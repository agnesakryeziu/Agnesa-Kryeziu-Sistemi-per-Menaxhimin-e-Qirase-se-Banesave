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D3F0C" w14:textId="77777777" w:rsidR="00D72C5E" w:rsidRDefault="00D72C5E">
      <w:pPr>
        <w:spacing w:after="100"/>
      </w:pPr>
    </w:p>
    <w:p w14:paraId="1D98BAA7" w14:textId="77777777" w:rsidR="00D72C5E" w:rsidRDefault="00D72C5E">
      <w:pPr>
        <w:spacing w:after="100"/>
      </w:pPr>
    </w:p>
    <w:p w14:paraId="073D65EC" w14:textId="77777777" w:rsidR="00D72C5E" w:rsidRPr="0096485E" w:rsidRDefault="00523A95">
      <w:pPr>
        <w:spacing w:after="100"/>
        <w:jc w:val="center"/>
        <w:rPr>
          <w:rFonts w:ascii="Times New Roman" w:hAnsi="Times New Roman" w:cs="Times New Roman"/>
        </w:rPr>
      </w:pPr>
      <w:r w:rsidRPr="0096485E">
        <w:rPr>
          <w:rFonts w:ascii="Times New Roman" w:hAnsi="Times New Roman" w:cs="Times New Roman"/>
          <w:b/>
          <w:sz w:val="22"/>
        </w:rPr>
        <w:t>UNIVERSITETI “UKSHIN HOTI” – PRIZREN</w:t>
      </w:r>
    </w:p>
    <w:p w14:paraId="597BCCA0" w14:textId="77777777" w:rsidR="00D72C5E" w:rsidRPr="0096485E" w:rsidRDefault="00523A95">
      <w:pPr>
        <w:spacing w:after="100"/>
        <w:jc w:val="center"/>
        <w:rPr>
          <w:rFonts w:ascii="Times New Roman" w:hAnsi="Times New Roman" w:cs="Times New Roman"/>
        </w:rPr>
      </w:pPr>
      <w:r w:rsidRPr="0096485E">
        <w:rPr>
          <w:rFonts w:ascii="Times New Roman" w:hAnsi="Times New Roman" w:cs="Times New Roman"/>
          <w:sz w:val="18"/>
        </w:rPr>
        <w:t>FAKULTETI I SHKENCAVE KOMPJUTERIKE  •  Dizajn Softueri</w:t>
      </w:r>
    </w:p>
    <w:p w14:paraId="7D65F14F" w14:textId="77777777" w:rsidR="00D72C5E" w:rsidRDefault="00D72C5E">
      <w:pPr>
        <w:spacing w:after="100"/>
      </w:pPr>
    </w:p>
    <w:p w14:paraId="4AE76613" w14:textId="77777777" w:rsidR="00D72C5E" w:rsidRDefault="00D72C5E">
      <w:pPr>
        <w:spacing w:after="100"/>
      </w:pPr>
    </w:p>
    <w:p w14:paraId="2A43C2D7" w14:textId="77777777" w:rsidR="00D72C5E" w:rsidRPr="004A7DC8" w:rsidRDefault="00D72C5E">
      <w:pPr>
        <w:spacing w:after="100"/>
        <w:rPr>
          <w:color w:val="4F6228" w:themeColor="accent3" w:themeShade="80"/>
        </w:rPr>
      </w:pPr>
    </w:p>
    <w:p w14:paraId="04968714" w14:textId="3E3C669C" w:rsidR="00D72C5E" w:rsidRPr="004A7DC8" w:rsidRDefault="00523A95">
      <w:pPr>
        <w:spacing w:after="100"/>
        <w:jc w:val="center"/>
        <w:rPr>
          <w:rFonts w:ascii="Times New Roman" w:hAnsi="Times New Roman" w:cs="Times New Roman"/>
          <w:color w:val="4F6228" w:themeColor="accent3" w:themeShade="80"/>
        </w:rPr>
      </w:pPr>
      <w:r w:rsidRPr="004A7DC8">
        <w:rPr>
          <w:rFonts w:ascii="Times New Roman" w:hAnsi="Times New Roman" w:cs="Times New Roman"/>
          <w:b/>
          <w:color w:val="4F6228" w:themeColor="accent3" w:themeShade="80"/>
          <w:sz w:val="36"/>
        </w:rPr>
        <w:t>RAPORT</w:t>
      </w:r>
      <w:r w:rsidR="00072FE5">
        <w:rPr>
          <w:rFonts w:ascii="Times New Roman" w:hAnsi="Times New Roman" w:cs="Times New Roman"/>
          <w:b/>
          <w:color w:val="4F6228" w:themeColor="accent3" w:themeShade="80"/>
          <w:sz w:val="36"/>
        </w:rPr>
        <w:t>I</w:t>
      </w:r>
      <w:r w:rsidRPr="004A7DC8">
        <w:rPr>
          <w:rFonts w:ascii="Times New Roman" w:hAnsi="Times New Roman" w:cs="Times New Roman"/>
          <w:b/>
          <w:color w:val="4F6228" w:themeColor="accent3" w:themeShade="80"/>
          <w:sz w:val="36"/>
        </w:rPr>
        <w:t xml:space="preserve"> TEKNIK 01</w:t>
      </w:r>
    </w:p>
    <w:p w14:paraId="1DC8BCFF" w14:textId="77777777" w:rsidR="00D72C5E" w:rsidRPr="004A7DC8" w:rsidRDefault="00523A95">
      <w:pPr>
        <w:spacing w:after="100"/>
        <w:jc w:val="center"/>
        <w:rPr>
          <w:rFonts w:ascii="Times New Roman" w:hAnsi="Times New Roman" w:cs="Times New Roman"/>
          <w:color w:val="76923C" w:themeColor="accent3" w:themeShade="BF"/>
        </w:rPr>
      </w:pPr>
      <w:r w:rsidRPr="004A7DC8">
        <w:rPr>
          <w:rFonts w:ascii="Times New Roman" w:hAnsi="Times New Roman" w:cs="Times New Roman"/>
          <w:b/>
          <w:color w:val="76923C" w:themeColor="accent3" w:themeShade="BF"/>
          <w:sz w:val="50"/>
        </w:rPr>
        <w:t>SISTEMI PËR MENAXHIMIN</w:t>
      </w:r>
      <w:r w:rsidRPr="004A7DC8">
        <w:rPr>
          <w:rFonts w:ascii="Times New Roman" w:hAnsi="Times New Roman" w:cs="Times New Roman"/>
          <w:b/>
          <w:color w:val="76923C" w:themeColor="accent3" w:themeShade="BF"/>
          <w:sz w:val="50"/>
        </w:rPr>
        <w:br/>
        <w:t>E QIRASË SË BANESAVE</w:t>
      </w:r>
    </w:p>
    <w:p w14:paraId="390734FD" w14:textId="77777777" w:rsidR="00D72C5E" w:rsidRPr="004A7DC8" w:rsidRDefault="00523A95">
      <w:pPr>
        <w:spacing w:after="100"/>
        <w:jc w:val="center"/>
        <w:rPr>
          <w:rFonts w:ascii="Times New Roman" w:hAnsi="Times New Roman" w:cs="Times New Roman"/>
          <w:color w:val="4F6228" w:themeColor="accent3" w:themeShade="80"/>
        </w:rPr>
      </w:pPr>
      <w:r w:rsidRPr="004A7DC8">
        <w:rPr>
          <w:rFonts w:ascii="Times New Roman" w:hAnsi="Times New Roman" w:cs="Times New Roman"/>
          <w:color w:val="4F6228" w:themeColor="accent3" w:themeShade="80"/>
          <w:sz w:val="22"/>
        </w:rPr>
        <w:t>Analiza  •  Objektivat  •  Kërkesat e sistemit</w:t>
      </w:r>
    </w:p>
    <w:p w14:paraId="6488AA25" w14:textId="77777777" w:rsidR="00D72C5E" w:rsidRDefault="00D72C5E">
      <w:pPr>
        <w:spacing w:after="100"/>
      </w:pPr>
    </w:p>
    <w:p w14:paraId="69F43E48" w14:textId="77777777" w:rsidR="00D72C5E" w:rsidRDefault="00D72C5E">
      <w:pPr>
        <w:spacing w:after="100"/>
      </w:pPr>
    </w:p>
    <w:p w14:paraId="5A063F20" w14:textId="77777777" w:rsidR="00D72C5E" w:rsidRDefault="00D72C5E">
      <w:pPr>
        <w:spacing w:after="100"/>
      </w:pPr>
    </w:p>
    <w:tbl>
      <w:tblPr>
        <w:tblStyle w:val="TableGrid"/>
        <w:tblW w:w="0" w:type="auto"/>
        <w:jc w:val="center"/>
        <w:tblLayout w:type="fixed"/>
        <w:tblLook w:val="04A0" w:firstRow="1" w:lastRow="0" w:firstColumn="1" w:lastColumn="0" w:noHBand="0" w:noVBand="1"/>
      </w:tblPr>
      <w:tblGrid>
        <w:gridCol w:w="2835"/>
        <w:gridCol w:w="6236"/>
      </w:tblGrid>
      <w:tr w:rsidR="00D72C5E" w14:paraId="1C589EC3" w14:textId="77777777" w:rsidTr="0058576D">
        <w:trPr>
          <w:jc w:val="center"/>
        </w:trPr>
        <w:tc>
          <w:tcPr>
            <w:tcW w:w="2835" w:type="dxa"/>
            <w:shd w:val="clear" w:color="auto" w:fill="D9D9D9" w:themeFill="background1" w:themeFillShade="D9"/>
          </w:tcPr>
          <w:p w14:paraId="3CB088D7" w14:textId="77777777" w:rsidR="00D72C5E" w:rsidRPr="0096485E" w:rsidRDefault="00523A95">
            <w:pPr>
              <w:spacing w:before="40" w:after="40"/>
              <w:rPr>
                <w:rFonts w:ascii="Times New Roman" w:hAnsi="Times New Roman" w:cs="Times New Roman"/>
              </w:rPr>
            </w:pPr>
            <w:r w:rsidRPr="0096485E">
              <w:rPr>
                <w:rFonts w:ascii="Times New Roman" w:hAnsi="Times New Roman" w:cs="Times New Roman"/>
                <w:b/>
                <w:color w:val="4F6228" w:themeColor="accent3" w:themeShade="80"/>
                <w:sz w:val="18"/>
              </w:rPr>
              <w:t>TË DHËNAT E RAPORTIT</w:t>
            </w:r>
          </w:p>
        </w:tc>
        <w:tc>
          <w:tcPr>
            <w:tcW w:w="6236" w:type="dxa"/>
            <w:shd w:val="clear" w:color="auto" w:fill="D9D9D9" w:themeFill="background1" w:themeFillShade="D9"/>
          </w:tcPr>
          <w:p w14:paraId="5B7E6E41" w14:textId="77777777" w:rsidR="00D72C5E" w:rsidRPr="0096485E" w:rsidRDefault="00D72C5E">
            <w:pPr>
              <w:spacing w:before="40" w:after="40"/>
              <w:rPr>
                <w:rFonts w:ascii="Times New Roman" w:hAnsi="Times New Roman" w:cs="Times New Roman"/>
              </w:rPr>
            </w:pPr>
          </w:p>
        </w:tc>
      </w:tr>
      <w:tr w:rsidR="00D72C5E" w14:paraId="12E2FDB5" w14:textId="77777777" w:rsidTr="0096485E">
        <w:trPr>
          <w:jc w:val="center"/>
        </w:trPr>
        <w:tc>
          <w:tcPr>
            <w:tcW w:w="2835" w:type="dxa"/>
            <w:shd w:val="clear" w:color="auto" w:fill="BECE9E"/>
          </w:tcPr>
          <w:p w14:paraId="0ECF6EF1" w14:textId="67909EC9" w:rsidR="00D72C5E" w:rsidRPr="0096485E" w:rsidRDefault="00523A95">
            <w:pPr>
              <w:spacing w:before="40" w:after="40"/>
              <w:rPr>
                <w:rFonts w:ascii="Times New Roman" w:hAnsi="Times New Roman" w:cs="Times New Roman"/>
              </w:rPr>
            </w:pPr>
            <w:proofErr w:type="spellStart"/>
            <w:r w:rsidRPr="0096485E">
              <w:rPr>
                <w:rFonts w:ascii="Times New Roman" w:hAnsi="Times New Roman" w:cs="Times New Roman"/>
                <w:sz w:val="18"/>
              </w:rPr>
              <w:t>Student</w:t>
            </w:r>
            <w:r w:rsidR="00664DB5" w:rsidRPr="0096485E">
              <w:rPr>
                <w:rFonts w:ascii="Times New Roman" w:hAnsi="Times New Roman" w:cs="Times New Roman"/>
                <w:sz w:val="18"/>
              </w:rPr>
              <w:t>e</w:t>
            </w:r>
            <w:proofErr w:type="spellEnd"/>
          </w:p>
        </w:tc>
        <w:tc>
          <w:tcPr>
            <w:tcW w:w="6236" w:type="dxa"/>
          </w:tcPr>
          <w:p w14:paraId="46DFCDB2" w14:textId="77777777" w:rsidR="00D72C5E" w:rsidRPr="0096485E" w:rsidRDefault="00523A95">
            <w:pPr>
              <w:spacing w:before="40" w:after="40"/>
              <w:rPr>
                <w:rFonts w:ascii="Times New Roman" w:hAnsi="Times New Roman" w:cs="Times New Roman"/>
              </w:rPr>
            </w:pPr>
            <w:r w:rsidRPr="0096485E">
              <w:rPr>
                <w:rFonts w:ascii="Times New Roman" w:hAnsi="Times New Roman" w:cs="Times New Roman"/>
                <w:sz w:val="18"/>
              </w:rPr>
              <w:t>Agnesa Kryeziu</w:t>
            </w:r>
          </w:p>
        </w:tc>
      </w:tr>
      <w:tr w:rsidR="00D72C5E" w14:paraId="60647C40" w14:textId="77777777" w:rsidTr="0096485E">
        <w:trPr>
          <w:jc w:val="center"/>
        </w:trPr>
        <w:tc>
          <w:tcPr>
            <w:tcW w:w="2835" w:type="dxa"/>
            <w:shd w:val="clear" w:color="auto" w:fill="BECE9E"/>
          </w:tcPr>
          <w:p w14:paraId="292BCCA4" w14:textId="77777777" w:rsidR="00D72C5E" w:rsidRPr="0096485E" w:rsidRDefault="00523A95">
            <w:pPr>
              <w:spacing w:before="40" w:after="40"/>
              <w:rPr>
                <w:rFonts w:ascii="Times New Roman" w:hAnsi="Times New Roman" w:cs="Times New Roman"/>
              </w:rPr>
            </w:pPr>
            <w:proofErr w:type="spellStart"/>
            <w:r w:rsidRPr="0096485E">
              <w:rPr>
                <w:rFonts w:ascii="Times New Roman" w:hAnsi="Times New Roman" w:cs="Times New Roman"/>
                <w:sz w:val="18"/>
              </w:rPr>
              <w:t>Lënda</w:t>
            </w:r>
            <w:proofErr w:type="spellEnd"/>
          </w:p>
        </w:tc>
        <w:tc>
          <w:tcPr>
            <w:tcW w:w="6236" w:type="dxa"/>
          </w:tcPr>
          <w:p w14:paraId="105678C9" w14:textId="77777777" w:rsidR="00D72C5E" w:rsidRPr="0096485E" w:rsidRDefault="00523A95">
            <w:pPr>
              <w:spacing w:before="40" w:after="40"/>
              <w:rPr>
                <w:rFonts w:ascii="Times New Roman" w:hAnsi="Times New Roman" w:cs="Times New Roman"/>
              </w:rPr>
            </w:pPr>
            <w:r w:rsidRPr="0096485E">
              <w:rPr>
                <w:rFonts w:ascii="Times New Roman" w:hAnsi="Times New Roman" w:cs="Times New Roman"/>
                <w:sz w:val="18"/>
              </w:rPr>
              <w:t>Projekt – Praktikë Profesionale</w:t>
            </w:r>
          </w:p>
        </w:tc>
      </w:tr>
      <w:tr w:rsidR="00D72C5E" w14:paraId="73A9C822" w14:textId="77777777" w:rsidTr="0096485E">
        <w:trPr>
          <w:jc w:val="center"/>
        </w:trPr>
        <w:tc>
          <w:tcPr>
            <w:tcW w:w="2835" w:type="dxa"/>
            <w:shd w:val="clear" w:color="auto" w:fill="BECE9E"/>
          </w:tcPr>
          <w:p w14:paraId="09FF9D29" w14:textId="77777777" w:rsidR="00D72C5E" w:rsidRPr="0096485E" w:rsidRDefault="00523A95">
            <w:pPr>
              <w:spacing w:before="40" w:after="40"/>
              <w:rPr>
                <w:rFonts w:ascii="Times New Roman" w:hAnsi="Times New Roman" w:cs="Times New Roman"/>
              </w:rPr>
            </w:pPr>
            <w:r w:rsidRPr="0096485E">
              <w:rPr>
                <w:rFonts w:ascii="Times New Roman" w:hAnsi="Times New Roman" w:cs="Times New Roman"/>
                <w:sz w:val="18"/>
              </w:rPr>
              <w:t>Profesori</w:t>
            </w:r>
          </w:p>
        </w:tc>
        <w:tc>
          <w:tcPr>
            <w:tcW w:w="6236" w:type="dxa"/>
          </w:tcPr>
          <w:p w14:paraId="2E3CF5AD" w14:textId="77777777" w:rsidR="00D72C5E" w:rsidRPr="0096485E" w:rsidRDefault="00523A95">
            <w:pPr>
              <w:spacing w:before="40" w:after="40"/>
              <w:rPr>
                <w:rFonts w:ascii="Times New Roman" w:hAnsi="Times New Roman" w:cs="Times New Roman"/>
              </w:rPr>
            </w:pPr>
            <w:r w:rsidRPr="0096485E">
              <w:rPr>
                <w:rFonts w:ascii="Times New Roman" w:hAnsi="Times New Roman" w:cs="Times New Roman"/>
                <w:sz w:val="18"/>
              </w:rPr>
              <w:t>Prof. Ass. Dr. Endrit Fetahi</w:t>
            </w:r>
          </w:p>
        </w:tc>
      </w:tr>
      <w:tr w:rsidR="00D72C5E" w14:paraId="26598342" w14:textId="77777777" w:rsidTr="0096485E">
        <w:trPr>
          <w:jc w:val="center"/>
        </w:trPr>
        <w:tc>
          <w:tcPr>
            <w:tcW w:w="2835" w:type="dxa"/>
            <w:shd w:val="clear" w:color="auto" w:fill="BECE9E"/>
          </w:tcPr>
          <w:p w14:paraId="536FBBD5" w14:textId="77777777" w:rsidR="00D72C5E" w:rsidRPr="0096485E" w:rsidRDefault="00523A95">
            <w:pPr>
              <w:spacing w:before="40" w:after="40"/>
              <w:rPr>
                <w:rFonts w:ascii="Times New Roman" w:hAnsi="Times New Roman" w:cs="Times New Roman"/>
              </w:rPr>
            </w:pPr>
            <w:r w:rsidRPr="0096485E">
              <w:rPr>
                <w:rFonts w:ascii="Times New Roman" w:hAnsi="Times New Roman" w:cs="Times New Roman"/>
                <w:sz w:val="18"/>
              </w:rPr>
              <w:t>Viti akademik</w:t>
            </w:r>
          </w:p>
        </w:tc>
        <w:tc>
          <w:tcPr>
            <w:tcW w:w="6236" w:type="dxa"/>
          </w:tcPr>
          <w:p w14:paraId="0085C169" w14:textId="77777777" w:rsidR="00D72C5E" w:rsidRPr="0096485E" w:rsidRDefault="00523A95">
            <w:pPr>
              <w:spacing w:before="40" w:after="40"/>
              <w:rPr>
                <w:rFonts w:ascii="Times New Roman" w:hAnsi="Times New Roman" w:cs="Times New Roman"/>
              </w:rPr>
            </w:pPr>
            <w:r w:rsidRPr="0096485E">
              <w:rPr>
                <w:rFonts w:ascii="Times New Roman" w:hAnsi="Times New Roman" w:cs="Times New Roman"/>
                <w:sz w:val="18"/>
              </w:rPr>
              <w:t>2026/2027</w:t>
            </w:r>
          </w:p>
        </w:tc>
      </w:tr>
      <w:tr w:rsidR="00D72C5E" w14:paraId="4C4C4578" w14:textId="77777777" w:rsidTr="0096485E">
        <w:trPr>
          <w:jc w:val="center"/>
        </w:trPr>
        <w:tc>
          <w:tcPr>
            <w:tcW w:w="2835" w:type="dxa"/>
            <w:shd w:val="clear" w:color="auto" w:fill="BECE9E"/>
          </w:tcPr>
          <w:p w14:paraId="530D319A" w14:textId="77777777" w:rsidR="00D72C5E" w:rsidRPr="0096485E" w:rsidRDefault="00523A95">
            <w:pPr>
              <w:spacing w:before="40" w:after="40"/>
              <w:rPr>
                <w:rFonts w:ascii="Times New Roman" w:hAnsi="Times New Roman" w:cs="Times New Roman"/>
              </w:rPr>
            </w:pPr>
            <w:r w:rsidRPr="0096485E">
              <w:rPr>
                <w:rFonts w:ascii="Times New Roman" w:hAnsi="Times New Roman" w:cs="Times New Roman"/>
                <w:sz w:val="18"/>
              </w:rPr>
              <w:t>Faza</w:t>
            </w:r>
          </w:p>
        </w:tc>
        <w:tc>
          <w:tcPr>
            <w:tcW w:w="6236" w:type="dxa"/>
          </w:tcPr>
          <w:p w14:paraId="3C34AFE2" w14:textId="77777777" w:rsidR="00D72C5E" w:rsidRPr="0096485E" w:rsidRDefault="00523A95">
            <w:pPr>
              <w:spacing w:before="40" w:after="40"/>
              <w:rPr>
                <w:rFonts w:ascii="Times New Roman" w:hAnsi="Times New Roman" w:cs="Times New Roman"/>
              </w:rPr>
            </w:pPr>
            <w:r w:rsidRPr="0096485E">
              <w:rPr>
                <w:rFonts w:ascii="Times New Roman" w:hAnsi="Times New Roman" w:cs="Times New Roman"/>
                <w:sz w:val="18"/>
              </w:rPr>
              <w:t>Raporti Teknik 1 – Planifikimi dhe dizajni</w:t>
            </w:r>
          </w:p>
        </w:tc>
      </w:tr>
    </w:tbl>
    <w:p w14:paraId="2511FAAA" w14:textId="77777777" w:rsidR="00D72C5E" w:rsidRDefault="00D72C5E">
      <w:pPr>
        <w:spacing w:after="100"/>
      </w:pPr>
    </w:p>
    <w:p w14:paraId="3DCA1F14" w14:textId="77777777" w:rsidR="00D72C5E" w:rsidRDefault="00D72C5E">
      <w:pPr>
        <w:spacing w:after="100"/>
      </w:pPr>
    </w:p>
    <w:p w14:paraId="20115B62" w14:textId="77777777" w:rsidR="00A90589" w:rsidRDefault="00A90589">
      <w:pPr>
        <w:spacing w:after="100"/>
      </w:pPr>
    </w:p>
    <w:p w14:paraId="6C91C0BD" w14:textId="77777777" w:rsidR="00A90589" w:rsidRDefault="00A90589">
      <w:pPr>
        <w:spacing w:after="100"/>
      </w:pPr>
    </w:p>
    <w:p w14:paraId="32871150" w14:textId="77777777" w:rsidR="00A90589" w:rsidRDefault="00A90589">
      <w:pPr>
        <w:spacing w:after="100"/>
      </w:pPr>
    </w:p>
    <w:p w14:paraId="32BB474F" w14:textId="77777777" w:rsidR="00A90589" w:rsidRDefault="00A90589">
      <w:pPr>
        <w:spacing w:after="100"/>
      </w:pPr>
    </w:p>
    <w:p w14:paraId="2FA39AD1" w14:textId="77777777" w:rsidR="00A90589" w:rsidRDefault="00A90589">
      <w:pPr>
        <w:spacing w:after="100"/>
      </w:pPr>
    </w:p>
    <w:p w14:paraId="1C9012F7" w14:textId="77777777" w:rsidR="00A90589" w:rsidRDefault="00A90589">
      <w:pPr>
        <w:spacing w:after="100"/>
      </w:pPr>
    </w:p>
    <w:p w14:paraId="1A792918" w14:textId="77777777" w:rsidR="00A90589" w:rsidRDefault="00A90589">
      <w:pPr>
        <w:spacing w:after="100"/>
      </w:pPr>
    </w:p>
    <w:p w14:paraId="3137BF9C" w14:textId="77777777" w:rsidR="00A90589" w:rsidRDefault="00A90589">
      <w:pPr>
        <w:spacing w:after="100"/>
      </w:pPr>
    </w:p>
    <w:p w14:paraId="24040F67" w14:textId="77777777" w:rsidR="00A90589" w:rsidRDefault="00A90589">
      <w:pPr>
        <w:spacing w:after="100"/>
      </w:pPr>
    </w:p>
    <w:p w14:paraId="1DCF4927" w14:textId="77777777" w:rsidR="00A90589" w:rsidRDefault="00A90589">
      <w:pPr>
        <w:spacing w:after="100"/>
      </w:pPr>
    </w:p>
    <w:p w14:paraId="1A6B4D22" w14:textId="77777777" w:rsidR="00A90589" w:rsidRDefault="00A90589">
      <w:pPr>
        <w:spacing w:after="100"/>
      </w:pPr>
    </w:p>
    <w:p w14:paraId="7D9E8D87" w14:textId="77777777" w:rsidR="00A90589" w:rsidRDefault="00A90589">
      <w:pPr>
        <w:spacing w:after="100"/>
      </w:pPr>
    </w:p>
    <w:p w14:paraId="56248738" w14:textId="77777777" w:rsidR="00A90589" w:rsidRDefault="00A90589">
      <w:pPr>
        <w:spacing w:after="100"/>
      </w:pPr>
    </w:p>
    <w:p w14:paraId="5D6BF6A6" w14:textId="77777777" w:rsidR="0058576D" w:rsidRDefault="0058576D">
      <w:pPr>
        <w:spacing w:after="100"/>
      </w:pPr>
    </w:p>
    <w:p w14:paraId="0E171B82" w14:textId="77777777" w:rsidR="00D72C5E" w:rsidRDefault="00D72C5E">
      <w:pPr>
        <w:spacing w:after="100"/>
      </w:pPr>
    </w:p>
    <w:p w14:paraId="27870A84" w14:textId="77777777" w:rsidR="00D72C5E" w:rsidRPr="0058576D" w:rsidRDefault="00523A95">
      <w:pPr>
        <w:spacing w:after="100"/>
        <w:jc w:val="center"/>
        <w:rPr>
          <w:rFonts w:ascii="Times New Roman" w:hAnsi="Times New Roman" w:cs="Times New Roman"/>
        </w:rPr>
      </w:pPr>
      <w:r w:rsidRPr="0058576D">
        <w:rPr>
          <w:rFonts w:ascii="Times New Roman" w:hAnsi="Times New Roman" w:cs="Times New Roman"/>
          <w:b/>
        </w:rPr>
        <w:t>PRIZREN  •  TETOR 2026</w:t>
      </w:r>
    </w:p>
    <w:p w14:paraId="02AB3DF4" w14:textId="77777777" w:rsidR="00D72C5E" w:rsidRPr="00072FE5" w:rsidRDefault="00523A95">
      <w:pPr>
        <w:pStyle w:val="Heading1"/>
        <w:pageBreakBefore/>
        <w:pBdr>
          <w:bottom w:val="single" w:sz="12" w:space="5" w:color="777777"/>
        </w:pBdr>
        <w:spacing w:before="280" w:after="180"/>
        <w:rPr>
          <w:rFonts w:ascii="Times New Roman" w:hAnsi="Times New Roman" w:cs="Times New Roman"/>
        </w:rPr>
      </w:pPr>
      <w:r w:rsidRPr="00072FE5">
        <w:rPr>
          <w:rFonts w:ascii="Times New Roman" w:hAnsi="Times New Roman" w:cs="Times New Roman"/>
        </w:rPr>
        <w:lastRenderedPageBreak/>
        <w:t xml:space="preserve">01  |  </w:t>
      </w:r>
      <w:proofErr w:type="spellStart"/>
      <w:r w:rsidRPr="00072FE5">
        <w:rPr>
          <w:rFonts w:ascii="Times New Roman" w:hAnsi="Times New Roman" w:cs="Times New Roman"/>
        </w:rPr>
        <w:t>Problemi</w:t>
      </w:r>
      <w:proofErr w:type="spellEnd"/>
      <w:r w:rsidRPr="00072FE5">
        <w:rPr>
          <w:rFonts w:ascii="Times New Roman" w:hAnsi="Times New Roman" w:cs="Times New Roman"/>
        </w:rPr>
        <w:t xml:space="preserve"> </w:t>
      </w:r>
      <w:proofErr w:type="spellStart"/>
      <w:r w:rsidRPr="00072FE5">
        <w:rPr>
          <w:rFonts w:ascii="Times New Roman" w:hAnsi="Times New Roman" w:cs="Times New Roman"/>
        </w:rPr>
        <w:t>dhe</w:t>
      </w:r>
      <w:proofErr w:type="spellEnd"/>
      <w:r w:rsidRPr="00072FE5">
        <w:rPr>
          <w:rFonts w:ascii="Times New Roman" w:hAnsi="Times New Roman" w:cs="Times New Roman"/>
        </w:rPr>
        <w:t xml:space="preserve"> </w:t>
      </w:r>
      <w:proofErr w:type="spellStart"/>
      <w:r w:rsidRPr="00072FE5">
        <w:rPr>
          <w:rFonts w:ascii="Times New Roman" w:hAnsi="Times New Roman" w:cs="Times New Roman"/>
        </w:rPr>
        <w:t>ideja</w:t>
      </w:r>
      <w:proofErr w:type="spellEnd"/>
      <w:r w:rsidRPr="00072FE5">
        <w:rPr>
          <w:rFonts w:ascii="Times New Roman" w:hAnsi="Times New Roman" w:cs="Times New Roman"/>
        </w:rPr>
        <w:t xml:space="preserve"> e projektit</w:t>
      </w:r>
    </w:p>
    <w:p w14:paraId="7E745E80" w14:textId="77777777" w:rsidR="00D72C5E" w:rsidRPr="002B67C6" w:rsidRDefault="00523A95">
      <w:pPr>
        <w:pStyle w:val="Heading2"/>
        <w:spacing w:after="100"/>
        <w:rPr>
          <w:rFonts w:ascii="Times New Roman" w:hAnsi="Times New Roman" w:cs="Times New Roman"/>
          <w:color w:val="76923C" w:themeColor="accent3" w:themeShade="BF"/>
        </w:rPr>
      </w:pPr>
      <w:r w:rsidRPr="002B67C6">
        <w:rPr>
          <w:rFonts w:ascii="Times New Roman" w:hAnsi="Times New Roman" w:cs="Times New Roman"/>
          <w:color w:val="76923C" w:themeColor="accent3" w:themeShade="BF"/>
        </w:rPr>
        <w:t xml:space="preserve">1.1 </w:t>
      </w:r>
      <w:proofErr w:type="spellStart"/>
      <w:r w:rsidRPr="002B67C6">
        <w:rPr>
          <w:rFonts w:ascii="Times New Roman" w:hAnsi="Times New Roman" w:cs="Times New Roman"/>
          <w:color w:val="76923C" w:themeColor="accent3" w:themeShade="BF"/>
        </w:rPr>
        <w:t>Problemi</w:t>
      </w:r>
      <w:proofErr w:type="spellEnd"/>
      <w:r w:rsidRPr="002B67C6">
        <w:rPr>
          <w:rFonts w:ascii="Times New Roman" w:hAnsi="Times New Roman" w:cs="Times New Roman"/>
          <w:color w:val="76923C" w:themeColor="accent3" w:themeShade="BF"/>
        </w:rPr>
        <w:t xml:space="preserve"> </w:t>
      </w:r>
      <w:proofErr w:type="spellStart"/>
      <w:r w:rsidRPr="002B67C6">
        <w:rPr>
          <w:rFonts w:ascii="Times New Roman" w:hAnsi="Times New Roman" w:cs="Times New Roman"/>
          <w:color w:val="76923C" w:themeColor="accent3" w:themeShade="BF"/>
        </w:rPr>
        <w:t>që</w:t>
      </w:r>
      <w:proofErr w:type="spellEnd"/>
      <w:r w:rsidRPr="002B67C6">
        <w:rPr>
          <w:rFonts w:ascii="Times New Roman" w:hAnsi="Times New Roman" w:cs="Times New Roman"/>
          <w:color w:val="76923C" w:themeColor="accent3" w:themeShade="BF"/>
        </w:rPr>
        <w:t xml:space="preserve"> </w:t>
      </w:r>
      <w:proofErr w:type="spellStart"/>
      <w:r w:rsidRPr="002B67C6">
        <w:rPr>
          <w:rFonts w:ascii="Times New Roman" w:hAnsi="Times New Roman" w:cs="Times New Roman"/>
          <w:color w:val="76923C" w:themeColor="accent3" w:themeShade="BF"/>
        </w:rPr>
        <w:t>synon</w:t>
      </w:r>
      <w:proofErr w:type="spellEnd"/>
      <w:r w:rsidRPr="002B67C6">
        <w:rPr>
          <w:rFonts w:ascii="Times New Roman" w:hAnsi="Times New Roman" w:cs="Times New Roman"/>
          <w:color w:val="76923C" w:themeColor="accent3" w:themeShade="BF"/>
        </w:rPr>
        <w:t xml:space="preserve"> </w:t>
      </w:r>
      <w:proofErr w:type="spellStart"/>
      <w:r w:rsidRPr="002B67C6">
        <w:rPr>
          <w:rFonts w:ascii="Times New Roman" w:hAnsi="Times New Roman" w:cs="Times New Roman"/>
          <w:color w:val="76923C" w:themeColor="accent3" w:themeShade="BF"/>
        </w:rPr>
        <w:t>të</w:t>
      </w:r>
      <w:proofErr w:type="spellEnd"/>
      <w:r w:rsidRPr="002B67C6">
        <w:rPr>
          <w:rFonts w:ascii="Times New Roman" w:hAnsi="Times New Roman" w:cs="Times New Roman"/>
          <w:color w:val="76923C" w:themeColor="accent3" w:themeShade="BF"/>
        </w:rPr>
        <w:t xml:space="preserve"> zgjidhet</w:t>
      </w:r>
    </w:p>
    <w:p w14:paraId="12764594" w14:textId="77777777" w:rsidR="00440F66" w:rsidRDefault="00440F66">
      <w:pPr>
        <w:pStyle w:val="Heading2"/>
        <w:spacing w:after="100"/>
        <w:rPr>
          <w:rFonts w:ascii="Times New Roman" w:eastAsiaTheme="minorEastAsia" w:hAnsi="Times New Roman" w:cs="Times New Roman"/>
          <w:b w:val="0"/>
          <w:bCs w:val="0"/>
          <w:sz w:val="20"/>
          <w:szCs w:val="22"/>
        </w:rPr>
      </w:pPr>
      <w:proofErr w:type="spellStart"/>
      <w:r w:rsidRPr="00440F66">
        <w:rPr>
          <w:rFonts w:ascii="Times New Roman" w:eastAsiaTheme="minorEastAsia" w:hAnsi="Times New Roman" w:cs="Times New Roman"/>
          <w:b w:val="0"/>
          <w:bCs w:val="0"/>
          <w:sz w:val="20"/>
          <w:szCs w:val="22"/>
        </w:rPr>
        <w:t>Menaxhimi</w:t>
      </w:r>
      <w:proofErr w:type="spellEnd"/>
      <w:r w:rsidRPr="00440F66">
        <w:rPr>
          <w:rFonts w:ascii="Times New Roman" w:eastAsiaTheme="minorEastAsia" w:hAnsi="Times New Roman" w:cs="Times New Roman"/>
          <w:b w:val="0"/>
          <w:bCs w:val="0"/>
          <w:sz w:val="20"/>
          <w:szCs w:val="22"/>
        </w:rPr>
        <w:t xml:space="preserve"> </w:t>
      </w:r>
      <w:proofErr w:type="spellStart"/>
      <w:r w:rsidRPr="00440F66">
        <w:rPr>
          <w:rFonts w:ascii="Times New Roman" w:eastAsiaTheme="minorEastAsia" w:hAnsi="Times New Roman" w:cs="Times New Roman"/>
          <w:b w:val="0"/>
          <w:bCs w:val="0"/>
          <w:sz w:val="20"/>
          <w:szCs w:val="22"/>
        </w:rPr>
        <w:t>i</w:t>
      </w:r>
      <w:proofErr w:type="spellEnd"/>
      <w:r w:rsidRPr="00440F66">
        <w:rPr>
          <w:rFonts w:ascii="Times New Roman" w:eastAsiaTheme="minorEastAsia" w:hAnsi="Times New Roman" w:cs="Times New Roman"/>
          <w:b w:val="0"/>
          <w:bCs w:val="0"/>
          <w:sz w:val="20"/>
          <w:szCs w:val="22"/>
        </w:rPr>
        <w:t xml:space="preserve"> </w:t>
      </w:r>
      <w:proofErr w:type="spellStart"/>
      <w:r w:rsidRPr="00440F66">
        <w:rPr>
          <w:rFonts w:ascii="Times New Roman" w:eastAsiaTheme="minorEastAsia" w:hAnsi="Times New Roman" w:cs="Times New Roman"/>
          <w:b w:val="0"/>
          <w:bCs w:val="0"/>
          <w:sz w:val="20"/>
          <w:szCs w:val="22"/>
        </w:rPr>
        <w:t>banesave</w:t>
      </w:r>
      <w:proofErr w:type="spellEnd"/>
      <w:r w:rsidRPr="00440F66">
        <w:rPr>
          <w:rFonts w:ascii="Times New Roman" w:eastAsiaTheme="minorEastAsia" w:hAnsi="Times New Roman" w:cs="Times New Roman"/>
          <w:b w:val="0"/>
          <w:bCs w:val="0"/>
          <w:sz w:val="20"/>
          <w:szCs w:val="22"/>
        </w:rPr>
        <w:t xml:space="preserve"> me </w:t>
      </w:r>
      <w:proofErr w:type="spellStart"/>
      <w:r w:rsidRPr="00440F66">
        <w:rPr>
          <w:rFonts w:ascii="Times New Roman" w:eastAsiaTheme="minorEastAsia" w:hAnsi="Times New Roman" w:cs="Times New Roman"/>
          <w:b w:val="0"/>
          <w:bCs w:val="0"/>
          <w:sz w:val="20"/>
          <w:szCs w:val="22"/>
        </w:rPr>
        <w:t>qira</w:t>
      </w:r>
      <w:proofErr w:type="spellEnd"/>
      <w:r w:rsidRPr="00440F66">
        <w:rPr>
          <w:rFonts w:ascii="Times New Roman" w:eastAsiaTheme="minorEastAsia" w:hAnsi="Times New Roman" w:cs="Times New Roman"/>
          <w:b w:val="0"/>
          <w:bCs w:val="0"/>
          <w:sz w:val="20"/>
          <w:szCs w:val="22"/>
        </w:rPr>
        <w:t xml:space="preserve"> </w:t>
      </w:r>
      <w:proofErr w:type="spellStart"/>
      <w:r w:rsidRPr="00440F66">
        <w:rPr>
          <w:rFonts w:ascii="Times New Roman" w:eastAsiaTheme="minorEastAsia" w:hAnsi="Times New Roman" w:cs="Times New Roman"/>
          <w:b w:val="0"/>
          <w:bCs w:val="0"/>
          <w:sz w:val="20"/>
          <w:szCs w:val="22"/>
        </w:rPr>
        <w:t>përfshin</w:t>
      </w:r>
      <w:proofErr w:type="spellEnd"/>
      <w:r w:rsidRPr="00440F66">
        <w:rPr>
          <w:rFonts w:ascii="Times New Roman" w:eastAsiaTheme="minorEastAsia" w:hAnsi="Times New Roman" w:cs="Times New Roman"/>
          <w:b w:val="0"/>
          <w:bCs w:val="0"/>
          <w:sz w:val="20"/>
          <w:szCs w:val="22"/>
        </w:rPr>
        <w:t xml:space="preserve"> </w:t>
      </w:r>
      <w:proofErr w:type="spellStart"/>
      <w:r w:rsidRPr="00440F66">
        <w:rPr>
          <w:rFonts w:ascii="Times New Roman" w:eastAsiaTheme="minorEastAsia" w:hAnsi="Times New Roman" w:cs="Times New Roman"/>
          <w:b w:val="0"/>
          <w:bCs w:val="0"/>
          <w:sz w:val="20"/>
          <w:szCs w:val="22"/>
        </w:rPr>
        <w:t>të</w:t>
      </w:r>
      <w:proofErr w:type="spellEnd"/>
      <w:r w:rsidRPr="00440F66">
        <w:rPr>
          <w:rFonts w:ascii="Times New Roman" w:eastAsiaTheme="minorEastAsia" w:hAnsi="Times New Roman" w:cs="Times New Roman"/>
          <w:b w:val="0"/>
          <w:bCs w:val="0"/>
          <w:sz w:val="20"/>
          <w:szCs w:val="22"/>
        </w:rPr>
        <w:t xml:space="preserve"> </w:t>
      </w:r>
      <w:proofErr w:type="spellStart"/>
      <w:r w:rsidRPr="00440F66">
        <w:rPr>
          <w:rFonts w:ascii="Times New Roman" w:eastAsiaTheme="minorEastAsia" w:hAnsi="Times New Roman" w:cs="Times New Roman"/>
          <w:b w:val="0"/>
          <w:bCs w:val="0"/>
          <w:sz w:val="20"/>
          <w:szCs w:val="22"/>
        </w:rPr>
        <w:t>dhëna</w:t>
      </w:r>
      <w:proofErr w:type="spellEnd"/>
      <w:r w:rsidRPr="00440F66">
        <w:rPr>
          <w:rFonts w:ascii="Times New Roman" w:eastAsiaTheme="minorEastAsia" w:hAnsi="Times New Roman" w:cs="Times New Roman"/>
          <w:b w:val="0"/>
          <w:bCs w:val="0"/>
          <w:sz w:val="20"/>
          <w:szCs w:val="22"/>
        </w:rPr>
        <w:t xml:space="preserve"> </w:t>
      </w:r>
      <w:proofErr w:type="spellStart"/>
      <w:r w:rsidRPr="00440F66">
        <w:rPr>
          <w:rFonts w:ascii="Times New Roman" w:eastAsiaTheme="minorEastAsia" w:hAnsi="Times New Roman" w:cs="Times New Roman"/>
          <w:b w:val="0"/>
          <w:bCs w:val="0"/>
          <w:sz w:val="20"/>
          <w:szCs w:val="22"/>
        </w:rPr>
        <w:t>për</w:t>
      </w:r>
      <w:proofErr w:type="spellEnd"/>
      <w:r w:rsidRPr="00440F66">
        <w:rPr>
          <w:rFonts w:ascii="Times New Roman" w:eastAsiaTheme="minorEastAsia" w:hAnsi="Times New Roman" w:cs="Times New Roman"/>
          <w:b w:val="0"/>
          <w:bCs w:val="0"/>
          <w:sz w:val="20"/>
          <w:szCs w:val="22"/>
        </w:rPr>
        <w:t xml:space="preserve"> </w:t>
      </w:r>
      <w:proofErr w:type="spellStart"/>
      <w:r w:rsidRPr="00440F66">
        <w:rPr>
          <w:rFonts w:ascii="Times New Roman" w:eastAsiaTheme="minorEastAsia" w:hAnsi="Times New Roman" w:cs="Times New Roman"/>
          <w:b w:val="0"/>
          <w:bCs w:val="0"/>
          <w:sz w:val="20"/>
          <w:szCs w:val="22"/>
        </w:rPr>
        <w:t>pronarë</w:t>
      </w:r>
      <w:proofErr w:type="spellEnd"/>
      <w:r w:rsidRPr="00440F66">
        <w:rPr>
          <w:rFonts w:ascii="Times New Roman" w:eastAsiaTheme="minorEastAsia" w:hAnsi="Times New Roman" w:cs="Times New Roman"/>
          <w:b w:val="0"/>
          <w:bCs w:val="0"/>
          <w:sz w:val="20"/>
          <w:szCs w:val="22"/>
        </w:rPr>
        <w:t xml:space="preserve">, </w:t>
      </w:r>
      <w:proofErr w:type="spellStart"/>
      <w:r w:rsidRPr="00440F66">
        <w:rPr>
          <w:rFonts w:ascii="Times New Roman" w:eastAsiaTheme="minorEastAsia" w:hAnsi="Times New Roman" w:cs="Times New Roman"/>
          <w:b w:val="0"/>
          <w:bCs w:val="0"/>
          <w:sz w:val="20"/>
          <w:szCs w:val="22"/>
        </w:rPr>
        <w:t>banesa</w:t>
      </w:r>
      <w:proofErr w:type="spellEnd"/>
      <w:r w:rsidRPr="00440F66">
        <w:rPr>
          <w:rFonts w:ascii="Times New Roman" w:eastAsiaTheme="minorEastAsia" w:hAnsi="Times New Roman" w:cs="Times New Roman"/>
          <w:b w:val="0"/>
          <w:bCs w:val="0"/>
          <w:sz w:val="20"/>
          <w:szCs w:val="22"/>
        </w:rPr>
        <w:t xml:space="preserve">, </w:t>
      </w:r>
      <w:proofErr w:type="spellStart"/>
      <w:r w:rsidRPr="00440F66">
        <w:rPr>
          <w:rFonts w:ascii="Times New Roman" w:eastAsiaTheme="minorEastAsia" w:hAnsi="Times New Roman" w:cs="Times New Roman"/>
          <w:b w:val="0"/>
          <w:bCs w:val="0"/>
          <w:sz w:val="20"/>
          <w:szCs w:val="22"/>
        </w:rPr>
        <w:t>qiramarrës</w:t>
      </w:r>
      <w:proofErr w:type="spellEnd"/>
      <w:r w:rsidRPr="00440F66">
        <w:rPr>
          <w:rFonts w:ascii="Times New Roman" w:eastAsiaTheme="minorEastAsia" w:hAnsi="Times New Roman" w:cs="Times New Roman"/>
          <w:b w:val="0"/>
          <w:bCs w:val="0"/>
          <w:sz w:val="20"/>
          <w:szCs w:val="22"/>
        </w:rPr>
        <w:t xml:space="preserve">, </w:t>
      </w:r>
      <w:proofErr w:type="spellStart"/>
      <w:r w:rsidRPr="00440F66">
        <w:rPr>
          <w:rFonts w:ascii="Times New Roman" w:eastAsiaTheme="minorEastAsia" w:hAnsi="Times New Roman" w:cs="Times New Roman"/>
          <w:b w:val="0"/>
          <w:bCs w:val="0"/>
          <w:sz w:val="20"/>
          <w:szCs w:val="22"/>
        </w:rPr>
        <w:t>kontrata</w:t>
      </w:r>
      <w:proofErr w:type="spellEnd"/>
      <w:r w:rsidRPr="00440F66">
        <w:rPr>
          <w:rFonts w:ascii="Times New Roman" w:eastAsiaTheme="minorEastAsia" w:hAnsi="Times New Roman" w:cs="Times New Roman"/>
          <w:b w:val="0"/>
          <w:bCs w:val="0"/>
          <w:sz w:val="20"/>
          <w:szCs w:val="22"/>
        </w:rPr>
        <w:t xml:space="preserve"> </w:t>
      </w:r>
      <w:proofErr w:type="spellStart"/>
      <w:r w:rsidRPr="00440F66">
        <w:rPr>
          <w:rFonts w:ascii="Times New Roman" w:eastAsiaTheme="minorEastAsia" w:hAnsi="Times New Roman" w:cs="Times New Roman"/>
          <w:b w:val="0"/>
          <w:bCs w:val="0"/>
          <w:sz w:val="20"/>
          <w:szCs w:val="22"/>
        </w:rPr>
        <w:t>dhe</w:t>
      </w:r>
      <w:proofErr w:type="spellEnd"/>
      <w:r w:rsidRPr="00440F66">
        <w:rPr>
          <w:rFonts w:ascii="Times New Roman" w:eastAsiaTheme="minorEastAsia" w:hAnsi="Times New Roman" w:cs="Times New Roman"/>
          <w:b w:val="0"/>
          <w:bCs w:val="0"/>
          <w:sz w:val="20"/>
          <w:szCs w:val="22"/>
        </w:rPr>
        <w:t xml:space="preserve"> </w:t>
      </w:r>
      <w:proofErr w:type="spellStart"/>
      <w:r w:rsidRPr="00440F66">
        <w:rPr>
          <w:rFonts w:ascii="Times New Roman" w:eastAsiaTheme="minorEastAsia" w:hAnsi="Times New Roman" w:cs="Times New Roman"/>
          <w:b w:val="0"/>
          <w:bCs w:val="0"/>
          <w:sz w:val="20"/>
          <w:szCs w:val="22"/>
        </w:rPr>
        <w:t>pagesa</w:t>
      </w:r>
      <w:proofErr w:type="spellEnd"/>
      <w:r w:rsidRPr="00440F66">
        <w:rPr>
          <w:rFonts w:ascii="Times New Roman" w:eastAsiaTheme="minorEastAsia" w:hAnsi="Times New Roman" w:cs="Times New Roman"/>
          <w:b w:val="0"/>
          <w:bCs w:val="0"/>
          <w:sz w:val="20"/>
          <w:szCs w:val="22"/>
        </w:rPr>
        <w:t xml:space="preserve"> </w:t>
      </w:r>
      <w:proofErr w:type="spellStart"/>
      <w:r w:rsidRPr="00440F66">
        <w:rPr>
          <w:rFonts w:ascii="Times New Roman" w:eastAsiaTheme="minorEastAsia" w:hAnsi="Times New Roman" w:cs="Times New Roman"/>
          <w:b w:val="0"/>
          <w:bCs w:val="0"/>
          <w:sz w:val="20"/>
          <w:szCs w:val="22"/>
        </w:rPr>
        <w:t>mujore</w:t>
      </w:r>
      <w:proofErr w:type="spellEnd"/>
      <w:r w:rsidRPr="00440F66">
        <w:rPr>
          <w:rFonts w:ascii="Times New Roman" w:eastAsiaTheme="minorEastAsia" w:hAnsi="Times New Roman" w:cs="Times New Roman"/>
          <w:b w:val="0"/>
          <w:bCs w:val="0"/>
          <w:sz w:val="20"/>
          <w:szCs w:val="22"/>
        </w:rPr>
        <w:t xml:space="preserve">. Kur </w:t>
      </w:r>
      <w:proofErr w:type="spellStart"/>
      <w:r w:rsidRPr="00440F66">
        <w:rPr>
          <w:rFonts w:ascii="Times New Roman" w:eastAsiaTheme="minorEastAsia" w:hAnsi="Times New Roman" w:cs="Times New Roman"/>
          <w:b w:val="0"/>
          <w:bCs w:val="0"/>
          <w:sz w:val="20"/>
          <w:szCs w:val="22"/>
        </w:rPr>
        <w:t>këto</w:t>
      </w:r>
      <w:proofErr w:type="spellEnd"/>
      <w:r w:rsidRPr="00440F66">
        <w:rPr>
          <w:rFonts w:ascii="Times New Roman" w:eastAsiaTheme="minorEastAsia" w:hAnsi="Times New Roman" w:cs="Times New Roman"/>
          <w:b w:val="0"/>
          <w:bCs w:val="0"/>
          <w:sz w:val="20"/>
          <w:szCs w:val="22"/>
        </w:rPr>
        <w:t xml:space="preserve"> </w:t>
      </w:r>
      <w:proofErr w:type="spellStart"/>
      <w:r w:rsidRPr="00440F66">
        <w:rPr>
          <w:rFonts w:ascii="Times New Roman" w:eastAsiaTheme="minorEastAsia" w:hAnsi="Times New Roman" w:cs="Times New Roman"/>
          <w:b w:val="0"/>
          <w:bCs w:val="0"/>
          <w:sz w:val="20"/>
          <w:szCs w:val="22"/>
        </w:rPr>
        <w:t>ruhen</w:t>
      </w:r>
      <w:proofErr w:type="spellEnd"/>
      <w:r w:rsidRPr="00440F66">
        <w:rPr>
          <w:rFonts w:ascii="Times New Roman" w:eastAsiaTheme="minorEastAsia" w:hAnsi="Times New Roman" w:cs="Times New Roman"/>
          <w:b w:val="0"/>
          <w:bCs w:val="0"/>
          <w:sz w:val="20"/>
          <w:szCs w:val="22"/>
        </w:rPr>
        <w:t xml:space="preserve"> </w:t>
      </w:r>
      <w:proofErr w:type="spellStart"/>
      <w:r w:rsidRPr="00440F66">
        <w:rPr>
          <w:rFonts w:ascii="Times New Roman" w:eastAsiaTheme="minorEastAsia" w:hAnsi="Times New Roman" w:cs="Times New Roman"/>
          <w:b w:val="0"/>
          <w:bCs w:val="0"/>
          <w:sz w:val="20"/>
          <w:szCs w:val="22"/>
        </w:rPr>
        <w:t>në</w:t>
      </w:r>
      <w:proofErr w:type="spellEnd"/>
      <w:r w:rsidRPr="00440F66">
        <w:rPr>
          <w:rFonts w:ascii="Times New Roman" w:eastAsiaTheme="minorEastAsia" w:hAnsi="Times New Roman" w:cs="Times New Roman"/>
          <w:b w:val="0"/>
          <w:bCs w:val="0"/>
          <w:sz w:val="20"/>
          <w:szCs w:val="22"/>
        </w:rPr>
        <w:t xml:space="preserve"> </w:t>
      </w:r>
      <w:proofErr w:type="spellStart"/>
      <w:r w:rsidRPr="00440F66">
        <w:rPr>
          <w:rFonts w:ascii="Times New Roman" w:eastAsiaTheme="minorEastAsia" w:hAnsi="Times New Roman" w:cs="Times New Roman"/>
          <w:b w:val="0"/>
          <w:bCs w:val="0"/>
          <w:sz w:val="20"/>
          <w:szCs w:val="22"/>
        </w:rPr>
        <w:t>fletore</w:t>
      </w:r>
      <w:proofErr w:type="spellEnd"/>
      <w:r w:rsidRPr="00440F66">
        <w:rPr>
          <w:rFonts w:ascii="Times New Roman" w:eastAsiaTheme="minorEastAsia" w:hAnsi="Times New Roman" w:cs="Times New Roman"/>
          <w:b w:val="0"/>
          <w:bCs w:val="0"/>
          <w:sz w:val="20"/>
          <w:szCs w:val="22"/>
        </w:rPr>
        <w:t xml:space="preserve"> </w:t>
      </w:r>
      <w:proofErr w:type="spellStart"/>
      <w:r w:rsidRPr="00440F66">
        <w:rPr>
          <w:rFonts w:ascii="Times New Roman" w:eastAsiaTheme="minorEastAsia" w:hAnsi="Times New Roman" w:cs="Times New Roman"/>
          <w:b w:val="0"/>
          <w:bCs w:val="0"/>
          <w:sz w:val="20"/>
          <w:szCs w:val="22"/>
        </w:rPr>
        <w:t>ose</w:t>
      </w:r>
      <w:proofErr w:type="spellEnd"/>
      <w:r w:rsidRPr="00440F66">
        <w:rPr>
          <w:rFonts w:ascii="Times New Roman" w:eastAsiaTheme="minorEastAsia" w:hAnsi="Times New Roman" w:cs="Times New Roman"/>
          <w:b w:val="0"/>
          <w:bCs w:val="0"/>
          <w:sz w:val="20"/>
          <w:szCs w:val="22"/>
        </w:rPr>
        <w:t xml:space="preserve"> </w:t>
      </w:r>
      <w:proofErr w:type="spellStart"/>
      <w:r w:rsidRPr="00440F66">
        <w:rPr>
          <w:rFonts w:ascii="Times New Roman" w:eastAsiaTheme="minorEastAsia" w:hAnsi="Times New Roman" w:cs="Times New Roman"/>
          <w:b w:val="0"/>
          <w:bCs w:val="0"/>
          <w:sz w:val="20"/>
          <w:szCs w:val="22"/>
        </w:rPr>
        <w:t>dokumente</w:t>
      </w:r>
      <w:proofErr w:type="spellEnd"/>
      <w:r w:rsidRPr="00440F66">
        <w:rPr>
          <w:rFonts w:ascii="Times New Roman" w:eastAsiaTheme="minorEastAsia" w:hAnsi="Times New Roman" w:cs="Times New Roman"/>
          <w:b w:val="0"/>
          <w:bCs w:val="0"/>
          <w:sz w:val="20"/>
          <w:szCs w:val="22"/>
        </w:rPr>
        <w:t xml:space="preserve"> </w:t>
      </w:r>
      <w:proofErr w:type="spellStart"/>
      <w:r w:rsidRPr="00440F66">
        <w:rPr>
          <w:rFonts w:ascii="Times New Roman" w:eastAsiaTheme="minorEastAsia" w:hAnsi="Times New Roman" w:cs="Times New Roman"/>
          <w:b w:val="0"/>
          <w:bCs w:val="0"/>
          <w:sz w:val="20"/>
          <w:szCs w:val="22"/>
        </w:rPr>
        <w:t>të</w:t>
      </w:r>
      <w:proofErr w:type="spellEnd"/>
      <w:r w:rsidRPr="00440F66">
        <w:rPr>
          <w:rFonts w:ascii="Times New Roman" w:eastAsiaTheme="minorEastAsia" w:hAnsi="Times New Roman" w:cs="Times New Roman"/>
          <w:b w:val="0"/>
          <w:bCs w:val="0"/>
          <w:sz w:val="20"/>
          <w:szCs w:val="22"/>
        </w:rPr>
        <w:t xml:space="preserve"> </w:t>
      </w:r>
      <w:proofErr w:type="spellStart"/>
      <w:r w:rsidRPr="00440F66">
        <w:rPr>
          <w:rFonts w:ascii="Times New Roman" w:eastAsiaTheme="minorEastAsia" w:hAnsi="Times New Roman" w:cs="Times New Roman"/>
          <w:b w:val="0"/>
          <w:bCs w:val="0"/>
          <w:sz w:val="20"/>
          <w:szCs w:val="22"/>
        </w:rPr>
        <w:t>ndara</w:t>
      </w:r>
      <w:proofErr w:type="spellEnd"/>
      <w:r w:rsidRPr="00440F66">
        <w:rPr>
          <w:rFonts w:ascii="Times New Roman" w:eastAsiaTheme="minorEastAsia" w:hAnsi="Times New Roman" w:cs="Times New Roman"/>
          <w:b w:val="0"/>
          <w:bCs w:val="0"/>
          <w:sz w:val="20"/>
          <w:szCs w:val="22"/>
        </w:rPr>
        <w:t xml:space="preserve">, </w:t>
      </w:r>
      <w:proofErr w:type="spellStart"/>
      <w:r w:rsidRPr="00440F66">
        <w:rPr>
          <w:rFonts w:ascii="Times New Roman" w:eastAsiaTheme="minorEastAsia" w:hAnsi="Times New Roman" w:cs="Times New Roman"/>
          <w:b w:val="0"/>
          <w:bCs w:val="0"/>
          <w:sz w:val="20"/>
          <w:szCs w:val="22"/>
        </w:rPr>
        <w:t>bëhet</w:t>
      </w:r>
      <w:proofErr w:type="spellEnd"/>
      <w:r w:rsidRPr="00440F66">
        <w:rPr>
          <w:rFonts w:ascii="Times New Roman" w:eastAsiaTheme="minorEastAsia" w:hAnsi="Times New Roman" w:cs="Times New Roman"/>
          <w:b w:val="0"/>
          <w:bCs w:val="0"/>
          <w:sz w:val="20"/>
          <w:szCs w:val="22"/>
        </w:rPr>
        <w:t xml:space="preserve"> e </w:t>
      </w:r>
      <w:proofErr w:type="spellStart"/>
      <w:r w:rsidRPr="00440F66">
        <w:rPr>
          <w:rFonts w:ascii="Times New Roman" w:eastAsiaTheme="minorEastAsia" w:hAnsi="Times New Roman" w:cs="Times New Roman"/>
          <w:b w:val="0"/>
          <w:bCs w:val="0"/>
          <w:sz w:val="20"/>
          <w:szCs w:val="22"/>
        </w:rPr>
        <w:t>vështirë</w:t>
      </w:r>
      <w:proofErr w:type="spellEnd"/>
      <w:r w:rsidRPr="00440F66">
        <w:rPr>
          <w:rFonts w:ascii="Times New Roman" w:eastAsiaTheme="minorEastAsia" w:hAnsi="Times New Roman" w:cs="Times New Roman"/>
          <w:b w:val="0"/>
          <w:bCs w:val="0"/>
          <w:sz w:val="20"/>
          <w:szCs w:val="22"/>
        </w:rPr>
        <w:t xml:space="preserve"> </w:t>
      </w:r>
      <w:proofErr w:type="spellStart"/>
      <w:r w:rsidRPr="00440F66">
        <w:rPr>
          <w:rFonts w:ascii="Times New Roman" w:eastAsiaTheme="minorEastAsia" w:hAnsi="Times New Roman" w:cs="Times New Roman"/>
          <w:b w:val="0"/>
          <w:bCs w:val="0"/>
          <w:sz w:val="20"/>
          <w:szCs w:val="22"/>
        </w:rPr>
        <w:t>të</w:t>
      </w:r>
      <w:proofErr w:type="spellEnd"/>
      <w:r w:rsidRPr="00440F66">
        <w:rPr>
          <w:rFonts w:ascii="Times New Roman" w:eastAsiaTheme="minorEastAsia" w:hAnsi="Times New Roman" w:cs="Times New Roman"/>
          <w:b w:val="0"/>
          <w:bCs w:val="0"/>
          <w:sz w:val="20"/>
          <w:szCs w:val="22"/>
        </w:rPr>
        <w:t xml:space="preserve"> </w:t>
      </w:r>
      <w:proofErr w:type="spellStart"/>
      <w:r w:rsidRPr="00440F66">
        <w:rPr>
          <w:rFonts w:ascii="Times New Roman" w:eastAsiaTheme="minorEastAsia" w:hAnsi="Times New Roman" w:cs="Times New Roman"/>
          <w:b w:val="0"/>
          <w:bCs w:val="0"/>
          <w:sz w:val="20"/>
          <w:szCs w:val="22"/>
        </w:rPr>
        <w:t>dihet</w:t>
      </w:r>
      <w:proofErr w:type="spellEnd"/>
      <w:r w:rsidRPr="00440F66">
        <w:rPr>
          <w:rFonts w:ascii="Times New Roman" w:eastAsiaTheme="minorEastAsia" w:hAnsi="Times New Roman" w:cs="Times New Roman"/>
          <w:b w:val="0"/>
          <w:bCs w:val="0"/>
          <w:sz w:val="20"/>
          <w:szCs w:val="22"/>
        </w:rPr>
        <w:t xml:space="preserve"> se </w:t>
      </w:r>
      <w:proofErr w:type="spellStart"/>
      <w:r w:rsidRPr="00440F66">
        <w:rPr>
          <w:rFonts w:ascii="Times New Roman" w:eastAsiaTheme="minorEastAsia" w:hAnsi="Times New Roman" w:cs="Times New Roman"/>
          <w:b w:val="0"/>
          <w:bCs w:val="0"/>
          <w:sz w:val="20"/>
          <w:szCs w:val="22"/>
        </w:rPr>
        <w:t>cila</w:t>
      </w:r>
      <w:proofErr w:type="spellEnd"/>
      <w:r w:rsidRPr="00440F66">
        <w:rPr>
          <w:rFonts w:ascii="Times New Roman" w:eastAsiaTheme="minorEastAsia" w:hAnsi="Times New Roman" w:cs="Times New Roman"/>
          <w:b w:val="0"/>
          <w:bCs w:val="0"/>
          <w:sz w:val="20"/>
          <w:szCs w:val="22"/>
        </w:rPr>
        <w:t xml:space="preserve"> </w:t>
      </w:r>
      <w:proofErr w:type="spellStart"/>
      <w:r w:rsidRPr="00440F66">
        <w:rPr>
          <w:rFonts w:ascii="Times New Roman" w:eastAsiaTheme="minorEastAsia" w:hAnsi="Times New Roman" w:cs="Times New Roman"/>
          <w:b w:val="0"/>
          <w:bCs w:val="0"/>
          <w:sz w:val="20"/>
          <w:szCs w:val="22"/>
        </w:rPr>
        <w:t>banesë</w:t>
      </w:r>
      <w:proofErr w:type="spellEnd"/>
      <w:r w:rsidRPr="00440F66">
        <w:rPr>
          <w:rFonts w:ascii="Times New Roman" w:eastAsiaTheme="minorEastAsia" w:hAnsi="Times New Roman" w:cs="Times New Roman"/>
          <w:b w:val="0"/>
          <w:bCs w:val="0"/>
          <w:sz w:val="20"/>
          <w:szCs w:val="22"/>
        </w:rPr>
        <w:t xml:space="preserve"> </w:t>
      </w:r>
      <w:proofErr w:type="spellStart"/>
      <w:r w:rsidRPr="00440F66">
        <w:rPr>
          <w:rFonts w:ascii="Times New Roman" w:eastAsiaTheme="minorEastAsia" w:hAnsi="Times New Roman" w:cs="Times New Roman"/>
          <w:b w:val="0"/>
          <w:bCs w:val="0"/>
          <w:sz w:val="20"/>
          <w:szCs w:val="22"/>
        </w:rPr>
        <w:t>është</w:t>
      </w:r>
      <w:proofErr w:type="spellEnd"/>
      <w:r w:rsidRPr="00440F66">
        <w:rPr>
          <w:rFonts w:ascii="Times New Roman" w:eastAsiaTheme="minorEastAsia" w:hAnsi="Times New Roman" w:cs="Times New Roman"/>
          <w:b w:val="0"/>
          <w:bCs w:val="0"/>
          <w:sz w:val="20"/>
          <w:szCs w:val="22"/>
        </w:rPr>
        <w:t xml:space="preserve"> e </w:t>
      </w:r>
      <w:proofErr w:type="spellStart"/>
      <w:r w:rsidRPr="00440F66">
        <w:rPr>
          <w:rFonts w:ascii="Times New Roman" w:eastAsiaTheme="minorEastAsia" w:hAnsi="Times New Roman" w:cs="Times New Roman"/>
          <w:b w:val="0"/>
          <w:bCs w:val="0"/>
          <w:sz w:val="20"/>
          <w:szCs w:val="22"/>
        </w:rPr>
        <w:t>lirë</w:t>
      </w:r>
      <w:proofErr w:type="spellEnd"/>
      <w:r w:rsidRPr="00440F66">
        <w:rPr>
          <w:rFonts w:ascii="Times New Roman" w:eastAsiaTheme="minorEastAsia" w:hAnsi="Times New Roman" w:cs="Times New Roman"/>
          <w:b w:val="0"/>
          <w:bCs w:val="0"/>
          <w:sz w:val="20"/>
          <w:szCs w:val="22"/>
        </w:rPr>
        <w:t xml:space="preserve">, </w:t>
      </w:r>
      <w:proofErr w:type="spellStart"/>
      <w:r w:rsidRPr="00440F66">
        <w:rPr>
          <w:rFonts w:ascii="Times New Roman" w:eastAsiaTheme="minorEastAsia" w:hAnsi="Times New Roman" w:cs="Times New Roman"/>
          <w:b w:val="0"/>
          <w:bCs w:val="0"/>
          <w:sz w:val="20"/>
          <w:szCs w:val="22"/>
        </w:rPr>
        <w:t>kur</w:t>
      </w:r>
      <w:proofErr w:type="spellEnd"/>
      <w:r w:rsidRPr="00440F66">
        <w:rPr>
          <w:rFonts w:ascii="Times New Roman" w:eastAsiaTheme="minorEastAsia" w:hAnsi="Times New Roman" w:cs="Times New Roman"/>
          <w:b w:val="0"/>
          <w:bCs w:val="0"/>
          <w:sz w:val="20"/>
          <w:szCs w:val="22"/>
        </w:rPr>
        <w:t xml:space="preserve"> </w:t>
      </w:r>
      <w:proofErr w:type="spellStart"/>
      <w:r w:rsidRPr="00440F66">
        <w:rPr>
          <w:rFonts w:ascii="Times New Roman" w:eastAsiaTheme="minorEastAsia" w:hAnsi="Times New Roman" w:cs="Times New Roman"/>
          <w:b w:val="0"/>
          <w:bCs w:val="0"/>
          <w:sz w:val="20"/>
          <w:szCs w:val="22"/>
        </w:rPr>
        <w:t>përfundon</w:t>
      </w:r>
      <w:proofErr w:type="spellEnd"/>
      <w:r w:rsidRPr="00440F66">
        <w:rPr>
          <w:rFonts w:ascii="Times New Roman" w:eastAsiaTheme="minorEastAsia" w:hAnsi="Times New Roman" w:cs="Times New Roman"/>
          <w:b w:val="0"/>
          <w:bCs w:val="0"/>
          <w:sz w:val="20"/>
          <w:szCs w:val="22"/>
        </w:rPr>
        <w:t xml:space="preserve"> </w:t>
      </w:r>
      <w:proofErr w:type="spellStart"/>
      <w:r w:rsidRPr="00440F66">
        <w:rPr>
          <w:rFonts w:ascii="Times New Roman" w:eastAsiaTheme="minorEastAsia" w:hAnsi="Times New Roman" w:cs="Times New Roman"/>
          <w:b w:val="0"/>
          <w:bCs w:val="0"/>
          <w:sz w:val="20"/>
          <w:szCs w:val="22"/>
        </w:rPr>
        <w:t>një</w:t>
      </w:r>
      <w:proofErr w:type="spellEnd"/>
      <w:r w:rsidRPr="00440F66">
        <w:rPr>
          <w:rFonts w:ascii="Times New Roman" w:eastAsiaTheme="minorEastAsia" w:hAnsi="Times New Roman" w:cs="Times New Roman"/>
          <w:b w:val="0"/>
          <w:bCs w:val="0"/>
          <w:sz w:val="20"/>
          <w:szCs w:val="22"/>
        </w:rPr>
        <w:t xml:space="preserve"> </w:t>
      </w:r>
      <w:proofErr w:type="spellStart"/>
      <w:r w:rsidRPr="00440F66">
        <w:rPr>
          <w:rFonts w:ascii="Times New Roman" w:eastAsiaTheme="minorEastAsia" w:hAnsi="Times New Roman" w:cs="Times New Roman"/>
          <w:b w:val="0"/>
          <w:bCs w:val="0"/>
          <w:sz w:val="20"/>
          <w:szCs w:val="22"/>
        </w:rPr>
        <w:t>kontratë</w:t>
      </w:r>
      <w:proofErr w:type="spellEnd"/>
      <w:r w:rsidRPr="00440F66">
        <w:rPr>
          <w:rFonts w:ascii="Times New Roman" w:eastAsiaTheme="minorEastAsia" w:hAnsi="Times New Roman" w:cs="Times New Roman"/>
          <w:b w:val="0"/>
          <w:bCs w:val="0"/>
          <w:sz w:val="20"/>
          <w:szCs w:val="22"/>
        </w:rPr>
        <w:t xml:space="preserve"> </w:t>
      </w:r>
      <w:proofErr w:type="spellStart"/>
      <w:r w:rsidRPr="00440F66">
        <w:rPr>
          <w:rFonts w:ascii="Times New Roman" w:eastAsiaTheme="minorEastAsia" w:hAnsi="Times New Roman" w:cs="Times New Roman"/>
          <w:b w:val="0"/>
          <w:bCs w:val="0"/>
          <w:sz w:val="20"/>
          <w:szCs w:val="22"/>
        </w:rPr>
        <w:t>dhe</w:t>
      </w:r>
      <w:proofErr w:type="spellEnd"/>
      <w:r w:rsidRPr="00440F66">
        <w:rPr>
          <w:rFonts w:ascii="Times New Roman" w:eastAsiaTheme="minorEastAsia" w:hAnsi="Times New Roman" w:cs="Times New Roman"/>
          <w:b w:val="0"/>
          <w:bCs w:val="0"/>
          <w:sz w:val="20"/>
          <w:szCs w:val="22"/>
        </w:rPr>
        <w:t xml:space="preserve"> </w:t>
      </w:r>
      <w:proofErr w:type="spellStart"/>
      <w:r w:rsidRPr="00440F66">
        <w:rPr>
          <w:rFonts w:ascii="Times New Roman" w:eastAsiaTheme="minorEastAsia" w:hAnsi="Times New Roman" w:cs="Times New Roman"/>
          <w:b w:val="0"/>
          <w:bCs w:val="0"/>
          <w:sz w:val="20"/>
          <w:szCs w:val="22"/>
        </w:rPr>
        <w:t>cilat</w:t>
      </w:r>
      <w:proofErr w:type="spellEnd"/>
      <w:r w:rsidRPr="00440F66">
        <w:rPr>
          <w:rFonts w:ascii="Times New Roman" w:eastAsiaTheme="minorEastAsia" w:hAnsi="Times New Roman" w:cs="Times New Roman"/>
          <w:b w:val="0"/>
          <w:bCs w:val="0"/>
          <w:sz w:val="20"/>
          <w:szCs w:val="22"/>
        </w:rPr>
        <w:t xml:space="preserve"> </w:t>
      </w:r>
      <w:proofErr w:type="spellStart"/>
      <w:r w:rsidRPr="00440F66">
        <w:rPr>
          <w:rFonts w:ascii="Times New Roman" w:eastAsiaTheme="minorEastAsia" w:hAnsi="Times New Roman" w:cs="Times New Roman"/>
          <w:b w:val="0"/>
          <w:bCs w:val="0"/>
          <w:sz w:val="20"/>
          <w:szCs w:val="22"/>
        </w:rPr>
        <w:t>pagesa</w:t>
      </w:r>
      <w:proofErr w:type="spellEnd"/>
      <w:r w:rsidRPr="00440F66">
        <w:rPr>
          <w:rFonts w:ascii="Times New Roman" w:eastAsiaTheme="minorEastAsia" w:hAnsi="Times New Roman" w:cs="Times New Roman"/>
          <w:b w:val="0"/>
          <w:bCs w:val="0"/>
          <w:sz w:val="20"/>
          <w:szCs w:val="22"/>
        </w:rPr>
        <w:t xml:space="preserve"> </w:t>
      </w:r>
      <w:proofErr w:type="spellStart"/>
      <w:r w:rsidRPr="00440F66">
        <w:rPr>
          <w:rFonts w:ascii="Times New Roman" w:eastAsiaTheme="minorEastAsia" w:hAnsi="Times New Roman" w:cs="Times New Roman"/>
          <w:b w:val="0"/>
          <w:bCs w:val="0"/>
          <w:sz w:val="20"/>
          <w:szCs w:val="22"/>
        </w:rPr>
        <w:t>kanë</w:t>
      </w:r>
      <w:proofErr w:type="spellEnd"/>
      <w:r w:rsidRPr="00440F66">
        <w:rPr>
          <w:rFonts w:ascii="Times New Roman" w:eastAsiaTheme="minorEastAsia" w:hAnsi="Times New Roman" w:cs="Times New Roman"/>
          <w:b w:val="0"/>
          <w:bCs w:val="0"/>
          <w:sz w:val="20"/>
          <w:szCs w:val="22"/>
        </w:rPr>
        <w:t xml:space="preserve"> </w:t>
      </w:r>
      <w:proofErr w:type="spellStart"/>
      <w:r w:rsidRPr="00440F66">
        <w:rPr>
          <w:rFonts w:ascii="Times New Roman" w:eastAsiaTheme="minorEastAsia" w:hAnsi="Times New Roman" w:cs="Times New Roman"/>
          <w:b w:val="0"/>
          <w:bCs w:val="0"/>
          <w:sz w:val="20"/>
          <w:szCs w:val="22"/>
        </w:rPr>
        <w:t>mbetur</w:t>
      </w:r>
      <w:proofErr w:type="spellEnd"/>
      <w:r w:rsidRPr="00440F66">
        <w:rPr>
          <w:rFonts w:ascii="Times New Roman" w:eastAsiaTheme="minorEastAsia" w:hAnsi="Times New Roman" w:cs="Times New Roman"/>
          <w:b w:val="0"/>
          <w:bCs w:val="0"/>
          <w:sz w:val="20"/>
          <w:szCs w:val="22"/>
        </w:rPr>
        <w:t xml:space="preserve"> pa u </w:t>
      </w:r>
      <w:proofErr w:type="spellStart"/>
      <w:r w:rsidRPr="00440F66">
        <w:rPr>
          <w:rFonts w:ascii="Times New Roman" w:eastAsiaTheme="minorEastAsia" w:hAnsi="Times New Roman" w:cs="Times New Roman"/>
          <w:b w:val="0"/>
          <w:bCs w:val="0"/>
          <w:sz w:val="20"/>
          <w:szCs w:val="22"/>
        </w:rPr>
        <w:t>kryer</w:t>
      </w:r>
      <w:proofErr w:type="spellEnd"/>
      <w:r w:rsidRPr="00440F66">
        <w:rPr>
          <w:rFonts w:ascii="Times New Roman" w:eastAsiaTheme="minorEastAsia" w:hAnsi="Times New Roman" w:cs="Times New Roman"/>
          <w:b w:val="0"/>
          <w:bCs w:val="0"/>
          <w:sz w:val="20"/>
          <w:szCs w:val="22"/>
        </w:rPr>
        <w:t xml:space="preserve">. </w:t>
      </w:r>
      <w:proofErr w:type="spellStart"/>
      <w:r w:rsidRPr="00440F66">
        <w:rPr>
          <w:rFonts w:ascii="Times New Roman" w:eastAsiaTheme="minorEastAsia" w:hAnsi="Times New Roman" w:cs="Times New Roman"/>
          <w:b w:val="0"/>
          <w:bCs w:val="0"/>
          <w:sz w:val="20"/>
          <w:szCs w:val="22"/>
        </w:rPr>
        <w:t>Kjo</w:t>
      </w:r>
      <w:proofErr w:type="spellEnd"/>
      <w:r w:rsidRPr="00440F66">
        <w:rPr>
          <w:rFonts w:ascii="Times New Roman" w:eastAsiaTheme="minorEastAsia" w:hAnsi="Times New Roman" w:cs="Times New Roman"/>
          <w:b w:val="0"/>
          <w:bCs w:val="0"/>
          <w:sz w:val="20"/>
          <w:szCs w:val="22"/>
        </w:rPr>
        <w:t xml:space="preserve"> </w:t>
      </w:r>
      <w:proofErr w:type="spellStart"/>
      <w:r w:rsidRPr="00440F66">
        <w:rPr>
          <w:rFonts w:ascii="Times New Roman" w:eastAsiaTheme="minorEastAsia" w:hAnsi="Times New Roman" w:cs="Times New Roman"/>
          <w:b w:val="0"/>
          <w:bCs w:val="0"/>
          <w:sz w:val="20"/>
          <w:szCs w:val="22"/>
        </w:rPr>
        <w:t>shpesh</w:t>
      </w:r>
      <w:proofErr w:type="spellEnd"/>
      <w:r w:rsidRPr="00440F66">
        <w:rPr>
          <w:rFonts w:ascii="Times New Roman" w:eastAsiaTheme="minorEastAsia" w:hAnsi="Times New Roman" w:cs="Times New Roman"/>
          <w:b w:val="0"/>
          <w:bCs w:val="0"/>
          <w:sz w:val="20"/>
          <w:szCs w:val="22"/>
        </w:rPr>
        <w:t xml:space="preserve"> </w:t>
      </w:r>
      <w:proofErr w:type="spellStart"/>
      <w:r w:rsidRPr="00440F66">
        <w:rPr>
          <w:rFonts w:ascii="Times New Roman" w:eastAsiaTheme="minorEastAsia" w:hAnsi="Times New Roman" w:cs="Times New Roman"/>
          <w:b w:val="0"/>
          <w:bCs w:val="0"/>
          <w:sz w:val="20"/>
          <w:szCs w:val="22"/>
        </w:rPr>
        <w:t>çon</w:t>
      </w:r>
      <w:proofErr w:type="spellEnd"/>
      <w:r w:rsidRPr="00440F66">
        <w:rPr>
          <w:rFonts w:ascii="Times New Roman" w:eastAsiaTheme="minorEastAsia" w:hAnsi="Times New Roman" w:cs="Times New Roman"/>
          <w:b w:val="0"/>
          <w:bCs w:val="0"/>
          <w:sz w:val="20"/>
          <w:szCs w:val="22"/>
        </w:rPr>
        <w:t xml:space="preserve"> </w:t>
      </w:r>
      <w:proofErr w:type="spellStart"/>
      <w:r w:rsidRPr="00440F66">
        <w:rPr>
          <w:rFonts w:ascii="Times New Roman" w:eastAsiaTheme="minorEastAsia" w:hAnsi="Times New Roman" w:cs="Times New Roman"/>
          <w:b w:val="0"/>
          <w:bCs w:val="0"/>
          <w:sz w:val="20"/>
          <w:szCs w:val="22"/>
        </w:rPr>
        <w:t>në</w:t>
      </w:r>
      <w:proofErr w:type="spellEnd"/>
      <w:r w:rsidRPr="00440F66">
        <w:rPr>
          <w:rFonts w:ascii="Times New Roman" w:eastAsiaTheme="minorEastAsia" w:hAnsi="Times New Roman" w:cs="Times New Roman"/>
          <w:b w:val="0"/>
          <w:bCs w:val="0"/>
          <w:sz w:val="20"/>
          <w:szCs w:val="22"/>
        </w:rPr>
        <w:t xml:space="preserve"> </w:t>
      </w:r>
      <w:proofErr w:type="spellStart"/>
      <w:r w:rsidRPr="00440F66">
        <w:rPr>
          <w:rFonts w:ascii="Times New Roman" w:eastAsiaTheme="minorEastAsia" w:hAnsi="Times New Roman" w:cs="Times New Roman"/>
          <w:b w:val="0"/>
          <w:bCs w:val="0"/>
          <w:sz w:val="20"/>
          <w:szCs w:val="22"/>
        </w:rPr>
        <w:t>humbje</w:t>
      </w:r>
      <w:proofErr w:type="spellEnd"/>
      <w:r w:rsidRPr="00440F66">
        <w:rPr>
          <w:rFonts w:ascii="Times New Roman" w:eastAsiaTheme="minorEastAsia" w:hAnsi="Times New Roman" w:cs="Times New Roman"/>
          <w:b w:val="0"/>
          <w:bCs w:val="0"/>
          <w:sz w:val="20"/>
          <w:szCs w:val="22"/>
        </w:rPr>
        <w:t xml:space="preserve"> </w:t>
      </w:r>
      <w:proofErr w:type="spellStart"/>
      <w:r w:rsidRPr="00440F66">
        <w:rPr>
          <w:rFonts w:ascii="Times New Roman" w:eastAsiaTheme="minorEastAsia" w:hAnsi="Times New Roman" w:cs="Times New Roman"/>
          <w:b w:val="0"/>
          <w:bCs w:val="0"/>
          <w:sz w:val="20"/>
          <w:szCs w:val="22"/>
        </w:rPr>
        <w:t>kohe</w:t>
      </w:r>
      <w:proofErr w:type="spellEnd"/>
      <w:r w:rsidRPr="00440F66">
        <w:rPr>
          <w:rFonts w:ascii="Times New Roman" w:eastAsiaTheme="minorEastAsia" w:hAnsi="Times New Roman" w:cs="Times New Roman"/>
          <w:b w:val="0"/>
          <w:bCs w:val="0"/>
          <w:sz w:val="20"/>
          <w:szCs w:val="22"/>
        </w:rPr>
        <w:t xml:space="preserve">, </w:t>
      </w:r>
      <w:proofErr w:type="spellStart"/>
      <w:r w:rsidRPr="00440F66">
        <w:rPr>
          <w:rFonts w:ascii="Times New Roman" w:eastAsiaTheme="minorEastAsia" w:hAnsi="Times New Roman" w:cs="Times New Roman"/>
          <w:b w:val="0"/>
          <w:bCs w:val="0"/>
          <w:sz w:val="20"/>
          <w:szCs w:val="22"/>
        </w:rPr>
        <w:t>gabime</w:t>
      </w:r>
      <w:proofErr w:type="spellEnd"/>
      <w:r w:rsidRPr="00440F66">
        <w:rPr>
          <w:rFonts w:ascii="Times New Roman" w:eastAsiaTheme="minorEastAsia" w:hAnsi="Times New Roman" w:cs="Times New Roman"/>
          <w:b w:val="0"/>
          <w:bCs w:val="0"/>
          <w:sz w:val="20"/>
          <w:szCs w:val="22"/>
        </w:rPr>
        <w:t xml:space="preserve"> </w:t>
      </w:r>
      <w:proofErr w:type="spellStart"/>
      <w:r w:rsidRPr="00440F66">
        <w:rPr>
          <w:rFonts w:ascii="Times New Roman" w:eastAsiaTheme="minorEastAsia" w:hAnsi="Times New Roman" w:cs="Times New Roman"/>
          <w:b w:val="0"/>
          <w:bCs w:val="0"/>
          <w:sz w:val="20"/>
          <w:szCs w:val="22"/>
        </w:rPr>
        <w:t>në</w:t>
      </w:r>
      <w:proofErr w:type="spellEnd"/>
      <w:r w:rsidRPr="00440F66">
        <w:rPr>
          <w:rFonts w:ascii="Times New Roman" w:eastAsiaTheme="minorEastAsia" w:hAnsi="Times New Roman" w:cs="Times New Roman"/>
          <w:b w:val="0"/>
          <w:bCs w:val="0"/>
          <w:sz w:val="20"/>
          <w:szCs w:val="22"/>
        </w:rPr>
        <w:t xml:space="preserve"> </w:t>
      </w:r>
      <w:proofErr w:type="spellStart"/>
      <w:r w:rsidRPr="00440F66">
        <w:rPr>
          <w:rFonts w:ascii="Times New Roman" w:eastAsiaTheme="minorEastAsia" w:hAnsi="Times New Roman" w:cs="Times New Roman"/>
          <w:b w:val="0"/>
          <w:bCs w:val="0"/>
          <w:sz w:val="20"/>
          <w:szCs w:val="22"/>
        </w:rPr>
        <w:t>llogaritjet</w:t>
      </w:r>
      <w:proofErr w:type="spellEnd"/>
      <w:r w:rsidRPr="00440F66">
        <w:rPr>
          <w:rFonts w:ascii="Times New Roman" w:eastAsiaTheme="minorEastAsia" w:hAnsi="Times New Roman" w:cs="Times New Roman"/>
          <w:b w:val="0"/>
          <w:bCs w:val="0"/>
          <w:sz w:val="20"/>
          <w:szCs w:val="22"/>
        </w:rPr>
        <w:t xml:space="preserve"> e </w:t>
      </w:r>
      <w:proofErr w:type="spellStart"/>
      <w:r w:rsidRPr="00440F66">
        <w:rPr>
          <w:rFonts w:ascii="Times New Roman" w:eastAsiaTheme="minorEastAsia" w:hAnsi="Times New Roman" w:cs="Times New Roman"/>
          <w:b w:val="0"/>
          <w:bCs w:val="0"/>
          <w:sz w:val="20"/>
          <w:szCs w:val="22"/>
        </w:rPr>
        <w:t>pagesave</w:t>
      </w:r>
      <w:proofErr w:type="spellEnd"/>
      <w:r w:rsidRPr="00440F66">
        <w:rPr>
          <w:rFonts w:ascii="Times New Roman" w:eastAsiaTheme="minorEastAsia" w:hAnsi="Times New Roman" w:cs="Times New Roman"/>
          <w:b w:val="0"/>
          <w:bCs w:val="0"/>
          <w:sz w:val="20"/>
          <w:szCs w:val="22"/>
        </w:rPr>
        <w:t xml:space="preserve"> </w:t>
      </w:r>
      <w:proofErr w:type="spellStart"/>
      <w:r w:rsidRPr="00440F66">
        <w:rPr>
          <w:rFonts w:ascii="Times New Roman" w:eastAsiaTheme="minorEastAsia" w:hAnsi="Times New Roman" w:cs="Times New Roman"/>
          <w:b w:val="0"/>
          <w:bCs w:val="0"/>
          <w:sz w:val="20"/>
          <w:szCs w:val="22"/>
        </w:rPr>
        <w:t>dhe</w:t>
      </w:r>
      <w:proofErr w:type="spellEnd"/>
      <w:r w:rsidRPr="00440F66">
        <w:rPr>
          <w:rFonts w:ascii="Times New Roman" w:eastAsiaTheme="minorEastAsia" w:hAnsi="Times New Roman" w:cs="Times New Roman"/>
          <w:b w:val="0"/>
          <w:bCs w:val="0"/>
          <w:sz w:val="20"/>
          <w:szCs w:val="22"/>
        </w:rPr>
        <w:t xml:space="preserve"> </w:t>
      </w:r>
      <w:proofErr w:type="spellStart"/>
      <w:r w:rsidRPr="00440F66">
        <w:rPr>
          <w:rFonts w:ascii="Times New Roman" w:eastAsiaTheme="minorEastAsia" w:hAnsi="Times New Roman" w:cs="Times New Roman"/>
          <w:b w:val="0"/>
          <w:bCs w:val="0"/>
          <w:sz w:val="20"/>
          <w:szCs w:val="22"/>
        </w:rPr>
        <w:t>vështirësi</w:t>
      </w:r>
      <w:proofErr w:type="spellEnd"/>
      <w:r w:rsidRPr="00440F66">
        <w:rPr>
          <w:rFonts w:ascii="Times New Roman" w:eastAsiaTheme="minorEastAsia" w:hAnsi="Times New Roman" w:cs="Times New Roman"/>
          <w:b w:val="0"/>
          <w:bCs w:val="0"/>
          <w:sz w:val="20"/>
          <w:szCs w:val="22"/>
        </w:rPr>
        <w:t xml:space="preserve"> </w:t>
      </w:r>
      <w:proofErr w:type="spellStart"/>
      <w:r w:rsidRPr="00440F66">
        <w:rPr>
          <w:rFonts w:ascii="Times New Roman" w:eastAsiaTheme="minorEastAsia" w:hAnsi="Times New Roman" w:cs="Times New Roman"/>
          <w:b w:val="0"/>
          <w:bCs w:val="0"/>
          <w:sz w:val="20"/>
          <w:szCs w:val="22"/>
        </w:rPr>
        <w:t>për</w:t>
      </w:r>
      <w:proofErr w:type="spellEnd"/>
      <w:r w:rsidRPr="00440F66">
        <w:rPr>
          <w:rFonts w:ascii="Times New Roman" w:eastAsiaTheme="minorEastAsia" w:hAnsi="Times New Roman" w:cs="Times New Roman"/>
          <w:b w:val="0"/>
          <w:bCs w:val="0"/>
          <w:sz w:val="20"/>
          <w:szCs w:val="22"/>
        </w:rPr>
        <w:t xml:space="preserve"> </w:t>
      </w:r>
      <w:proofErr w:type="spellStart"/>
      <w:r w:rsidRPr="00440F66">
        <w:rPr>
          <w:rFonts w:ascii="Times New Roman" w:eastAsiaTheme="minorEastAsia" w:hAnsi="Times New Roman" w:cs="Times New Roman"/>
          <w:b w:val="0"/>
          <w:bCs w:val="0"/>
          <w:sz w:val="20"/>
          <w:szCs w:val="22"/>
        </w:rPr>
        <w:t>të</w:t>
      </w:r>
      <w:proofErr w:type="spellEnd"/>
      <w:r w:rsidRPr="00440F66">
        <w:rPr>
          <w:rFonts w:ascii="Times New Roman" w:eastAsiaTheme="minorEastAsia" w:hAnsi="Times New Roman" w:cs="Times New Roman"/>
          <w:b w:val="0"/>
          <w:bCs w:val="0"/>
          <w:sz w:val="20"/>
          <w:szCs w:val="22"/>
        </w:rPr>
        <w:t xml:space="preserve"> </w:t>
      </w:r>
      <w:proofErr w:type="spellStart"/>
      <w:r w:rsidRPr="00440F66">
        <w:rPr>
          <w:rFonts w:ascii="Times New Roman" w:eastAsiaTheme="minorEastAsia" w:hAnsi="Times New Roman" w:cs="Times New Roman"/>
          <w:b w:val="0"/>
          <w:bCs w:val="0"/>
          <w:sz w:val="20"/>
          <w:szCs w:val="22"/>
        </w:rPr>
        <w:t>marrë</w:t>
      </w:r>
      <w:proofErr w:type="spellEnd"/>
      <w:r w:rsidRPr="00440F66">
        <w:rPr>
          <w:rFonts w:ascii="Times New Roman" w:eastAsiaTheme="minorEastAsia" w:hAnsi="Times New Roman" w:cs="Times New Roman"/>
          <w:b w:val="0"/>
          <w:bCs w:val="0"/>
          <w:sz w:val="20"/>
          <w:szCs w:val="22"/>
        </w:rPr>
        <w:t xml:space="preserve"> </w:t>
      </w:r>
      <w:proofErr w:type="spellStart"/>
      <w:r w:rsidRPr="00440F66">
        <w:rPr>
          <w:rFonts w:ascii="Times New Roman" w:eastAsiaTheme="minorEastAsia" w:hAnsi="Times New Roman" w:cs="Times New Roman"/>
          <w:b w:val="0"/>
          <w:bCs w:val="0"/>
          <w:sz w:val="20"/>
          <w:szCs w:val="22"/>
        </w:rPr>
        <w:t>një</w:t>
      </w:r>
      <w:proofErr w:type="spellEnd"/>
      <w:r w:rsidRPr="00440F66">
        <w:rPr>
          <w:rFonts w:ascii="Times New Roman" w:eastAsiaTheme="minorEastAsia" w:hAnsi="Times New Roman" w:cs="Times New Roman"/>
          <w:b w:val="0"/>
          <w:bCs w:val="0"/>
          <w:sz w:val="20"/>
          <w:szCs w:val="22"/>
        </w:rPr>
        <w:t xml:space="preserve"> </w:t>
      </w:r>
      <w:proofErr w:type="spellStart"/>
      <w:r w:rsidRPr="00440F66">
        <w:rPr>
          <w:rFonts w:ascii="Times New Roman" w:eastAsiaTheme="minorEastAsia" w:hAnsi="Times New Roman" w:cs="Times New Roman"/>
          <w:b w:val="0"/>
          <w:bCs w:val="0"/>
          <w:sz w:val="20"/>
          <w:szCs w:val="22"/>
        </w:rPr>
        <w:t>pamje</w:t>
      </w:r>
      <w:proofErr w:type="spellEnd"/>
      <w:r w:rsidRPr="00440F66">
        <w:rPr>
          <w:rFonts w:ascii="Times New Roman" w:eastAsiaTheme="minorEastAsia" w:hAnsi="Times New Roman" w:cs="Times New Roman"/>
          <w:b w:val="0"/>
          <w:bCs w:val="0"/>
          <w:sz w:val="20"/>
          <w:szCs w:val="22"/>
        </w:rPr>
        <w:t xml:space="preserve"> </w:t>
      </w:r>
      <w:proofErr w:type="spellStart"/>
      <w:r w:rsidRPr="00440F66">
        <w:rPr>
          <w:rFonts w:ascii="Times New Roman" w:eastAsiaTheme="minorEastAsia" w:hAnsi="Times New Roman" w:cs="Times New Roman"/>
          <w:b w:val="0"/>
          <w:bCs w:val="0"/>
          <w:sz w:val="20"/>
          <w:szCs w:val="22"/>
        </w:rPr>
        <w:t>të</w:t>
      </w:r>
      <w:proofErr w:type="spellEnd"/>
      <w:r w:rsidRPr="00440F66">
        <w:rPr>
          <w:rFonts w:ascii="Times New Roman" w:eastAsiaTheme="minorEastAsia" w:hAnsi="Times New Roman" w:cs="Times New Roman"/>
          <w:b w:val="0"/>
          <w:bCs w:val="0"/>
          <w:sz w:val="20"/>
          <w:szCs w:val="22"/>
        </w:rPr>
        <w:t xml:space="preserve"> </w:t>
      </w:r>
      <w:proofErr w:type="spellStart"/>
      <w:r w:rsidRPr="00440F66">
        <w:rPr>
          <w:rFonts w:ascii="Times New Roman" w:eastAsiaTheme="minorEastAsia" w:hAnsi="Times New Roman" w:cs="Times New Roman"/>
          <w:b w:val="0"/>
          <w:bCs w:val="0"/>
          <w:sz w:val="20"/>
          <w:szCs w:val="22"/>
        </w:rPr>
        <w:t>qartë</w:t>
      </w:r>
      <w:proofErr w:type="spellEnd"/>
      <w:r w:rsidRPr="00440F66">
        <w:rPr>
          <w:rFonts w:ascii="Times New Roman" w:eastAsiaTheme="minorEastAsia" w:hAnsi="Times New Roman" w:cs="Times New Roman"/>
          <w:b w:val="0"/>
          <w:bCs w:val="0"/>
          <w:sz w:val="20"/>
          <w:szCs w:val="22"/>
        </w:rPr>
        <w:t xml:space="preserve"> </w:t>
      </w:r>
      <w:proofErr w:type="spellStart"/>
      <w:r w:rsidRPr="00440F66">
        <w:rPr>
          <w:rFonts w:ascii="Times New Roman" w:eastAsiaTheme="minorEastAsia" w:hAnsi="Times New Roman" w:cs="Times New Roman"/>
          <w:b w:val="0"/>
          <w:bCs w:val="0"/>
          <w:sz w:val="20"/>
          <w:szCs w:val="22"/>
        </w:rPr>
        <w:t>të</w:t>
      </w:r>
      <w:proofErr w:type="spellEnd"/>
      <w:r w:rsidRPr="00440F66">
        <w:rPr>
          <w:rFonts w:ascii="Times New Roman" w:eastAsiaTheme="minorEastAsia" w:hAnsi="Times New Roman" w:cs="Times New Roman"/>
          <w:b w:val="0"/>
          <w:bCs w:val="0"/>
          <w:sz w:val="20"/>
          <w:szCs w:val="22"/>
        </w:rPr>
        <w:t xml:space="preserve"> </w:t>
      </w:r>
      <w:proofErr w:type="spellStart"/>
      <w:r w:rsidRPr="00440F66">
        <w:rPr>
          <w:rFonts w:ascii="Times New Roman" w:eastAsiaTheme="minorEastAsia" w:hAnsi="Times New Roman" w:cs="Times New Roman"/>
          <w:b w:val="0"/>
          <w:bCs w:val="0"/>
          <w:sz w:val="20"/>
          <w:szCs w:val="22"/>
        </w:rPr>
        <w:t>gjendjes</w:t>
      </w:r>
      <w:proofErr w:type="spellEnd"/>
      <w:r w:rsidRPr="00440F66">
        <w:rPr>
          <w:rFonts w:ascii="Times New Roman" w:eastAsiaTheme="minorEastAsia" w:hAnsi="Times New Roman" w:cs="Times New Roman"/>
          <w:b w:val="0"/>
          <w:bCs w:val="0"/>
          <w:sz w:val="20"/>
          <w:szCs w:val="22"/>
        </w:rPr>
        <w:t xml:space="preserve"> </w:t>
      </w:r>
      <w:proofErr w:type="spellStart"/>
      <w:r w:rsidRPr="00440F66">
        <w:rPr>
          <w:rFonts w:ascii="Times New Roman" w:eastAsiaTheme="minorEastAsia" w:hAnsi="Times New Roman" w:cs="Times New Roman"/>
          <w:b w:val="0"/>
          <w:bCs w:val="0"/>
          <w:sz w:val="20"/>
          <w:szCs w:val="22"/>
        </w:rPr>
        <w:t>së</w:t>
      </w:r>
      <w:proofErr w:type="spellEnd"/>
      <w:r w:rsidRPr="00440F66">
        <w:rPr>
          <w:rFonts w:ascii="Times New Roman" w:eastAsiaTheme="minorEastAsia" w:hAnsi="Times New Roman" w:cs="Times New Roman"/>
          <w:b w:val="0"/>
          <w:bCs w:val="0"/>
          <w:sz w:val="20"/>
          <w:szCs w:val="22"/>
        </w:rPr>
        <w:t xml:space="preserve"> </w:t>
      </w:r>
      <w:proofErr w:type="spellStart"/>
      <w:r w:rsidRPr="00440F66">
        <w:rPr>
          <w:rFonts w:ascii="Times New Roman" w:eastAsiaTheme="minorEastAsia" w:hAnsi="Times New Roman" w:cs="Times New Roman"/>
          <w:b w:val="0"/>
          <w:bCs w:val="0"/>
          <w:sz w:val="20"/>
          <w:szCs w:val="22"/>
        </w:rPr>
        <w:t>banesave</w:t>
      </w:r>
      <w:proofErr w:type="spellEnd"/>
      <w:r w:rsidRPr="00440F66">
        <w:rPr>
          <w:rFonts w:ascii="Times New Roman" w:eastAsiaTheme="minorEastAsia" w:hAnsi="Times New Roman" w:cs="Times New Roman"/>
          <w:b w:val="0"/>
          <w:bCs w:val="0"/>
          <w:sz w:val="20"/>
          <w:szCs w:val="22"/>
        </w:rPr>
        <w:t>.</w:t>
      </w:r>
    </w:p>
    <w:p w14:paraId="138CCDC1" w14:textId="1AC8551F" w:rsidR="00D72C5E" w:rsidRPr="002B67C6" w:rsidRDefault="00523A95">
      <w:pPr>
        <w:pStyle w:val="Heading2"/>
        <w:spacing w:after="100"/>
        <w:rPr>
          <w:rFonts w:ascii="Times New Roman" w:hAnsi="Times New Roman" w:cs="Times New Roman"/>
          <w:color w:val="76923C" w:themeColor="accent3" w:themeShade="BF"/>
        </w:rPr>
      </w:pPr>
      <w:r w:rsidRPr="002B67C6">
        <w:rPr>
          <w:rFonts w:ascii="Times New Roman" w:hAnsi="Times New Roman" w:cs="Times New Roman"/>
          <w:color w:val="76923C" w:themeColor="accent3" w:themeShade="BF"/>
        </w:rPr>
        <w:t xml:space="preserve">1.2 </w:t>
      </w:r>
      <w:proofErr w:type="spellStart"/>
      <w:r w:rsidRPr="002B67C6">
        <w:rPr>
          <w:rFonts w:ascii="Times New Roman" w:hAnsi="Times New Roman" w:cs="Times New Roman"/>
          <w:color w:val="76923C" w:themeColor="accent3" w:themeShade="BF"/>
        </w:rPr>
        <w:t>Zgjidhja</w:t>
      </w:r>
      <w:proofErr w:type="spellEnd"/>
      <w:r w:rsidRPr="002B67C6">
        <w:rPr>
          <w:rFonts w:ascii="Times New Roman" w:hAnsi="Times New Roman" w:cs="Times New Roman"/>
          <w:color w:val="76923C" w:themeColor="accent3" w:themeShade="BF"/>
        </w:rPr>
        <w:t xml:space="preserve"> e </w:t>
      </w:r>
      <w:proofErr w:type="spellStart"/>
      <w:r w:rsidRPr="002B67C6">
        <w:rPr>
          <w:rFonts w:ascii="Times New Roman" w:hAnsi="Times New Roman" w:cs="Times New Roman"/>
          <w:color w:val="76923C" w:themeColor="accent3" w:themeShade="BF"/>
        </w:rPr>
        <w:t>propozuar</w:t>
      </w:r>
      <w:proofErr w:type="spellEnd"/>
    </w:p>
    <w:p w14:paraId="1BBE2DF2" w14:textId="77777777" w:rsidR="00D72C5E" w:rsidRPr="00072FE5" w:rsidRDefault="00523A95">
      <w:pPr>
        <w:spacing w:after="100"/>
        <w:rPr>
          <w:rFonts w:ascii="Times New Roman" w:hAnsi="Times New Roman" w:cs="Times New Roman"/>
        </w:rPr>
      </w:pPr>
      <w:proofErr w:type="spellStart"/>
      <w:r w:rsidRPr="00072FE5">
        <w:rPr>
          <w:rFonts w:ascii="Times New Roman" w:hAnsi="Times New Roman" w:cs="Times New Roman"/>
        </w:rPr>
        <w:t>Propozoj</w:t>
      </w:r>
      <w:proofErr w:type="spellEnd"/>
      <w:r w:rsidRPr="00072FE5">
        <w:rPr>
          <w:rFonts w:ascii="Times New Roman" w:hAnsi="Times New Roman" w:cs="Times New Roman"/>
        </w:rPr>
        <w:t xml:space="preserve"> </w:t>
      </w:r>
      <w:proofErr w:type="spellStart"/>
      <w:r w:rsidRPr="00072FE5">
        <w:rPr>
          <w:rFonts w:ascii="Times New Roman" w:hAnsi="Times New Roman" w:cs="Times New Roman"/>
        </w:rPr>
        <w:t>një</w:t>
      </w:r>
      <w:proofErr w:type="spellEnd"/>
      <w:r w:rsidRPr="00072FE5">
        <w:rPr>
          <w:rFonts w:ascii="Times New Roman" w:hAnsi="Times New Roman" w:cs="Times New Roman"/>
        </w:rPr>
        <w:t xml:space="preserve"> </w:t>
      </w:r>
      <w:proofErr w:type="spellStart"/>
      <w:r w:rsidRPr="00072FE5">
        <w:rPr>
          <w:rFonts w:ascii="Times New Roman" w:hAnsi="Times New Roman" w:cs="Times New Roman"/>
        </w:rPr>
        <w:t>aplikacion</w:t>
      </w:r>
      <w:proofErr w:type="spellEnd"/>
      <w:r w:rsidRPr="00072FE5">
        <w:rPr>
          <w:rFonts w:ascii="Times New Roman" w:hAnsi="Times New Roman" w:cs="Times New Roman"/>
        </w:rPr>
        <w:t xml:space="preserve"> web ku administratori mund t’i regjistrojë banesat, t’i lidhë ato me pronarët dhe qiramarrësit, të krijojë kontrata dhe të përcjellë pagesat. Informacioni ruhet në një databazë të vetme dhe mund të gjendet me kërkim ose filtrim.</w:t>
      </w:r>
    </w:p>
    <w:p w14:paraId="69F565AB" w14:textId="77777777" w:rsidR="00D72C5E" w:rsidRPr="002B67C6" w:rsidRDefault="00523A95">
      <w:pPr>
        <w:pStyle w:val="Heading2"/>
        <w:spacing w:after="100"/>
        <w:rPr>
          <w:rFonts w:ascii="Times New Roman" w:hAnsi="Times New Roman" w:cs="Times New Roman"/>
          <w:color w:val="76923C" w:themeColor="accent3" w:themeShade="BF"/>
        </w:rPr>
      </w:pPr>
      <w:r w:rsidRPr="002B67C6">
        <w:rPr>
          <w:rFonts w:ascii="Times New Roman" w:hAnsi="Times New Roman" w:cs="Times New Roman"/>
          <w:color w:val="76923C" w:themeColor="accent3" w:themeShade="BF"/>
        </w:rPr>
        <w:t>1.3 Përdoruesit e sistemit</w:t>
      </w:r>
    </w:p>
    <w:tbl>
      <w:tblPr>
        <w:tblStyle w:val="TableGrid"/>
        <w:tblW w:w="0" w:type="auto"/>
        <w:jc w:val="center"/>
        <w:tblLayout w:type="fixed"/>
        <w:tblLook w:val="04A0" w:firstRow="1" w:lastRow="0" w:firstColumn="1" w:lastColumn="0" w:noHBand="0" w:noVBand="1"/>
      </w:tblPr>
      <w:tblGrid>
        <w:gridCol w:w="2268"/>
        <w:gridCol w:w="6803"/>
      </w:tblGrid>
      <w:tr w:rsidR="00D72C5E" w:rsidRPr="00072FE5" w14:paraId="29DAE724" w14:textId="77777777" w:rsidTr="002B67C6">
        <w:trPr>
          <w:jc w:val="center"/>
        </w:trPr>
        <w:tc>
          <w:tcPr>
            <w:tcW w:w="2268" w:type="dxa"/>
            <w:shd w:val="clear" w:color="auto" w:fill="D9D9D9" w:themeFill="background1" w:themeFillShade="D9"/>
          </w:tcPr>
          <w:p w14:paraId="064A3946" w14:textId="77777777" w:rsidR="00D72C5E" w:rsidRPr="00072FE5" w:rsidRDefault="00523A95">
            <w:pPr>
              <w:spacing w:before="40" w:after="40"/>
              <w:rPr>
                <w:rFonts w:ascii="Times New Roman" w:hAnsi="Times New Roman" w:cs="Times New Roman"/>
              </w:rPr>
            </w:pPr>
            <w:r w:rsidRPr="002B67C6">
              <w:rPr>
                <w:rFonts w:ascii="Times New Roman" w:hAnsi="Times New Roman" w:cs="Times New Roman"/>
                <w:b/>
                <w:color w:val="4F6228" w:themeColor="accent3" w:themeShade="80"/>
                <w:sz w:val="18"/>
              </w:rPr>
              <w:t>Roli</w:t>
            </w:r>
          </w:p>
        </w:tc>
        <w:tc>
          <w:tcPr>
            <w:tcW w:w="6803" w:type="dxa"/>
            <w:shd w:val="clear" w:color="auto" w:fill="D9D9D9" w:themeFill="background1" w:themeFillShade="D9"/>
          </w:tcPr>
          <w:p w14:paraId="6883F856" w14:textId="77777777" w:rsidR="00D72C5E" w:rsidRPr="00072FE5" w:rsidRDefault="00523A95">
            <w:pPr>
              <w:spacing w:before="40" w:after="40"/>
              <w:rPr>
                <w:rFonts w:ascii="Times New Roman" w:hAnsi="Times New Roman" w:cs="Times New Roman"/>
              </w:rPr>
            </w:pPr>
            <w:r w:rsidRPr="002B67C6">
              <w:rPr>
                <w:rFonts w:ascii="Times New Roman" w:hAnsi="Times New Roman" w:cs="Times New Roman"/>
                <w:b/>
                <w:color w:val="4F6228" w:themeColor="accent3" w:themeShade="80"/>
                <w:sz w:val="18"/>
              </w:rPr>
              <w:t>Detyrat kryesore</w:t>
            </w:r>
          </w:p>
        </w:tc>
      </w:tr>
      <w:tr w:rsidR="00D72C5E" w:rsidRPr="00072FE5" w14:paraId="55124DE0" w14:textId="77777777" w:rsidTr="002B67C6">
        <w:trPr>
          <w:trHeight w:val="491"/>
          <w:jc w:val="center"/>
        </w:trPr>
        <w:tc>
          <w:tcPr>
            <w:tcW w:w="2268" w:type="dxa"/>
            <w:shd w:val="clear" w:color="auto" w:fill="BECE9E"/>
          </w:tcPr>
          <w:p w14:paraId="4DE21922" w14:textId="77777777" w:rsidR="00D72C5E" w:rsidRPr="00072FE5" w:rsidRDefault="00523A95">
            <w:pPr>
              <w:spacing w:before="40" w:after="40"/>
              <w:rPr>
                <w:rFonts w:ascii="Times New Roman" w:hAnsi="Times New Roman" w:cs="Times New Roman"/>
              </w:rPr>
            </w:pPr>
            <w:r w:rsidRPr="00072FE5">
              <w:rPr>
                <w:rFonts w:ascii="Times New Roman" w:hAnsi="Times New Roman" w:cs="Times New Roman"/>
                <w:sz w:val="18"/>
              </w:rPr>
              <w:t>Administrator</w:t>
            </w:r>
          </w:p>
        </w:tc>
        <w:tc>
          <w:tcPr>
            <w:tcW w:w="6803" w:type="dxa"/>
          </w:tcPr>
          <w:p w14:paraId="75EB0B02" w14:textId="77777777" w:rsidR="00D72C5E" w:rsidRPr="00072FE5" w:rsidRDefault="00523A95">
            <w:pPr>
              <w:spacing w:before="40" w:after="40"/>
              <w:rPr>
                <w:rFonts w:ascii="Times New Roman" w:hAnsi="Times New Roman" w:cs="Times New Roman"/>
              </w:rPr>
            </w:pPr>
            <w:r w:rsidRPr="00072FE5">
              <w:rPr>
                <w:rFonts w:ascii="Times New Roman" w:hAnsi="Times New Roman" w:cs="Times New Roman"/>
                <w:sz w:val="18"/>
              </w:rPr>
              <w:t>Menaxhon të dhënat e banesave, pronarëve, qiramarrësve, kontratave dhe pagesave.</w:t>
            </w:r>
          </w:p>
        </w:tc>
      </w:tr>
      <w:tr w:rsidR="00D72C5E" w:rsidRPr="00072FE5" w14:paraId="4C0B3669" w14:textId="77777777" w:rsidTr="002B67C6">
        <w:trPr>
          <w:jc w:val="center"/>
        </w:trPr>
        <w:tc>
          <w:tcPr>
            <w:tcW w:w="2268" w:type="dxa"/>
            <w:shd w:val="clear" w:color="auto" w:fill="BECE9E"/>
          </w:tcPr>
          <w:p w14:paraId="3A4277D9" w14:textId="77777777" w:rsidR="00D72C5E" w:rsidRPr="00072FE5" w:rsidRDefault="00523A95">
            <w:pPr>
              <w:spacing w:before="40" w:after="40"/>
              <w:rPr>
                <w:rFonts w:ascii="Times New Roman" w:hAnsi="Times New Roman" w:cs="Times New Roman"/>
              </w:rPr>
            </w:pPr>
            <w:proofErr w:type="spellStart"/>
            <w:r w:rsidRPr="00072FE5">
              <w:rPr>
                <w:rFonts w:ascii="Times New Roman" w:hAnsi="Times New Roman" w:cs="Times New Roman"/>
                <w:sz w:val="18"/>
              </w:rPr>
              <w:t>Pronari</w:t>
            </w:r>
            <w:proofErr w:type="spellEnd"/>
          </w:p>
        </w:tc>
        <w:tc>
          <w:tcPr>
            <w:tcW w:w="6803" w:type="dxa"/>
          </w:tcPr>
          <w:p w14:paraId="22FC81C5" w14:textId="77777777" w:rsidR="00D72C5E" w:rsidRPr="00072FE5" w:rsidRDefault="00523A95">
            <w:pPr>
              <w:spacing w:before="40" w:after="40"/>
              <w:rPr>
                <w:rFonts w:ascii="Times New Roman" w:hAnsi="Times New Roman" w:cs="Times New Roman"/>
              </w:rPr>
            </w:pPr>
            <w:r w:rsidRPr="00072FE5">
              <w:rPr>
                <w:rFonts w:ascii="Times New Roman" w:hAnsi="Times New Roman" w:cs="Times New Roman"/>
                <w:sz w:val="18"/>
              </w:rPr>
              <w:t>Përfaqësohet me të dhëna kontakti dhe banesat që zotëron; në versionin e parë nuk ka llogari të veçantë.</w:t>
            </w:r>
          </w:p>
        </w:tc>
      </w:tr>
      <w:tr w:rsidR="00D72C5E" w:rsidRPr="00072FE5" w14:paraId="3B759969" w14:textId="77777777" w:rsidTr="002B67C6">
        <w:trPr>
          <w:jc w:val="center"/>
        </w:trPr>
        <w:tc>
          <w:tcPr>
            <w:tcW w:w="2268" w:type="dxa"/>
            <w:shd w:val="clear" w:color="auto" w:fill="BECE9E"/>
          </w:tcPr>
          <w:p w14:paraId="65333DCC" w14:textId="77777777" w:rsidR="00D72C5E" w:rsidRPr="00072FE5" w:rsidRDefault="00523A95">
            <w:pPr>
              <w:spacing w:before="40" w:after="40"/>
              <w:rPr>
                <w:rFonts w:ascii="Times New Roman" w:hAnsi="Times New Roman" w:cs="Times New Roman"/>
              </w:rPr>
            </w:pPr>
            <w:r w:rsidRPr="00072FE5">
              <w:rPr>
                <w:rFonts w:ascii="Times New Roman" w:hAnsi="Times New Roman" w:cs="Times New Roman"/>
                <w:sz w:val="18"/>
              </w:rPr>
              <w:t>Qiramarrësi</w:t>
            </w:r>
          </w:p>
        </w:tc>
        <w:tc>
          <w:tcPr>
            <w:tcW w:w="6803" w:type="dxa"/>
          </w:tcPr>
          <w:p w14:paraId="79D6AB46" w14:textId="77777777" w:rsidR="00D72C5E" w:rsidRPr="00072FE5" w:rsidRDefault="00523A95">
            <w:pPr>
              <w:spacing w:before="40" w:after="40"/>
              <w:rPr>
                <w:rFonts w:ascii="Times New Roman" w:hAnsi="Times New Roman" w:cs="Times New Roman"/>
              </w:rPr>
            </w:pPr>
            <w:r w:rsidRPr="00072FE5">
              <w:rPr>
                <w:rFonts w:ascii="Times New Roman" w:hAnsi="Times New Roman" w:cs="Times New Roman"/>
                <w:sz w:val="18"/>
              </w:rPr>
              <w:t>Përfaqësohet me të dhëna kontakti dhe kontratën; në versionin e parë nuk ka llogari të veçantë.</w:t>
            </w:r>
          </w:p>
        </w:tc>
      </w:tr>
    </w:tbl>
    <w:p w14:paraId="298B2A16" w14:textId="77777777" w:rsidR="00D72C5E" w:rsidRDefault="00D72C5E">
      <w:pPr>
        <w:spacing w:after="100"/>
      </w:pPr>
    </w:p>
    <w:p w14:paraId="5ADA58C5" w14:textId="77777777" w:rsidR="00D72C5E" w:rsidRPr="002B67C6" w:rsidRDefault="00523A95">
      <w:pPr>
        <w:pStyle w:val="Heading2"/>
        <w:spacing w:after="100"/>
        <w:rPr>
          <w:rFonts w:ascii="Times New Roman" w:hAnsi="Times New Roman" w:cs="Times New Roman"/>
          <w:color w:val="76923C" w:themeColor="accent3" w:themeShade="BF"/>
        </w:rPr>
      </w:pPr>
      <w:r w:rsidRPr="002B67C6">
        <w:rPr>
          <w:rFonts w:ascii="Times New Roman" w:hAnsi="Times New Roman" w:cs="Times New Roman"/>
          <w:color w:val="76923C" w:themeColor="accent3" w:themeShade="BF"/>
        </w:rPr>
        <w:t>1.4 Qëllimi dhe kufiri i projektit</w:t>
      </w:r>
    </w:p>
    <w:p w14:paraId="580E398F" w14:textId="77777777" w:rsidR="002B67C6" w:rsidRDefault="002B67C6">
      <w:pPr>
        <w:pStyle w:val="Heading1"/>
        <w:pBdr>
          <w:bottom w:val="single" w:sz="12" w:space="5" w:color="777777"/>
        </w:pBdr>
        <w:spacing w:before="280" w:after="180"/>
        <w:rPr>
          <w:rFonts w:ascii="Times New Roman" w:eastAsiaTheme="minorEastAsia" w:hAnsi="Times New Roman" w:cs="Times New Roman"/>
          <w:b w:val="0"/>
          <w:bCs w:val="0"/>
          <w:sz w:val="20"/>
          <w:szCs w:val="22"/>
        </w:rPr>
      </w:pPr>
      <w:proofErr w:type="spellStart"/>
      <w:r w:rsidRPr="002B67C6">
        <w:rPr>
          <w:rFonts w:ascii="Times New Roman" w:eastAsiaTheme="minorEastAsia" w:hAnsi="Times New Roman" w:cs="Times New Roman"/>
          <w:b w:val="0"/>
          <w:bCs w:val="0"/>
          <w:sz w:val="20"/>
          <w:szCs w:val="22"/>
        </w:rPr>
        <w:t>Qëllimi</w:t>
      </w:r>
      <w:proofErr w:type="spellEnd"/>
      <w:r w:rsidRPr="002B67C6">
        <w:rPr>
          <w:rFonts w:ascii="Times New Roman" w:eastAsiaTheme="minorEastAsia" w:hAnsi="Times New Roman" w:cs="Times New Roman"/>
          <w:b w:val="0"/>
          <w:bCs w:val="0"/>
          <w:sz w:val="20"/>
          <w:szCs w:val="22"/>
        </w:rPr>
        <w:t xml:space="preserve"> </w:t>
      </w:r>
      <w:proofErr w:type="spellStart"/>
      <w:r w:rsidRPr="002B67C6">
        <w:rPr>
          <w:rFonts w:ascii="Times New Roman" w:eastAsiaTheme="minorEastAsia" w:hAnsi="Times New Roman" w:cs="Times New Roman"/>
          <w:b w:val="0"/>
          <w:bCs w:val="0"/>
          <w:sz w:val="20"/>
          <w:szCs w:val="22"/>
        </w:rPr>
        <w:t>i</w:t>
      </w:r>
      <w:proofErr w:type="spellEnd"/>
      <w:r w:rsidRPr="002B67C6">
        <w:rPr>
          <w:rFonts w:ascii="Times New Roman" w:eastAsiaTheme="minorEastAsia" w:hAnsi="Times New Roman" w:cs="Times New Roman"/>
          <w:b w:val="0"/>
          <w:bCs w:val="0"/>
          <w:sz w:val="20"/>
          <w:szCs w:val="22"/>
        </w:rPr>
        <w:t xml:space="preserve"> </w:t>
      </w:r>
      <w:proofErr w:type="spellStart"/>
      <w:r w:rsidRPr="002B67C6">
        <w:rPr>
          <w:rFonts w:ascii="Times New Roman" w:eastAsiaTheme="minorEastAsia" w:hAnsi="Times New Roman" w:cs="Times New Roman"/>
          <w:b w:val="0"/>
          <w:bCs w:val="0"/>
          <w:sz w:val="20"/>
          <w:szCs w:val="22"/>
        </w:rPr>
        <w:t>projektit</w:t>
      </w:r>
      <w:proofErr w:type="spellEnd"/>
      <w:r w:rsidRPr="002B67C6">
        <w:rPr>
          <w:rFonts w:ascii="Times New Roman" w:eastAsiaTheme="minorEastAsia" w:hAnsi="Times New Roman" w:cs="Times New Roman"/>
          <w:b w:val="0"/>
          <w:bCs w:val="0"/>
          <w:sz w:val="20"/>
          <w:szCs w:val="22"/>
        </w:rPr>
        <w:t xml:space="preserve"> </w:t>
      </w:r>
      <w:proofErr w:type="spellStart"/>
      <w:r w:rsidRPr="002B67C6">
        <w:rPr>
          <w:rFonts w:ascii="Times New Roman" w:eastAsiaTheme="minorEastAsia" w:hAnsi="Times New Roman" w:cs="Times New Roman"/>
          <w:b w:val="0"/>
          <w:bCs w:val="0"/>
          <w:sz w:val="20"/>
          <w:szCs w:val="22"/>
        </w:rPr>
        <w:t>është</w:t>
      </w:r>
      <w:proofErr w:type="spellEnd"/>
      <w:r w:rsidRPr="002B67C6">
        <w:rPr>
          <w:rFonts w:ascii="Times New Roman" w:eastAsiaTheme="minorEastAsia" w:hAnsi="Times New Roman" w:cs="Times New Roman"/>
          <w:b w:val="0"/>
          <w:bCs w:val="0"/>
          <w:sz w:val="20"/>
          <w:szCs w:val="22"/>
        </w:rPr>
        <w:t xml:space="preserve"> </w:t>
      </w:r>
      <w:proofErr w:type="spellStart"/>
      <w:r w:rsidRPr="002B67C6">
        <w:rPr>
          <w:rFonts w:ascii="Times New Roman" w:eastAsiaTheme="minorEastAsia" w:hAnsi="Times New Roman" w:cs="Times New Roman"/>
          <w:b w:val="0"/>
          <w:bCs w:val="0"/>
          <w:sz w:val="20"/>
          <w:szCs w:val="22"/>
        </w:rPr>
        <w:t>zhvillimi</w:t>
      </w:r>
      <w:proofErr w:type="spellEnd"/>
      <w:r w:rsidRPr="002B67C6">
        <w:rPr>
          <w:rFonts w:ascii="Times New Roman" w:eastAsiaTheme="minorEastAsia" w:hAnsi="Times New Roman" w:cs="Times New Roman"/>
          <w:b w:val="0"/>
          <w:bCs w:val="0"/>
          <w:sz w:val="20"/>
          <w:szCs w:val="22"/>
        </w:rPr>
        <w:t xml:space="preserve"> </w:t>
      </w:r>
      <w:proofErr w:type="spellStart"/>
      <w:r w:rsidRPr="002B67C6">
        <w:rPr>
          <w:rFonts w:ascii="Times New Roman" w:eastAsiaTheme="minorEastAsia" w:hAnsi="Times New Roman" w:cs="Times New Roman"/>
          <w:b w:val="0"/>
          <w:bCs w:val="0"/>
          <w:sz w:val="20"/>
          <w:szCs w:val="22"/>
        </w:rPr>
        <w:t>i</w:t>
      </w:r>
      <w:proofErr w:type="spellEnd"/>
      <w:r w:rsidRPr="002B67C6">
        <w:rPr>
          <w:rFonts w:ascii="Times New Roman" w:eastAsiaTheme="minorEastAsia" w:hAnsi="Times New Roman" w:cs="Times New Roman"/>
          <w:b w:val="0"/>
          <w:bCs w:val="0"/>
          <w:sz w:val="20"/>
          <w:szCs w:val="22"/>
        </w:rPr>
        <w:t xml:space="preserve"> </w:t>
      </w:r>
      <w:proofErr w:type="spellStart"/>
      <w:r w:rsidRPr="002B67C6">
        <w:rPr>
          <w:rFonts w:ascii="Times New Roman" w:eastAsiaTheme="minorEastAsia" w:hAnsi="Times New Roman" w:cs="Times New Roman"/>
          <w:b w:val="0"/>
          <w:bCs w:val="0"/>
          <w:sz w:val="20"/>
          <w:szCs w:val="22"/>
        </w:rPr>
        <w:t>një</w:t>
      </w:r>
      <w:proofErr w:type="spellEnd"/>
      <w:r w:rsidRPr="002B67C6">
        <w:rPr>
          <w:rFonts w:ascii="Times New Roman" w:eastAsiaTheme="minorEastAsia" w:hAnsi="Times New Roman" w:cs="Times New Roman"/>
          <w:b w:val="0"/>
          <w:bCs w:val="0"/>
          <w:sz w:val="20"/>
          <w:szCs w:val="22"/>
        </w:rPr>
        <w:t xml:space="preserve"> </w:t>
      </w:r>
      <w:proofErr w:type="spellStart"/>
      <w:r w:rsidRPr="002B67C6">
        <w:rPr>
          <w:rFonts w:ascii="Times New Roman" w:eastAsiaTheme="minorEastAsia" w:hAnsi="Times New Roman" w:cs="Times New Roman"/>
          <w:b w:val="0"/>
          <w:bCs w:val="0"/>
          <w:sz w:val="20"/>
          <w:szCs w:val="22"/>
        </w:rPr>
        <w:t>sistemi</w:t>
      </w:r>
      <w:proofErr w:type="spellEnd"/>
      <w:r w:rsidRPr="002B67C6">
        <w:rPr>
          <w:rFonts w:ascii="Times New Roman" w:eastAsiaTheme="minorEastAsia" w:hAnsi="Times New Roman" w:cs="Times New Roman"/>
          <w:b w:val="0"/>
          <w:bCs w:val="0"/>
          <w:sz w:val="20"/>
          <w:szCs w:val="22"/>
        </w:rPr>
        <w:t xml:space="preserve"> </w:t>
      </w:r>
      <w:proofErr w:type="spellStart"/>
      <w:r w:rsidRPr="002B67C6">
        <w:rPr>
          <w:rFonts w:ascii="Times New Roman" w:eastAsiaTheme="minorEastAsia" w:hAnsi="Times New Roman" w:cs="Times New Roman"/>
          <w:b w:val="0"/>
          <w:bCs w:val="0"/>
          <w:sz w:val="20"/>
          <w:szCs w:val="22"/>
        </w:rPr>
        <w:t>të</w:t>
      </w:r>
      <w:proofErr w:type="spellEnd"/>
      <w:r w:rsidRPr="002B67C6">
        <w:rPr>
          <w:rFonts w:ascii="Times New Roman" w:eastAsiaTheme="minorEastAsia" w:hAnsi="Times New Roman" w:cs="Times New Roman"/>
          <w:b w:val="0"/>
          <w:bCs w:val="0"/>
          <w:sz w:val="20"/>
          <w:szCs w:val="22"/>
        </w:rPr>
        <w:t xml:space="preserve"> </w:t>
      </w:r>
      <w:proofErr w:type="spellStart"/>
      <w:r w:rsidRPr="002B67C6">
        <w:rPr>
          <w:rFonts w:ascii="Times New Roman" w:eastAsiaTheme="minorEastAsia" w:hAnsi="Times New Roman" w:cs="Times New Roman"/>
          <w:b w:val="0"/>
          <w:bCs w:val="0"/>
          <w:sz w:val="20"/>
          <w:szCs w:val="22"/>
        </w:rPr>
        <w:t>thjeshtë</w:t>
      </w:r>
      <w:proofErr w:type="spellEnd"/>
      <w:r w:rsidRPr="002B67C6">
        <w:rPr>
          <w:rFonts w:ascii="Times New Roman" w:eastAsiaTheme="minorEastAsia" w:hAnsi="Times New Roman" w:cs="Times New Roman"/>
          <w:b w:val="0"/>
          <w:bCs w:val="0"/>
          <w:sz w:val="20"/>
          <w:szCs w:val="22"/>
        </w:rPr>
        <w:t xml:space="preserve"> </w:t>
      </w:r>
      <w:proofErr w:type="spellStart"/>
      <w:r w:rsidRPr="002B67C6">
        <w:rPr>
          <w:rFonts w:ascii="Times New Roman" w:eastAsiaTheme="minorEastAsia" w:hAnsi="Times New Roman" w:cs="Times New Roman"/>
          <w:b w:val="0"/>
          <w:bCs w:val="0"/>
          <w:sz w:val="20"/>
          <w:szCs w:val="22"/>
        </w:rPr>
        <w:t>dhe</w:t>
      </w:r>
      <w:proofErr w:type="spellEnd"/>
      <w:r w:rsidRPr="002B67C6">
        <w:rPr>
          <w:rFonts w:ascii="Times New Roman" w:eastAsiaTheme="minorEastAsia" w:hAnsi="Times New Roman" w:cs="Times New Roman"/>
          <w:b w:val="0"/>
          <w:bCs w:val="0"/>
          <w:sz w:val="20"/>
          <w:szCs w:val="22"/>
        </w:rPr>
        <w:t xml:space="preserve"> </w:t>
      </w:r>
      <w:proofErr w:type="spellStart"/>
      <w:r w:rsidRPr="002B67C6">
        <w:rPr>
          <w:rFonts w:ascii="Times New Roman" w:eastAsiaTheme="minorEastAsia" w:hAnsi="Times New Roman" w:cs="Times New Roman"/>
          <w:b w:val="0"/>
          <w:bCs w:val="0"/>
          <w:sz w:val="20"/>
          <w:szCs w:val="22"/>
        </w:rPr>
        <w:t>funksional</w:t>
      </w:r>
      <w:proofErr w:type="spellEnd"/>
      <w:r w:rsidRPr="002B67C6">
        <w:rPr>
          <w:rFonts w:ascii="Times New Roman" w:eastAsiaTheme="minorEastAsia" w:hAnsi="Times New Roman" w:cs="Times New Roman"/>
          <w:b w:val="0"/>
          <w:bCs w:val="0"/>
          <w:sz w:val="20"/>
          <w:szCs w:val="22"/>
        </w:rPr>
        <w:t xml:space="preserve"> </w:t>
      </w:r>
      <w:proofErr w:type="spellStart"/>
      <w:r w:rsidRPr="002B67C6">
        <w:rPr>
          <w:rFonts w:ascii="Times New Roman" w:eastAsiaTheme="minorEastAsia" w:hAnsi="Times New Roman" w:cs="Times New Roman"/>
          <w:b w:val="0"/>
          <w:bCs w:val="0"/>
          <w:sz w:val="20"/>
          <w:szCs w:val="22"/>
        </w:rPr>
        <w:t>që</w:t>
      </w:r>
      <w:proofErr w:type="spellEnd"/>
      <w:r w:rsidRPr="002B67C6">
        <w:rPr>
          <w:rFonts w:ascii="Times New Roman" w:eastAsiaTheme="minorEastAsia" w:hAnsi="Times New Roman" w:cs="Times New Roman"/>
          <w:b w:val="0"/>
          <w:bCs w:val="0"/>
          <w:sz w:val="20"/>
          <w:szCs w:val="22"/>
        </w:rPr>
        <w:t xml:space="preserve"> </w:t>
      </w:r>
      <w:proofErr w:type="spellStart"/>
      <w:r w:rsidRPr="002B67C6">
        <w:rPr>
          <w:rFonts w:ascii="Times New Roman" w:eastAsiaTheme="minorEastAsia" w:hAnsi="Times New Roman" w:cs="Times New Roman"/>
          <w:b w:val="0"/>
          <w:bCs w:val="0"/>
          <w:sz w:val="20"/>
          <w:szCs w:val="22"/>
        </w:rPr>
        <w:t>mundëson</w:t>
      </w:r>
      <w:proofErr w:type="spellEnd"/>
      <w:r w:rsidRPr="002B67C6">
        <w:rPr>
          <w:rFonts w:ascii="Times New Roman" w:eastAsiaTheme="minorEastAsia" w:hAnsi="Times New Roman" w:cs="Times New Roman"/>
          <w:b w:val="0"/>
          <w:bCs w:val="0"/>
          <w:sz w:val="20"/>
          <w:szCs w:val="22"/>
        </w:rPr>
        <w:t xml:space="preserve"> </w:t>
      </w:r>
      <w:proofErr w:type="spellStart"/>
      <w:r w:rsidRPr="002B67C6">
        <w:rPr>
          <w:rFonts w:ascii="Times New Roman" w:eastAsiaTheme="minorEastAsia" w:hAnsi="Times New Roman" w:cs="Times New Roman"/>
          <w:b w:val="0"/>
          <w:bCs w:val="0"/>
          <w:sz w:val="20"/>
          <w:szCs w:val="22"/>
        </w:rPr>
        <w:t>menaxhimin</w:t>
      </w:r>
      <w:proofErr w:type="spellEnd"/>
      <w:r w:rsidRPr="002B67C6">
        <w:rPr>
          <w:rFonts w:ascii="Times New Roman" w:eastAsiaTheme="minorEastAsia" w:hAnsi="Times New Roman" w:cs="Times New Roman"/>
          <w:b w:val="0"/>
          <w:bCs w:val="0"/>
          <w:sz w:val="20"/>
          <w:szCs w:val="22"/>
        </w:rPr>
        <w:t xml:space="preserve"> e </w:t>
      </w:r>
      <w:proofErr w:type="spellStart"/>
      <w:r w:rsidRPr="002B67C6">
        <w:rPr>
          <w:rFonts w:ascii="Times New Roman" w:eastAsiaTheme="minorEastAsia" w:hAnsi="Times New Roman" w:cs="Times New Roman"/>
          <w:b w:val="0"/>
          <w:bCs w:val="0"/>
          <w:sz w:val="20"/>
          <w:szCs w:val="22"/>
        </w:rPr>
        <w:t>banesave</w:t>
      </w:r>
      <w:proofErr w:type="spellEnd"/>
      <w:r w:rsidRPr="002B67C6">
        <w:rPr>
          <w:rFonts w:ascii="Times New Roman" w:eastAsiaTheme="minorEastAsia" w:hAnsi="Times New Roman" w:cs="Times New Roman"/>
          <w:b w:val="0"/>
          <w:bCs w:val="0"/>
          <w:sz w:val="20"/>
          <w:szCs w:val="22"/>
        </w:rPr>
        <w:t xml:space="preserve"> me </w:t>
      </w:r>
      <w:proofErr w:type="spellStart"/>
      <w:r w:rsidRPr="002B67C6">
        <w:rPr>
          <w:rFonts w:ascii="Times New Roman" w:eastAsiaTheme="minorEastAsia" w:hAnsi="Times New Roman" w:cs="Times New Roman"/>
          <w:b w:val="0"/>
          <w:bCs w:val="0"/>
          <w:sz w:val="20"/>
          <w:szCs w:val="22"/>
        </w:rPr>
        <w:t>qira</w:t>
      </w:r>
      <w:proofErr w:type="spellEnd"/>
      <w:r w:rsidRPr="002B67C6">
        <w:rPr>
          <w:rFonts w:ascii="Times New Roman" w:eastAsiaTheme="minorEastAsia" w:hAnsi="Times New Roman" w:cs="Times New Roman"/>
          <w:b w:val="0"/>
          <w:bCs w:val="0"/>
          <w:sz w:val="20"/>
          <w:szCs w:val="22"/>
        </w:rPr>
        <w:t xml:space="preserve">, </w:t>
      </w:r>
      <w:proofErr w:type="spellStart"/>
      <w:r w:rsidRPr="002B67C6">
        <w:rPr>
          <w:rFonts w:ascii="Times New Roman" w:eastAsiaTheme="minorEastAsia" w:hAnsi="Times New Roman" w:cs="Times New Roman"/>
          <w:b w:val="0"/>
          <w:bCs w:val="0"/>
          <w:sz w:val="20"/>
          <w:szCs w:val="22"/>
        </w:rPr>
        <w:t>regjistrimin</w:t>
      </w:r>
      <w:proofErr w:type="spellEnd"/>
      <w:r w:rsidRPr="002B67C6">
        <w:rPr>
          <w:rFonts w:ascii="Times New Roman" w:eastAsiaTheme="minorEastAsia" w:hAnsi="Times New Roman" w:cs="Times New Roman"/>
          <w:b w:val="0"/>
          <w:bCs w:val="0"/>
          <w:sz w:val="20"/>
          <w:szCs w:val="22"/>
        </w:rPr>
        <w:t xml:space="preserve"> e </w:t>
      </w:r>
      <w:proofErr w:type="spellStart"/>
      <w:r w:rsidRPr="002B67C6">
        <w:rPr>
          <w:rFonts w:ascii="Times New Roman" w:eastAsiaTheme="minorEastAsia" w:hAnsi="Times New Roman" w:cs="Times New Roman"/>
          <w:b w:val="0"/>
          <w:bCs w:val="0"/>
          <w:sz w:val="20"/>
          <w:szCs w:val="22"/>
        </w:rPr>
        <w:t>qiramarrësve</w:t>
      </w:r>
      <w:proofErr w:type="spellEnd"/>
      <w:r w:rsidRPr="002B67C6">
        <w:rPr>
          <w:rFonts w:ascii="Times New Roman" w:eastAsiaTheme="minorEastAsia" w:hAnsi="Times New Roman" w:cs="Times New Roman"/>
          <w:b w:val="0"/>
          <w:bCs w:val="0"/>
          <w:sz w:val="20"/>
          <w:szCs w:val="22"/>
        </w:rPr>
        <w:t xml:space="preserve">, </w:t>
      </w:r>
      <w:proofErr w:type="spellStart"/>
      <w:r w:rsidRPr="002B67C6">
        <w:rPr>
          <w:rFonts w:ascii="Times New Roman" w:eastAsiaTheme="minorEastAsia" w:hAnsi="Times New Roman" w:cs="Times New Roman"/>
          <w:b w:val="0"/>
          <w:bCs w:val="0"/>
          <w:sz w:val="20"/>
          <w:szCs w:val="22"/>
        </w:rPr>
        <w:t>administrimin</w:t>
      </w:r>
      <w:proofErr w:type="spellEnd"/>
      <w:r w:rsidRPr="002B67C6">
        <w:rPr>
          <w:rFonts w:ascii="Times New Roman" w:eastAsiaTheme="minorEastAsia" w:hAnsi="Times New Roman" w:cs="Times New Roman"/>
          <w:b w:val="0"/>
          <w:bCs w:val="0"/>
          <w:sz w:val="20"/>
          <w:szCs w:val="22"/>
        </w:rPr>
        <w:t xml:space="preserve"> e </w:t>
      </w:r>
      <w:proofErr w:type="spellStart"/>
      <w:r w:rsidRPr="002B67C6">
        <w:rPr>
          <w:rFonts w:ascii="Times New Roman" w:eastAsiaTheme="minorEastAsia" w:hAnsi="Times New Roman" w:cs="Times New Roman"/>
          <w:b w:val="0"/>
          <w:bCs w:val="0"/>
          <w:sz w:val="20"/>
          <w:szCs w:val="22"/>
        </w:rPr>
        <w:t>kontratave</w:t>
      </w:r>
      <w:proofErr w:type="spellEnd"/>
      <w:r w:rsidRPr="002B67C6">
        <w:rPr>
          <w:rFonts w:ascii="Times New Roman" w:eastAsiaTheme="minorEastAsia" w:hAnsi="Times New Roman" w:cs="Times New Roman"/>
          <w:b w:val="0"/>
          <w:bCs w:val="0"/>
          <w:sz w:val="20"/>
          <w:szCs w:val="22"/>
        </w:rPr>
        <w:t xml:space="preserve"> </w:t>
      </w:r>
      <w:proofErr w:type="spellStart"/>
      <w:r w:rsidRPr="002B67C6">
        <w:rPr>
          <w:rFonts w:ascii="Times New Roman" w:eastAsiaTheme="minorEastAsia" w:hAnsi="Times New Roman" w:cs="Times New Roman"/>
          <w:b w:val="0"/>
          <w:bCs w:val="0"/>
          <w:sz w:val="20"/>
          <w:szCs w:val="22"/>
        </w:rPr>
        <w:t>dhe</w:t>
      </w:r>
      <w:proofErr w:type="spellEnd"/>
      <w:r w:rsidRPr="002B67C6">
        <w:rPr>
          <w:rFonts w:ascii="Times New Roman" w:eastAsiaTheme="minorEastAsia" w:hAnsi="Times New Roman" w:cs="Times New Roman"/>
          <w:b w:val="0"/>
          <w:bCs w:val="0"/>
          <w:sz w:val="20"/>
          <w:szCs w:val="22"/>
        </w:rPr>
        <w:t xml:space="preserve"> </w:t>
      </w:r>
      <w:proofErr w:type="spellStart"/>
      <w:r w:rsidRPr="002B67C6">
        <w:rPr>
          <w:rFonts w:ascii="Times New Roman" w:eastAsiaTheme="minorEastAsia" w:hAnsi="Times New Roman" w:cs="Times New Roman"/>
          <w:b w:val="0"/>
          <w:bCs w:val="0"/>
          <w:sz w:val="20"/>
          <w:szCs w:val="22"/>
        </w:rPr>
        <w:t>përcjelljen</w:t>
      </w:r>
      <w:proofErr w:type="spellEnd"/>
      <w:r w:rsidRPr="002B67C6">
        <w:rPr>
          <w:rFonts w:ascii="Times New Roman" w:eastAsiaTheme="minorEastAsia" w:hAnsi="Times New Roman" w:cs="Times New Roman"/>
          <w:b w:val="0"/>
          <w:bCs w:val="0"/>
          <w:sz w:val="20"/>
          <w:szCs w:val="22"/>
        </w:rPr>
        <w:t xml:space="preserve"> e </w:t>
      </w:r>
      <w:proofErr w:type="spellStart"/>
      <w:r w:rsidRPr="002B67C6">
        <w:rPr>
          <w:rFonts w:ascii="Times New Roman" w:eastAsiaTheme="minorEastAsia" w:hAnsi="Times New Roman" w:cs="Times New Roman"/>
          <w:b w:val="0"/>
          <w:bCs w:val="0"/>
          <w:sz w:val="20"/>
          <w:szCs w:val="22"/>
        </w:rPr>
        <w:t>pagesave</w:t>
      </w:r>
      <w:proofErr w:type="spellEnd"/>
      <w:r w:rsidRPr="002B67C6">
        <w:rPr>
          <w:rFonts w:ascii="Times New Roman" w:eastAsiaTheme="minorEastAsia" w:hAnsi="Times New Roman" w:cs="Times New Roman"/>
          <w:b w:val="0"/>
          <w:bCs w:val="0"/>
          <w:sz w:val="20"/>
          <w:szCs w:val="22"/>
        </w:rPr>
        <w:t xml:space="preserve"> </w:t>
      </w:r>
      <w:proofErr w:type="spellStart"/>
      <w:r w:rsidRPr="002B67C6">
        <w:rPr>
          <w:rFonts w:ascii="Times New Roman" w:eastAsiaTheme="minorEastAsia" w:hAnsi="Times New Roman" w:cs="Times New Roman"/>
          <w:b w:val="0"/>
          <w:bCs w:val="0"/>
          <w:sz w:val="20"/>
          <w:szCs w:val="22"/>
        </w:rPr>
        <w:t>mujore</w:t>
      </w:r>
      <w:proofErr w:type="spellEnd"/>
      <w:r w:rsidRPr="002B67C6">
        <w:rPr>
          <w:rFonts w:ascii="Times New Roman" w:eastAsiaTheme="minorEastAsia" w:hAnsi="Times New Roman" w:cs="Times New Roman"/>
          <w:b w:val="0"/>
          <w:bCs w:val="0"/>
          <w:sz w:val="20"/>
          <w:szCs w:val="22"/>
        </w:rPr>
        <w:t xml:space="preserve">. </w:t>
      </w:r>
      <w:proofErr w:type="spellStart"/>
      <w:r w:rsidRPr="002B67C6">
        <w:rPr>
          <w:rFonts w:ascii="Times New Roman" w:eastAsiaTheme="minorEastAsia" w:hAnsi="Times New Roman" w:cs="Times New Roman"/>
          <w:b w:val="0"/>
          <w:bCs w:val="0"/>
          <w:sz w:val="20"/>
          <w:szCs w:val="22"/>
        </w:rPr>
        <w:t>Projekti</w:t>
      </w:r>
      <w:proofErr w:type="spellEnd"/>
      <w:r w:rsidRPr="002B67C6">
        <w:rPr>
          <w:rFonts w:ascii="Times New Roman" w:eastAsiaTheme="minorEastAsia" w:hAnsi="Times New Roman" w:cs="Times New Roman"/>
          <w:b w:val="0"/>
          <w:bCs w:val="0"/>
          <w:sz w:val="20"/>
          <w:szCs w:val="22"/>
        </w:rPr>
        <w:t xml:space="preserve"> do </w:t>
      </w:r>
      <w:proofErr w:type="spellStart"/>
      <w:r w:rsidRPr="002B67C6">
        <w:rPr>
          <w:rFonts w:ascii="Times New Roman" w:eastAsiaTheme="minorEastAsia" w:hAnsi="Times New Roman" w:cs="Times New Roman"/>
          <w:b w:val="0"/>
          <w:bCs w:val="0"/>
          <w:sz w:val="20"/>
          <w:szCs w:val="22"/>
        </w:rPr>
        <w:t>të</w:t>
      </w:r>
      <w:proofErr w:type="spellEnd"/>
      <w:r w:rsidRPr="002B67C6">
        <w:rPr>
          <w:rFonts w:ascii="Times New Roman" w:eastAsiaTheme="minorEastAsia" w:hAnsi="Times New Roman" w:cs="Times New Roman"/>
          <w:b w:val="0"/>
          <w:bCs w:val="0"/>
          <w:sz w:val="20"/>
          <w:szCs w:val="22"/>
        </w:rPr>
        <w:t xml:space="preserve"> </w:t>
      </w:r>
      <w:proofErr w:type="spellStart"/>
      <w:r w:rsidRPr="002B67C6">
        <w:rPr>
          <w:rFonts w:ascii="Times New Roman" w:eastAsiaTheme="minorEastAsia" w:hAnsi="Times New Roman" w:cs="Times New Roman"/>
          <w:b w:val="0"/>
          <w:bCs w:val="0"/>
          <w:sz w:val="20"/>
          <w:szCs w:val="22"/>
        </w:rPr>
        <w:t>përqendrohet</w:t>
      </w:r>
      <w:proofErr w:type="spellEnd"/>
      <w:r w:rsidRPr="002B67C6">
        <w:rPr>
          <w:rFonts w:ascii="Times New Roman" w:eastAsiaTheme="minorEastAsia" w:hAnsi="Times New Roman" w:cs="Times New Roman"/>
          <w:b w:val="0"/>
          <w:bCs w:val="0"/>
          <w:sz w:val="20"/>
          <w:szCs w:val="22"/>
        </w:rPr>
        <w:t xml:space="preserve"> </w:t>
      </w:r>
      <w:proofErr w:type="spellStart"/>
      <w:r w:rsidRPr="002B67C6">
        <w:rPr>
          <w:rFonts w:ascii="Times New Roman" w:eastAsiaTheme="minorEastAsia" w:hAnsi="Times New Roman" w:cs="Times New Roman"/>
          <w:b w:val="0"/>
          <w:bCs w:val="0"/>
          <w:sz w:val="20"/>
          <w:szCs w:val="22"/>
        </w:rPr>
        <w:t>në</w:t>
      </w:r>
      <w:proofErr w:type="spellEnd"/>
      <w:r w:rsidRPr="002B67C6">
        <w:rPr>
          <w:rFonts w:ascii="Times New Roman" w:eastAsiaTheme="minorEastAsia" w:hAnsi="Times New Roman" w:cs="Times New Roman"/>
          <w:b w:val="0"/>
          <w:bCs w:val="0"/>
          <w:sz w:val="20"/>
          <w:szCs w:val="22"/>
        </w:rPr>
        <w:t xml:space="preserve"> </w:t>
      </w:r>
      <w:proofErr w:type="spellStart"/>
      <w:r w:rsidRPr="002B67C6">
        <w:rPr>
          <w:rFonts w:ascii="Times New Roman" w:eastAsiaTheme="minorEastAsia" w:hAnsi="Times New Roman" w:cs="Times New Roman"/>
          <w:b w:val="0"/>
          <w:bCs w:val="0"/>
          <w:sz w:val="20"/>
          <w:szCs w:val="22"/>
        </w:rPr>
        <w:t>funksionet</w:t>
      </w:r>
      <w:proofErr w:type="spellEnd"/>
      <w:r w:rsidRPr="002B67C6">
        <w:rPr>
          <w:rFonts w:ascii="Times New Roman" w:eastAsiaTheme="minorEastAsia" w:hAnsi="Times New Roman" w:cs="Times New Roman"/>
          <w:b w:val="0"/>
          <w:bCs w:val="0"/>
          <w:sz w:val="20"/>
          <w:szCs w:val="22"/>
        </w:rPr>
        <w:t xml:space="preserve"> </w:t>
      </w:r>
      <w:proofErr w:type="spellStart"/>
      <w:r w:rsidRPr="002B67C6">
        <w:rPr>
          <w:rFonts w:ascii="Times New Roman" w:eastAsiaTheme="minorEastAsia" w:hAnsi="Times New Roman" w:cs="Times New Roman"/>
          <w:b w:val="0"/>
          <w:bCs w:val="0"/>
          <w:sz w:val="20"/>
          <w:szCs w:val="22"/>
        </w:rPr>
        <w:t>kryesore</w:t>
      </w:r>
      <w:proofErr w:type="spellEnd"/>
      <w:r w:rsidRPr="002B67C6">
        <w:rPr>
          <w:rFonts w:ascii="Times New Roman" w:eastAsiaTheme="minorEastAsia" w:hAnsi="Times New Roman" w:cs="Times New Roman"/>
          <w:b w:val="0"/>
          <w:bCs w:val="0"/>
          <w:sz w:val="20"/>
          <w:szCs w:val="22"/>
        </w:rPr>
        <w:t xml:space="preserve">, </w:t>
      </w:r>
      <w:proofErr w:type="spellStart"/>
      <w:r w:rsidRPr="002B67C6">
        <w:rPr>
          <w:rFonts w:ascii="Times New Roman" w:eastAsiaTheme="minorEastAsia" w:hAnsi="Times New Roman" w:cs="Times New Roman"/>
          <w:b w:val="0"/>
          <w:bCs w:val="0"/>
          <w:sz w:val="20"/>
          <w:szCs w:val="22"/>
        </w:rPr>
        <w:t>të</w:t>
      </w:r>
      <w:proofErr w:type="spellEnd"/>
      <w:r w:rsidRPr="002B67C6">
        <w:rPr>
          <w:rFonts w:ascii="Times New Roman" w:eastAsiaTheme="minorEastAsia" w:hAnsi="Times New Roman" w:cs="Times New Roman"/>
          <w:b w:val="0"/>
          <w:bCs w:val="0"/>
          <w:sz w:val="20"/>
          <w:szCs w:val="22"/>
        </w:rPr>
        <w:t xml:space="preserve"> </w:t>
      </w:r>
      <w:proofErr w:type="spellStart"/>
      <w:r w:rsidRPr="002B67C6">
        <w:rPr>
          <w:rFonts w:ascii="Times New Roman" w:eastAsiaTheme="minorEastAsia" w:hAnsi="Times New Roman" w:cs="Times New Roman"/>
          <w:b w:val="0"/>
          <w:bCs w:val="0"/>
          <w:sz w:val="20"/>
          <w:szCs w:val="22"/>
        </w:rPr>
        <w:t>cilat</w:t>
      </w:r>
      <w:proofErr w:type="spellEnd"/>
      <w:r w:rsidRPr="002B67C6">
        <w:rPr>
          <w:rFonts w:ascii="Times New Roman" w:eastAsiaTheme="minorEastAsia" w:hAnsi="Times New Roman" w:cs="Times New Roman"/>
          <w:b w:val="0"/>
          <w:bCs w:val="0"/>
          <w:sz w:val="20"/>
          <w:szCs w:val="22"/>
        </w:rPr>
        <w:t xml:space="preserve"> do </w:t>
      </w:r>
      <w:proofErr w:type="spellStart"/>
      <w:r w:rsidRPr="002B67C6">
        <w:rPr>
          <w:rFonts w:ascii="Times New Roman" w:eastAsiaTheme="minorEastAsia" w:hAnsi="Times New Roman" w:cs="Times New Roman"/>
          <w:b w:val="0"/>
          <w:bCs w:val="0"/>
          <w:sz w:val="20"/>
          <w:szCs w:val="22"/>
        </w:rPr>
        <w:t>të</w:t>
      </w:r>
      <w:proofErr w:type="spellEnd"/>
      <w:r w:rsidRPr="002B67C6">
        <w:rPr>
          <w:rFonts w:ascii="Times New Roman" w:eastAsiaTheme="minorEastAsia" w:hAnsi="Times New Roman" w:cs="Times New Roman"/>
          <w:b w:val="0"/>
          <w:bCs w:val="0"/>
          <w:sz w:val="20"/>
          <w:szCs w:val="22"/>
        </w:rPr>
        <w:t xml:space="preserve"> </w:t>
      </w:r>
      <w:proofErr w:type="spellStart"/>
      <w:r w:rsidRPr="002B67C6">
        <w:rPr>
          <w:rFonts w:ascii="Times New Roman" w:eastAsiaTheme="minorEastAsia" w:hAnsi="Times New Roman" w:cs="Times New Roman"/>
          <w:b w:val="0"/>
          <w:bCs w:val="0"/>
          <w:sz w:val="20"/>
          <w:szCs w:val="22"/>
        </w:rPr>
        <w:t>realizohen</w:t>
      </w:r>
      <w:proofErr w:type="spellEnd"/>
      <w:r w:rsidRPr="002B67C6">
        <w:rPr>
          <w:rFonts w:ascii="Times New Roman" w:eastAsiaTheme="minorEastAsia" w:hAnsi="Times New Roman" w:cs="Times New Roman"/>
          <w:b w:val="0"/>
          <w:bCs w:val="0"/>
          <w:sz w:val="20"/>
          <w:szCs w:val="22"/>
        </w:rPr>
        <w:t xml:space="preserve"> </w:t>
      </w:r>
      <w:proofErr w:type="spellStart"/>
      <w:r w:rsidRPr="002B67C6">
        <w:rPr>
          <w:rFonts w:ascii="Times New Roman" w:eastAsiaTheme="minorEastAsia" w:hAnsi="Times New Roman" w:cs="Times New Roman"/>
          <w:b w:val="0"/>
          <w:bCs w:val="0"/>
          <w:sz w:val="20"/>
          <w:szCs w:val="22"/>
        </w:rPr>
        <w:t>dhe</w:t>
      </w:r>
      <w:proofErr w:type="spellEnd"/>
      <w:r w:rsidRPr="002B67C6">
        <w:rPr>
          <w:rFonts w:ascii="Times New Roman" w:eastAsiaTheme="minorEastAsia" w:hAnsi="Times New Roman" w:cs="Times New Roman"/>
          <w:b w:val="0"/>
          <w:bCs w:val="0"/>
          <w:sz w:val="20"/>
          <w:szCs w:val="22"/>
        </w:rPr>
        <w:t xml:space="preserve"> </w:t>
      </w:r>
      <w:proofErr w:type="spellStart"/>
      <w:r w:rsidRPr="002B67C6">
        <w:rPr>
          <w:rFonts w:ascii="Times New Roman" w:eastAsiaTheme="minorEastAsia" w:hAnsi="Times New Roman" w:cs="Times New Roman"/>
          <w:b w:val="0"/>
          <w:bCs w:val="0"/>
          <w:sz w:val="20"/>
          <w:szCs w:val="22"/>
        </w:rPr>
        <w:t>testohen</w:t>
      </w:r>
      <w:proofErr w:type="spellEnd"/>
      <w:r w:rsidRPr="002B67C6">
        <w:rPr>
          <w:rFonts w:ascii="Times New Roman" w:eastAsiaTheme="minorEastAsia" w:hAnsi="Times New Roman" w:cs="Times New Roman"/>
          <w:b w:val="0"/>
          <w:bCs w:val="0"/>
          <w:sz w:val="20"/>
          <w:szCs w:val="22"/>
        </w:rPr>
        <w:t xml:space="preserve"> </w:t>
      </w:r>
      <w:proofErr w:type="spellStart"/>
      <w:r w:rsidRPr="002B67C6">
        <w:rPr>
          <w:rFonts w:ascii="Times New Roman" w:eastAsiaTheme="minorEastAsia" w:hAnsi="Times New Roman" w:cs="Times New Roman"/>
          <w:b w:val="0"/>
          <w:bCs w:val="0"/>
          <w:sz w:val="20"/>
          <w:szCs w:val="22"/>
        </w:rPr>
        <w:t>gjatë</w:t>
      </w:r>
      <w:proofErr w:type="spellEnd"/>
      <w:r w:rsidRPr="002B67C6">
        <w:rPr>
          <w:rFonts w:ascii="Times New Roman" w:eastAsiaTheme="minorEastAsia" w:hAnsi="Times New Roman" w:cs="Times New Roman"/>
          <w:b w:val="0"/>
          <w:bCs w:val="0"/>
          <w:sz w:val="20"/>
          <w:szCs w:val="22"/>
        </w:rPr>
        <w:t xml:space="preserve"> </w:t>
      </w:r>
      <w:proofErr w:type="spellStart"/>
      <w:r w:rsidRPr="002B67C6">
        <w:rPr>
          <w:rFonts w:ascii="Times New Roman" w:eastAsiaTheme="minorEastAsia" w:hAnsi="Times New Roman" w:cs="Times New Roman"/>
          <w:b w:val="0"/>
          <w:bCs w:val="0"/>
          <w:sz w:val="20"/>
          <w:szCs w:val="22"/>
        </w:rPr>
        <w:t>semestrit</w:t>
      </w:r>
      <w:proofErr w:type="spellEnd"/>
      <w:r w:rsidRPr="002B67C6">
        <w:rPr>
          <w:rFonts w:ascii="Times New Roman" w:eastAsiaTheme="minorEastAsia" w:hAnsi="Times New Roman" w:cs="Times New Roman"/>
          <w:b w:val="0"/>
          <w:bCs w:val="0"/>
          <w:sz w:val="20"/>
          <w:szCs w:val="22"/>
        </w:rPr>
        <w:t>.</w:t>
      </w:r>
    </w:p>
    <w:p w14:paraId="02197525" w14:textId="77777777" w:rsidR="001E4018" w:rsidRDefault="001E4018">
      <w:pPr>
        <w:pStyle w:val="Heading1"/>
        <w:pBdr>
          <w:bottom w:val="single" w:sz="12" w:space="5" w:color="777777"/>
        </w:pBdr>
        <w:spacing w:before="280" w:after="180"/>
        <w:rPr>
          <w:rFonts w:ascii="Times New Roman" w:hAnsi="Times New Roman" w:cs="Times New Roman"/>
        </w:rPr>
      </w:pPr>
    </w:p>
    <w:p w14:paraId="759A3016" w14:textId="131AB188" w:rsidR="00D72C5E" w:rsidRPr="00072FE5" w:rsidRDefault="00523A95">
      <w:pPr>
        <w:pStyle w:val="Heading1"/>
        <w:pBdr>
          <w:bottom w:val="single" w:sz="12" w:space="5" w:color="777777"/>
        </w:pBdr>
        <w:spacing w:before="280" w:after="180"/>
        <w:rPr>
          <w:rFonts w:ascii="Times New Roman" w:hAnsi="Times New Roman" w:cs="Times New Roman"/>
        </w:rPr>
      </w:pPr>
      <w:r w:rsidRPr="00072FE5">
        <w:rPr>
          <w:rFonts w:ascii="Times New Roman" w:hAnsi="Times New Roman" w:cs="Times New Roman"/>
        </w:rPr>
        <w:t xml:space="preserve">02  |  </w:t>
      </w:r>
      <w:proofErr w:type="spellStart"/>
      <w:r w:rsidRPr="00072FE5">
        <w:rPr>
          <w:rFonts w:ascii="Times New Roman" w:hAnsi="Times New Roman" w:cs="Times New Roman"/>
        </w:rPr>
        <w:t>Objektivat</w:t>
      </w:r>
      <w:proofErr w:type="spellEnd"/>
      <w:r w:rsidRPr="00072FE5">
        <w:rPr>
          <w:rFonts w:ascii="Times New Roman" w:hAnsi="Times New Roman" w:cs="Times New Roman"/>
        </w:rPr>
        <w:t xml:space="preserve"> </w:t>
      </w:r>
      <w:proofErr w:type="spellStart"/>
      <w:r w:rsidRPr="00072FE5">
        <w:rPr>
          <w:rFonts w:ascii="Times New Roman" w:hAnsi="Times New Roman" w:cs="Times New Roman"/>
        </w:rPr>
        <w:t>dhe</w:t>
      </w:r>
      <w:proofErr w:type="spellEnd"/>
      <w:r w:rsidRPr="00072FE5">
        <w:rPr>
          <w:rFonts w:ascii="Times New Roman" w:hAnsi="Times New Roman" w:cs="Times New Roman"/>
        </w:rPr>
        <w:t xml:space="preserve"> </w:t>
      </w:r>
      <w:proofErr w:type="spellStart"/>
      <w:r w:rsidRPr="00072FE5">
        <w:rPr>
          <w:rFonts w:ascii="Times New Roman" w:hAnsi="Times New Roman" w:cs="Times New Roman"/>
        </w:rPr>
        <w:t>funksionalitetet</w:t>
      </w:r>
      <w:proofErr w:type="spellEnd"/>
    </w:p>
    <w:p w14:paraId="3733B201" w14:textId="77777777" w:rsidR="00D72C5E" w:rsidRPr="00523A95" w:rsidRDefault="00523A95" w:rsidP="00523A95">
      <w:pPr>
        <w:pStyle w:val="ListBullet"/>
        <w:numPr>
          <w:ilvl w:val="0"/>
          <w:numId w:val="11"/>
        </w:numPr>
        <w:rPr>
          <w:rFonts w:ascii="Times New Roman" w:hAnsi="Times New Roman" w:cs="Times New Roman"/>
          <w:color w:val="000000" w:themeColor="text1"/>
        </w:rPr>
      </w:pPr>
      <w:r w:rsidRPr="00523A95">
        <w:rPr>
          <w:rFonts w:ascii="Times New Roman" w:hAnsi="Times New Roman" w:cs="Times New Roman"/>
          <w:color w:val="000000" w:themeColor="text1"/>
        </w:rPr>
        <w:t>Organizimi i të dhënave të banesave dhe i statusit të tyre në një vend.</w:t>
      </w:r>
    </w:p>
    <w:p w14:paraId="5540AD80" w14:textId="77777777" w:rsidR="00D72C5E" w:rsidRPr="00523A95" w:rsidRDefault="00523A95" w:rsidP="00523A95">
      <w:pPr>
        <w:pStyle w:val="ListBullet"/>
        <w:numPr>
          <w:ilvl w:val="0"/>
          <w:numId w:val="11"/>
        </w:numPr>
        <w:rPr>
          <w:rFonts w:ascii="Times New Roman" w:hAnsi="Times New Roman" w:cs="Times New Roman"/>
          <w:color w:val="000000" w:themeColor="text1"/>
        </w:rPr>
      </w:pPr>
      <w:r w:rsidRPr="00523A95">
        <w:rPr>
          <w:rFonts w:ascii="Times New Roman" w:hAnsi="Times New Roman" w:cs="Times New Roman"/>
          <w:color w:val="000000" w:themeColor="text1"/>
        </w:rPr>
        <w:t>Regjistrimi i pronarëve dhe qiramarrësve pa dublime të panevojshme.</w:t>
      </w:r>
    </w:p>
    <w:p w14:paraId="2D4CD8E0" w14:textId="77777777" w:rsidR="00D72C5E" w:rsidRPr="00523A95" w:rsidRDefault="00523A95" w:rsidP="00523A95">
      <w:pPr>
        <w:pStyle w:val="ListBullet"/>
        <w:numPr>
          <w:ilvl w:val="0"/>
          <w:numId w:val="11"/>
        </w:numPr>
        <w:rPr>
          <w:rFonts w:ascii="Times New Roman" w:hAnsi="Times New Roman" w:cs="Times New Roman"/>
          <w:color w:val="000000" w:themeColor="text1"/>
        </w:rPr>
      </w:pPr>
      <w:r w:rsidRPr="00523A95">
        <w:rPr>
          <w:rFonts w:ascii="Times New Roman" w:hAnsi="Times New Roman" w:cs="Times New Roman"/>
          <w:color w:val="000000" w:themeColor="text1"/>
        </w:rPr>
        <w:t>Krijimi i kontratave me datë fillimi, datë përfundimi dhe qira mujore.</w:t>
      </w:r>
    </w:p>
    <w:p w14:paraId="7828C6E3" w14:textId="77777777" w:rsidR="00D72C5E" w:rsidRPr="00523A95" w:rsidRDefault="00523A95" w:rsidP="00523A95">
      <w:pPr>
        <w:pStyle w:val="ListBullet"/>
        <w:numPr>
          <w:ilvl w:val="0"/>
          <w:numId w:val="11"/>
        </w:numPr>
        <w:rPr>
          <w:rFonts w:ascii="Times New Roman" w:hAnsi="Times New Roman" w:cs="Times New Roman"/>
          <w:color w:val="000000" w:themeColor="text1"/>
        </w:rPr>
      </w:pPr>
      <w:r w:rsidRPr="00523A95">
        <w:rPr>
          <w:rFonts w:ascii="Times New Roman" w:hAnsi="Times New Roman" w:cs="Times New Roman"/>
          <w:color w:val="000000" w:themeColor="text1"/>
        </w:rPr>
        <w:t>Evidentimi i pagesave dhe dallimi i obligimeve të papaguara.</w:t>
      </w:r>
    </w:p>
    <w:p w14:paraId="4F62F789" w14:textId="77777777" w:rsidR="00D72C5E" w:rsidRPr="00523A95" w:rsidRDefault="00523A95" w:rsidP="00523A95">
      <w:pPr>
        <w:pStyle w:val="ListBullet"/>
        <w:numPr>
          <w:ilvl w:val="0"/>
          <w:numId w:val="11"/>
        </w:numPr>
        <w:rPr>
          <w:rFonts w:ascii="Times New Roman" w:hAnsi="Times New Roman" w:cs="Times New Roman"/>
          <w:color w:val="000000" w:themeColor="text1"/>
        </w:rPr>
      </w:pPr>
      <w:r w:rsidRPr="00523A95">
        <w:rPr>
          <w:rFonts w:ascii="Times New Roman" w:hAnsi="Times New Roman" w:cs="Times New Roman"/>
          <w:color w:val="000000" w:themeColor="text1"/>
        </w:rPr>
        <w:t>Kërkimi dhe paraqitja e një përmbledhjeje të qartë për administratorin.</w:t>
      </w:r>
    </w:p>
    <w:tbl>
      <w:tblPr>
        <w:tblStyle w:val="TableGrid"/>
        <w:tblW w:w="0" w:type="auto"/>
        <w:jc w:val="center"/>
        <w:tblLayout w:type="fixed"/>
        <w:tblLook w:val="04A0" w:firstRow="1" w:lastRow="0" w:firstColumn="1" w:lastColumn="0" w:noHBand="0" w:noVBand="1"/>
      </w:tblPr>
      <w:tblGrid>
        <w:gridCol w:w="1134"/>
        <w:gridCol w:w="7937"/>
      </w:tblGrid>
      <w:tr w:rsidR="00D72C5E" w:rsidRPr="00072FE5" w14:paraId="0E02EE20" w14:textId="77777777" w:rsidTr="002B67C6">
        <w:trPr>
          <w:jc w:val="center"/>
        </w:trPr>
        <w:tc>
          <w:tcPr>
            <w:tcW w:w="1134" w:type="dxa"/>
            <w:shd w:val="clear" w:color="auto" w:fill="D9D9D9" w:themeFill="background1" w:themeFillShade="D9"/>
          </w:tcPr>
          <w:p w14:paraId="22BF3364" w14:textId="77777777" w:rsidR="00D72C5E" w:rsidRPr="00072FE5" w:rsidRDefault="00523A95">
            <w:pPr>
              <w:spacing w:before="40" w:after="40"/>
              <w:rPr>
                <w:rFonts w:ascii="Times New Roman" w:hAnsi="Times New Roman" w:cs="Times New Roman"/>
              </w:rPr>
            </w:pPr>
            <w:r w:rsidRPr="002B67C6">
              <w:rPr>
                <w:rFonts w:ascii="Times New Roman" w:hAnsi="Times New Roman" w:cs="Times New Roman"/>
                <w:b/>
                <w:color w:val="4F6228" w:themeColor="accent3" w:themeShade="80"/>
                <w:sz w:val="18"/>
              </w:rPr>
              <w:t>Nr.</w:t>
            </w:r>
          </w:p>
        </w:tc>
        <w:tc>
          <w:tcPr>
            <w:tcW w:w="7937" w:type="dxa"/>
            <w:shd w:val="clear" w:color="auto" w:fill="D9D9D9" w:themeFill="background1" w:themeFillShade="D9"/>
          </w:tcPr>
          <w:p w14:paraId="1C233708" w14:textId="77777777" w:rsidR="00D72C5E" w:rsidRPr="00072FE5" w:rsidRDefault="00523A95">
            <w:pPr>
              <w:spacing w:before="40" w:after="40"/>
              <w:rPr>
                <w:rFonts w:ascii="Times New Roman" w:hAnsi="Times New Roman" w:cs="Times New Roman"/>
              </w:rPr>
            </w:pPr>
            <w:r w:rsidRPr="002B67C6">
              <w:rPr>
                <w:rFonts w:ascii="Times New Roman" w:hAnsi="Times New Roman" w:cs="Times New Roman"/>
                <w:b/>
                <w:color w:val="4F6228" w:themeColor="accent3" w:themeShade="80"/>
                <w:sz w:val="18"/>
              </w:rPr>
              <w:t>Funksionaliteti i planifikuar</w:t>
            </w:r>
          </w:p>
        </w:tc>
      </w:tr>
      <w:tr w:rsidR="00D72C5E" w:rsidRPr="00072FE5" w14:paraId="68C374FB" w14:textId="77777777" w:rsidTr="002B67C6">
        <w:trPr>
          <w:jc w:val="center"/>
        </w:trPr>
        <w:tc>
          <w:tcPr>
            <w:tcW w:w="1134" w:type="dxa"/>
            <w:shd w:val="clear" w:color="auto" w:fill="BECE9E"/>
          </w:tcPr>
          <w:p w14:paraId="2175E84A" w14:textId="77777777" w:rsidR="00D72C5E" w:rsidRPr="00072FE5" w:rsidRDefault="00523A95">
            <w:pPr>
              <w:spacing w:before="40" w:after="40"/>
              <w:rPr>
                <w:rFonts w:ascii="Times New Roman" w:hAnsi="Times New Roman" w:cs="Times New Roman"/>
              </w:rPr>
            </w:pPr>
            <w:r w:rsidRPr="00072FE5">
              <w:rPr>
                <w:rFonts w:ascii="Times New Roman" w:hAnsi="Times New Roman" w:cs="Times New Roman"/>
                <w:sz w:val="18"/>
              </w:rPr>
              <w:t>1</w:t>
            </w:r>
          </w:p>
        </w:tc>
        <w:tc>
          <w:tcPr>
            <w:tcW w:w="7937" w:type="dxa"/>
          </w:tcPr>
          <w:p w14:paraId="435D2E3B" w14:textId="77777777" w:rsidR="00D72C5E" w:rsidRPr="00072FE5" w:rsidRDefault="00523A95">
            <w:pPr>
              <w:spacing w:before="40" w:after="40"/>
              <w:rPr>
                <w:rFonts w:ascii="Times New Roman" w:hAnsi="Times New Roman" w:cs="Times New Roman"/>
              </w:rPr>
            </w:pPr>
            <w:r w:rsidRPr="00072FE5">
              <w:rPr>
                <w:rFonts w:ascii="Times New Roman" w:hAnsi="Times New Roman" w:cs="Times New Roman"/>
                <w:sz w:val="18"/>
              </w:rPr>
              <w:t>Kyçja e administratorit dhe dalja nga sistemi</w:t>
            </w:r>
          </w:p>
        </w:tc>
      </w:tr>
      <w:tr w:rsidR="00D72C5E" w:rsidRPr="00072FE5" w14:paraId="4CEC4513" w14:textId="77777777" w:rsidTr="002B67C6">
        <w:trPr>
          <w:jc w:val="center"/>
        </w:trPr>
        <w:tc>
          <w:tcPr>
            <w:tcW w:w="1134" w:type="dxa"/>
            <w:shd w:val="clear" w:color="auto" w:fill="BECE9E"/>
          </w:tcPr>
          <w:p w14:paraId="2D6BC270" w14:textId="77777777" w:rsidR="00D72C5E" w:rsidRPr="00072FE5" w:rsidRDefault="00523A95">
            <w:pPr>
              <w:spacing w:before="40" w:after="40"/>
              <w:rPr>
                <w:rFonts w:ascii="Times New Roman" w:hAnsi="Times New Roman" w:cs="Times New Roman"/>
              </w:rPr>
            </w:pPr>
            <w:r w:rsidRPr="00072FE5">
              <w:rPr>
                <w:rFonts w:ascii="Times New Roman" w:hAnsi="Times New Roman" w:cs="Times New Roman"/>
                <w:sz w:val="18"/>
              </w:rPr>
              <w:t>2</w:t>
            </w:r>
          </w:p>
        </w:tc>
        <w:tc>
          <w:tcPr>
            <w:tcW w:w="7937" w:type="dxa"/>
          </w:tcPr>
          <w:p w14:paraId="1A0F02D4" w14:textId="77777777" w:rsidR="00D72C5E" w:rsidRPr="00072FE5" w:rsidRDefault="00523A95">
            <w:pPr>
              <w:spacing w:before="40" w:after="40"/>
              <w:rPr>
                <w:rFonts w:ascii="Times New Roman" w:hAnsi="Times New Roman" w:cs="Times New Roman"/>
              </w:rPr>
            </w:pPr>
            <w:r w:rsidRPr="00072FE5">
              <w:rPr>
                <w:rFonts w:ascii="Times New Roman" w:hAnsi="Times New Roman" w:cs="Times New Roman"/>
                <w:sz w:val="18"/>
              </w:rPr>
              <w:t>Shtimi dhe përditësimi i banesave</w:t>
            </w:r>
          </w:p>
        </w:tc>
      </w:tr>
      <w:tr w:rsidR="00D72C5E" w:rsidRPr="00072FE5" w14:paraId="16045A5A" w14:textId="77777777" w:rsidTr="002B67C6">
        <w:trPr>
          <w:jc w:val="center"/>
        </w:trPr>
        <w:tc>
          <w:tcPr>
            <w:tcW w:w="1134" w:type="dxa"/>
            <w:shd w:val="clear" w:color="auto" w:fill="BECE9E"/>
          </w:tcPr>
          <w:p w14:paraId="1F22BD60" w14:textId="77777777" w:rsidR="00D72C5E" w:rsidRPr="00072FE5" w:rsidRDefault="00523A95">
            <w:pPr>
              <w:spacing w:before="40" w:after="40"/>
              <w:rPr>
                <w:rFonts w:ascii="Times New Roman" w:hAnsi="Times New Roman" w:cs="Times New Roman"/>
              </w:rPr>
            </w:pPr>
            <w:r w:rsidRPr="00072FE5">
              <w:rPr>
                <w:rFonts w:ascii="Times New Roman" w:hAnsi="Times New Roman" w:cs="Times New Roman"/>
                <w:sz w:val="18"/>
              </w:rPr>
              <w:t>3</w:t>
            </w:r>
          </w:p>
        </w:tc>
        <w:tc>
          <w:tcPr>
            <w:tcW w:w="7937" w:type="dxa"/>
          </w:tcPr>
          <w:p w14:paraId="12C7CCB1" w14:textId="77777777" w:rsidR="00D72C5E" w:rsidRPr="00072FE5" w:rsidRDefault="00523A95">
            <w:pPr>
              <w:spacing w:before="40" w:after="40"/>
              <w:rPr>
                <w:rFonts w:ascii="Times New Roman" w:hAnsi="Times New Roman" w:cs="Times New Roman"/>
              </w:rPr>
            </w:pPr>
            <w:r w:rsidRPr="00072FE5">
              <w:rPr>
                <w:rFonts w:ascii="Times New Roman" w:hAnsi="Times New Roman" w:cs="Times New Roman"/>
                <w:sz w:val="18"/>
              </w:rPr>
              <w:t>Menaxhimi i pronarëve</w:t>
            </w:r>
          </w:p>
        </w:tc>
      </w:tr>
      <w:tr w:rsidR="00D72C5E" w:rsidRPr="00072FE5" w14:paraId="777A7CDA" w14:textId="77777777" w:rsidTr="002B67C6">
        <w:trPr>
          <w:jc w:val="center"/>
        </w:trPr>
        <w:tc>
          <w:tcPr>
            <w:tcW w:w="1134" w:type="dxa"/>
            <w:shd w:val="clear" w:color="auto" w:fill="BECE9E"/>
          </w:tcPr>
          <w:p w14:paraId="400ADD14" w14:textId="77777777" w:rsidR="00D72C5E" w:rsidRPr="00072FE5" w:rsidRDefault="00523A95">
            <w:pPr>
              <w:spacing w:before="40" w:after="40"/>
              <w:rPr>
                <w:rFonts w:ascii="Times New Roman" w:hAnsi="Times New Roman" w:cs="Times New Roman"/>
              </w:rPr>
            </w:pPr>
            <w:r w:rsidRPr="00072FE5">
              <w:rPr>
                <w:rFonts w:ascii="Times New Roman" w:hAnsi="Times New Roman" w:cs="Times New Roman"/>
                <w:sz w:val="18"/>
              </w:rPr>
              <w:t>4</w:t>
            </w:r>
          </w:p>
        </w:tc>
        <w:tc>
          <w:tcPr>
            <w:tcW w:w="7937" w:type="dxa"/>
          </w:tcPr>
          <w:p w14:paraId="7BD00C72" w14:textId="77777777" w:rsidR="00D72C5E" w:rsidRPr="00072FE5" w:rsidRDefault="00523A95">
            <w:pPr>
              <w:spacing w:before="40" w:after="40"/>
              <w:rPr>
                <w:rFonts w:ascii="Times New Roman" w:hAnsi="Times New Roman" w:cs="Times New Roman"/>
              </w:rPr>
            </w:pPr>
            <w:r w:rsidRPr="00072FE5">
              <w:rPr>
                <w:rFonts w:ascii="Times New Roman" w:hAnsi="Times New Roman" w:cs="Times New Roman"/>
                <w:sz w:val="18"/>
              </w:rPr>
              <w:t>Menaxhimi i qiramarrësve</w:t>
            </w:r>
          </w:p>
        </w:tc>
      </w:tr>
      <w:tr w:rsidR="00D72C5E" w:rsidRPr="00072FE5" w14:paraId="3E8F2BDD" w14:textId="77777777" w:rsidTr="002B67C6">
        <w:trPr>
          <w:jc w:val="center"/>
        </w:trPr>
        <w:tc>
          <w:tcPr>
            <w:tcW w:w="1134" w:type="dxa"/>
            <w:shd w:val="clear" w:color="auto" w:fill="BECE9E"/>
          </w:tcPr>
          <w:p w14:paraId="3114B8BF" w14:textId="77777777" w:rsidR="00D72C5E" w:rsidRPr="00072FE5" w:rsidRDefault="00523A95">
            <w:pPr>
              <w:spacing w:before="40" w:after="40"/>
              <w:rPr>
                <w:rFonts w:ascii="Times New Roman" w:hAnsi="Times New Roman" w:cs="Times New Roman"/>
              </w:rPr>
            </w:pPr>
            <w:r w:rsidRPr="00072FE5">
              <w:rPr>
                <w:rFonts w:ascii="Times New Roman" w:hAnsi="Times New Roman" w:cs="Times New Roman"/>
                <w:sz w:val="18"/>
              </w:rPr>
              <w:t>5</w:t>
            </w:r>
          </w:p>
        </w:tc>
        <w:tc>
          <w:tcPr>
            <w:tcW w:w="7937" w:type="dxa"/>
          </w:tcPr>
          <w:p w14:paraId="0300537A" w14:textId="77777777" w:rsidR="00D72C5E" w:rsidRPr="00072FE5" w:rsidRDefault="00523A95">
            <w:pPr>
              <w:spacing w:before="40" w:after="40"/>
              <w:rPr>
                <w:rFonts w:ascii="Times New Roman" w:hAnsi="Times New Roman" w:cs="Times New Roman"/>
              </w:rPr>
            </w:pPr>
            <w:r w:rsidRPr="00072FE5">
              <w:rPr>
                <w:rFonts w:ascii="Times New Roman" w:hAnsi="Times New Roman" w:cs="Times New Roman"/>
                <w:sz w:val="18"/>
              </w:rPr>
              <w:t>Regjistrimi i kontratave dhe afateve</w:t>
            </w:r>
          </w:p>
        </w:tc>
      </w:tr>
      <w:tr w:rsidR="00D72C5E" w:rsidRPr="00072FE5" w14:paraId="32D0AA6B" w14:textId="77777777" w:rsidTr="002B67C6">
        <w:trPr>
          <w:jc w:val="center"/>
        </w:trPr>
        <w:tc>
          <w:tcPr>
            <w:tcW w:w="1134" w:type="dxa"/>
            <w:shd w:val="clear" w:color="auto" w:fill="BECE9E"/>
          </w:tcPr>
          <w:p w14:paraId="15928E23" w14:textId="77777777" w:rsidR="00D72C5E" w:rsidRPr="00072FE5" w:rsidRDefault="00523A95">
            <w:pPr>
              <w:spacing w:before="40" w:after="40"/>
              <w:rPr>
                <w:rFonts w:ascii="Times New Roman" w:hAnsi="Times New Roman" w:cs="Times New Roman"/>
              </w:rPr>
            </w:pPr>
            <w:r w:rsidRPr="00072FE5">
              <w:rPr>
                <w:rFonts w:ascii="Times New Roman" w:hAnsi="Times New Roman" w:cs="Times New Roman"/>
                <w:sz w:val="18"/>
              </w:rPr>
              <w:t>6</w:t>
            </w:r>
          </w:p>
        </w:tc>
        <w:tc>
          <w:tcPr>
            <w:tcW w:w="7937" w:type="dxa"/>
          </w:tcPr>
          <w:p w14:paraId="32639ED2" w14:textId="77777777" w:rsidR="00D72C5E" w:rsidRPr="00072FE5" w:rsidRDefault="00523A95">
            <w:pPr>
              <w:spacing w:before="40" w:after="40"/>
              <w:rPr>
                <w:rFonts w:ascii="Times New Roman" w:hAnsi="Times New Roman" w:cs="Times New Roman"/>
              </w:rPr>
            </w:pPr>
            <w:r w:rsidRPr="00072FE5">
              <w:rPr>
                <w:rFonts w:ascii="Times New Roman" w:hAnsi="Times New Roman" w:cs="Times New Roman"/>
                <w:sz w:val="18"/>
              </w:rPr>
              <w:t>Evidentimi i pagesave mujore</w:t>
            </w:r>
          </w:p>
        </w:tc>
      </w:tr>
      <w:tr w:rsidR="00D72C5E" w:rsidRPr="00072FE5" w14:paraId="57C04723" w14:textId="77777777" w:rsidTr="002B67C6">
        <w:trPr>
          <w:jc w:val="center"/>
        </w:trPr>
        <w:tc>
          <w:tcPr>
            <w:tcW w:w="1134" w:type="dxa"/>
            <w:shd w:val="clear" w:color="auto" w:fill="BECE9E"/>
          </w:tcPr>
          <w:p w14:paraId="0A269355" w14:textId="77777777" w:rsidR="00D72C5E" w:rsidRPr="00072FE5" w:rsidRDefault="00523A95">
            <w:pPr>
              <w:spacing w:before="40" w:after="40"/>
              <w:rPr>
                <w:rFonts w:ascii="Times New Roman" w:hAnsi="Times New Roman" w:cs="Times New Roman"/>
              </w:rPr>
            </w:pPr>
            <w:r w:rsidRPr="00072FE5">
              <w:rPr>
                <w:rFonts w:ascii="Times New Roman" w:hAnsi="Times New Roman" w:cs="Times New Roman"/>
                <w:sz w:val="18"/>
              </w:rPr>
              <w:t>7</w:t>
            </w:r>
          </w:p>
        </w:tc>
        <w:tc>
          <w:tcPr>
            <w:tcW w:w="7937" w:type="dxa"/>
          </w:tcPr>
          <w:p w14:paraId="04EEC9CC" w14:textId="77777777" w:rsidR="00D72C5E" w:rsidRPr="00072FE5" w:rsidRDefault="00523A95">
            <w:pPr>
              <w:spacing w:before="40" w:after="40"/>
              <w:rPr>
                <w:rFonts w:ascii="Times New Roman" w:hAnsi="Times New Roman" w:cs="Times New Roman"/>
              </w:rPr>
            </w:pPr>
            <w:r w:rsidRPr="00072FE5">
              <w:rPr>
                <w:rFonts w:ascii="Times New Roman" w:hAnsi="Times New Roman" w:cs="Times New Roman"/>
                <w:sz w:val="18"/>
              </w:rPr>
              <w:t>Kërkimi dhe filtrimi sipas statusit</w:t>
            </w:r>
          </w:p>
        </w:tc>
      </w:tr>
      <w:tr w:rsidR="00D72C5E" w:rsidRPr="00072FE5" w14:paraId="311F7734" w14:textId="77777777" w:rsidTr="002B67C6">
        <w:trPr>
          <w:jc w:val="center"/>
        </w:trPr>
        <w:tc>
          <w:tcPr>
            <w:tcW w:w="1134" w:type="dxa"/>
            <w:shd w:val="clear" w:color="auto" w:fill="BECE9E"/>
          </w:tcPr>
          <w:p w14:paraId="0675F41E" w14:textId="77777777" w:rsidR="00D72C5E" w:rsidRPr="00072FE5" w:rsidRDefault="00523A95">
            <w:pPr>
              <w:spacing w:before="40" w:after="40"/>
              <w:rPr>
                <w:rFonts w:ascii="Times New Roman" w:hAnsi="Times New Roman" w:cs="Times New Roman"/>
              </w:rPr>
            </w:pPr>
            <w:r w:rsidRPr="00072FE5">
              <w:rPr>
                <w:rFonts w:ascii="Times New Roman" w:hAnsi="Times New Roman" w:cs="Times New Roman"/>
                <w:sz w:val="18"/>
              </w:rPr>
              <w:t>8</w:t>
            </w:r>
          </w:p>
        </w:tc>
        <w:tc>
          <w:tcPr>
            <w:tcW w:w="7937" w:type="dxa"/>
          </w:tcPr>
          <w:p w14:paraId="7622D3AC" w14:textId="77777777" w:rsidR="00D72C5E" w:rsidRPr="00072FE5" w:rsidRDefault="00523A95">
            <w:pPr>
              <w:spacing w:before="40" w:after="40"/>
              <w:rPr>
                <w:rFonts w:ascii="Times New Roman" w:hAnsi="Times New Roman" w:cs="Times New Roman"/>
              </w:rPr>
            </w:pPr>
            <w:r w:rsidRPr="00072FE5">
              <w:rPr>
                <w:rFonts w:ascii="Times New Roman" w:hAnsi="Times New Roman" w:cs="Times New Roman"/>
                <w:sz w:val="18"/>
              </w:rPr>
              <w:t>Paneli përmbledhës me statistika bazike</w:t>
            </w:r>
          </w:p>
        </w:tc>
      </w:tr>
    </w:tbl>
    <w:p w14:paraId="1F2CDA56" w14:textId="77777777" w:rsidR="00D72C5E" w:rsidRDefault="00D72C5E">
      <w:pPr>
        <w:spacing w:after="100"/>
      </w:pPr>
    </w:p>
    <w:p w14:paraId="16C0E3EB" w14:textId="77777777" w:rsidR="00D72C5E" w:rsidRPr="00072FE5" w:rsidRDefault="00523A95">
      <w:pPr>
        <w:pStyle w:val="Heading1"/>
        <w:pageBreakBefore/>
        <w:pBdr>
          <w:bottom w:val="single" w:sz="12" w:space="5" w:color="777777"/>
        </w:pBdr>
        <w:spacing w:before="280" w:after="180"/>
        <w:rPr>
          <w:rFonts w:ascii="Times New Roman" w:hAnsi="Times New Roman" w:cs="Times New Roman"/>
        </w:rPr>
      </w:pPr>
      <w:r w:rsidRPr="00072FE5">
        <w:rPr>
          <w:rFonts w:ascii="Times New Roman" w:hAnsi="Times New Roman" w:cs="Times New Roman"/>
        </w:rPr>
        <w:lastRenderedPageBreak/>
        <w:t>03  |  Kërkesat e sistemit</w:t>
      </w:r>
    </w:p>
    <w:p w14:paraId="00F47D93" w14:textId="77777777" w:rsidR="00D72C5E" w:rsidRPr="002B67C6" w:rsidRDefault="00523A95">
      <w:pPr>
        <w:pStyle w:val="Heading2"/>
        <w:spacing w:after="100"/>
        <w:rPr>
          <w:rFonts w:ascii="Times New Roman" w:hAnsi="Times New Roman" w:cs="Times New Roman"/>
          <w:color w:val="76923C" w:themeColor="accent3" w:themeShade="BF"/>
        </w:rPr>
      </w:pPr>
      <w:r w:rsidRPr="002B67C6">
        <w:rPr>
          <w:rFonts w:ascii="Times New Roman" w:hAnsi="Times New Roman" w:cs="Times New Roman"/>
          <w:color w:val="76923C" w:themeColor="accent3" w:themeShade="BF"/>
        </w:rPr>
        <w:t>3.1 Kërkesat funksionale</w:t>
      </w:r>
    </w:p>
    <w:tbl>
      <w:tblPr>
        <w:tblStyle w:val="TableGrid"/>
        <w:tblW w:w="0" w:type="auto"/>
        <w:jc w:val="center"/>
        <w:tblLayout w:type="fixed"/>
        <w:tblLook w:val="04A0" w:firstRow="1" w:lastRow="0" w:firstColumn="1" w:lastColumn="0" w:noHBand="0" w:noVBand="1"/>
      </w:tblPr>
      <w:tblGrid>
        <w:gridCol w:w="1361"/>
        <w:gridCol w:w="7710"/>
      </w:tblGrid>
      <w:tr w:rsidR="00D72C5E" w:rsidRPr="00072FE5" w14:paraId="5D8BA353" w14:textId="77777777" w:rsidTr="002B67C6">
        <w:trPr>
          <w:jc w:val="center"/>
        </w:trPr>
        <w:tc>
          <w:tcPr>
            <w:tcW w:w="1361" w:type="dxa"/>
            <w:shd w:val="clear" w:color="auto" w:fill="D9D9D9" w:themeFill="background1" w:themeFillShade="D9"/>
          </w:tcPr>
          <w:p w14:paraId="3E8223A7" w14:textId="77777777" w:rsidR="00D72C5E" w:rsidRPr="00072FE5" w:rsidRDefault="00523A95">
            <w:pPr>
              <w:spacing w:before="40" w:after="40"/>
              <w:rPr>
                <w:rFonts w:ascii="Times New Roman" w:hAnsi="Times New Roman" w:cs="Times New Roman"/>
              </w:rPr>
            </w:pPr>
            <w:r w:rsidRPr="002B67C6">
              <w:rPr>
                <w:rFonts w:ascii="Times New Roman" w:hAnsi="Times New Roman" w:cs="Times New Roman"/>
                <w:b/>
                <w:color w:val="4F6228" w:themeColor="accent3" w:themeShade="80"/>
                <w:sz w:val="18"/>
              </w:rPr>
              <w:t>ID</w:t>
            </w:r>
          </w:p>
        </w:tc>
        <w:tc>
          <w:tcPr>
            <w:tcW w:w="7710" w:type="dxa"/>
            <w:shd w:val="clear" w:color="auto" w:fill="D9D9D9" w:themeFill="background1" w:themeFillShade="D9"/>
          </w:tcPr>
          <w:p w14:paraId="219EA0CD" w14:textId="77777777" w:rsidR="00D72C5E" w:rsidRPr="00072FE5" w:rsidRDefault="00523A95">
            <w:pPr>
              <w:spacing w:before="40" w:after="40"/>
              <w:rPr>
                <w:rFonts w:ascii="Times New Roman" w:hAnsi="Times New Roman" w:cs="Times New Roman"/>
              </w:rPr>
            </w:pPr>
            <w:proofErr w:type="spellStart"/>
            <w:r w:rsidRPr="002B67C6">
              <w:rPr>
                <w:rFonts w:ascii="Times New Roman" w:hAnsi="Times New Roman" w:cs="Times New Roman"/>
                <w:b/>
                <w:color w:val="4F6228" w:themeColor="accent3" w:themeShade="80"/>
                <w:sz w:val="18"/>
              </w:rPr>
              <w:t>Kërkesa</w:t>
            </w:r>
            <w:proofErr w:type="spellEnd"/>
            <w:r w:rsidRPr="002B67C6">
              <w:rPr>
                <w:rFonts w:ascii="Times New Roman" w:hAnsi="Times New Roman" w:cs="Times New Roman"/>
                <w:b/>
                <w:color w:val="4F6228" w:themeColor="accent3" w:themeShade="80"/>
                <w:sz w:val="18"/>
              </w:rPr>
              <w:t xml:space="preserve"> e </w:t>
            </w:r>
            <w:proofErr w:type="spellStart"/>
            <w:r w:rsidRPr="002B67C6">
              <w:rPr>
                <w:rFonts w:ascii="Times New Roman" w:hAnsi="Times New Roman" w:cs="Times New Roman"/>
                <w:b/>
                <w:color w:val="4F6228" w:themeColor="accent3" w:themeShade="80"/>
                <w:sz w:val="18"/>
              </w:rPr>
              <w:t>testueshme</w:t>
            </w:r>
            <w:proofErr w:type="spellEnd"/>
          </w:p>
        </w:tc>
      </w:tr>
      <w:tr w:rsidR="00D72C5E" w:rsidRPr="00072FE5" w14:paraId="71878E9B" w14:textId="77777777" w:rsidTr="002B67C6">
        <w:trPr>
          <w:jc w:val="center"/>
        </w:trPr>
        <w:tc>
          <w:tcPr>
            <w:tcW w:w="1361" w:type="dxa"/>
            <w:shd w:val="clear" w:color="auto" w:fill="BECE9E"/>
          </w:tcPr>
          <w:p w14:paraId="51059299" w14:textId="77777777" w:rsidR="00D72C5E" w:rsidRPr="00072FE5" w:rsidRDefault="00523A95">
            <w:pPr>
              <w:spacing w:before="40" w:after="40"/>
              <w:rPr>
                <w:rFonts w:ascii="Times New Roman" w:hAnsi="Times New Roman" w:cs="Times New Roman"/>
              </w:rPr>
            </w:pPr>
            <w:r w:rsidRPr="00072FE5">
              <w:rPr>
                <w:rFonts w:ascii="Times New Roman" w:hAnsi="Times New Roman" w:cs="Times New Roman"/>
                <w:sz w:val="18"/>
              </w:rPr>
              <w:t>KF-01</w:t>
            </w:r>
          </w:p>
        </w:tc>
        <w:tc>
          <w:tcPr>
            <w:tcW w:w="7710" w:type="dxa"/>
          </w:tcPr>
          <w:p w14:paraId="5DD5E38D" w14:textId="77777777" w:rsidR="00D72C5E" w:rsidRPr="00072FE5" w:rsidRDefault="00523A95">
            <w:pPr>
              <w:spacing w:before="40" w:after="40"/>
              <w:rPr>
                <w:rFonts w:ascii="Times New Roman" w:hAnsi="Times New Roman" w:cs="Times New Roman"/>
              </w:rPr>
            </w:pPr>
            <w:r w:rsidRPr="00072FE5">
              <w:rPr>
                <w:rFonts w:ascii="Times New Roman" w:hAnsi="Times New Roman" w:cs="Times New Roman"/>
                <w:sz w:val="18"/>
              </w:rPr>
              <w:t>Administratori kyçet me email dhe fjalëkalim; të dhënat e gabuara refuzohen.</w:t>
            </w:r>
          </w:p>
        </w:tc>
      </w:tr>
      <w:tr w:rsidR="00D72C5E" w:rsidRPr="00072FE5" w14:paraId="0AB5331E" w14:textId="77777777" w:rsidTr="002B67C6">
        <w:trPr>
          <w:jc w:val="center"/>
        </w:trPr>
        <w:tc>
          <w:tcPr>
            <w:tcW w:w="1361" w:type="dxa"/>
            <w:shd w:val="clear" w:color="auto" w:fill="BECE9E"/>
          </w:tcPr>
          <w:p w14:paraId="7876D035" w14:textId="77777777" w:rsidR="00D72C5E" w:rsidRPr="00072FE5" w:rsidRDefault="00523A95">
            <w:pPr>
              <w:spacing w:before="40" w:after="40"/>
              <w:rPr>
                <w:rFonts w:ascii="Times New Roman" w:hAnsi="Times New Roman" w:cs="Times New Roman"/>
              </w:rPr>
            </w:pPr>
            <w:r w:rsidRPr="00072FE5">
              <w:rPr>
                <w:rFonts w:ascii="Times New Roman" w:hAnsi="Times New Roman" w:cs="Times New Roman"/>
                <w:sz w:val="18"/>
              </w:rPr>
              <w:t>KF-02</w:t>
            </w:r>
          </w:p>
        </w:tc>
        <w:tc>
          <w:tcPr>
            <w:tcW w:w="7710" w:type="dxa"/>
          </w:tcPr>
          <w:p w14:paraId="011E83DC" w14:textId="77777777" w:rsidR="00D72C5E" w:rsidRPr="00072FE5" w:rsidRDefault="00523A95">
            <w:pPr>
              <w:spacing w:before="40" w:after="40"/>
              <w:rPr>
                <w:rFonts w:ascii="Times New Roman" w:hAnsi="Times New Roman" w:cs="Times New Roman"/>
              </w:rPr>
            </w:pPr>
            <w:r w:rsidRPr="00072FE5">
              <w:rPr>
                <w:rFonts w:ascii="Times New Roman" w:hAnsi="Times New Roman" w:cs="Times New Roman"/>
                <w:sz w:val="18"/>
              </w:rPr>
              <w:t>Administratori shton banesë me adresë, qytet, sipërfaqe, qira mujore dhe pronar.</w:t>
            </w:r>
          </w:p>
        </w:tc>
      </w:tr>
      <w:tr w:rsidR="00D72C5E" w:rsidRPr="00072FE5" w14:paraId="0A928A6B" w14:textId="77777777" w:rsidTr="002B67C6">
        <w:trPr>
          <w:jc w:val="center"/>
        </w:trPr>
        <w:tc>
          <w:tcPr>
            <w:tcW w:w="1361" w:type="dxa"/>
            <w:shd w:val="clear" w:color="auto" w:fill="BECE9E"/>
          </w:tcPr>
          <w:p w14:paraId="6476AF1C" w14:textId="77777777" w:rsidR="00D72C5E" w:rsidRPr="00072FE5" w:rsidRDefault="00523A95">
            <w:pPr>
              <w:spacing w:before="40" w:after="40"/>
              <w:rPr>
                <w:rFonts w:ascii="Times New Roman" w:hAnsi="Times New Roman" w:cs="Times New Roman"/>
              </w:rPr>
            </w:pPr>
            <w:r w:rsidRPr="00072FE5">
              <w:rPr>
                <w:rFonts w:ascii="Times New Roman" w:hAnsi="Times New Roman" w:cs="Times New Roman"/>
                <w:sz w:val="18"/>
              </w:rPr>
              <w:t>KF-03</w:t>
            </w:r>
          </w:p>
        </w:tc>
        <w:tc>
          <w:tcPr>
            <w:tcW w:w="7710" w:type="dxa"/>
          </w:tcPr>
          <w:p w14:paraId="3828A6C4" w14:textId="77777777" w:rsidR="00D72C5E" w:rsidRPr="00072FE5" w:rsidRDefault="00523A95">
            <w:pPr>
              <w:spacing w:before="40" w:after="40"/>
              <w:rPr>
                <w:rFonts w:ascii="Times New Roman" w:hAnsi="Times New Roman" w:cs="Times New Roman"/>
              </w:rPr>
            </w:pPr>
            <w:r w:rsidRPr="00072FE5">
              <w:rPr>
                <w:rFonts w:ascii="Times New Roman" w:hAnsi="Times New Roman" w:cs="Times New Roman"/>
                <w:sz w:val="18"/>
              </w:rPr>
              <w:t>Administratori ndryshon të dhënat e një banese dhe statusin e saj.</w:t>
            </w:r>
          </w:p>
        </w:tc>
      </w:tr>
      <w:tr w:rsidR="00D72C5E" w:rsidRPr="00072FE5" w14:paraId="6B058FF0" w14:textId="77777777" w:rsidTr="002B67C6">
        <w:trPr>
          <w:jc w:val="center"/>
        </w:trPr>
        <w:tc>
          <w:tcPr>
            <w:tcW w:w="1361" w:type="dxa"/>
            <w:shd w:val="clear" w:color="auto" w:fill="BECE9E"/>
          </w:tcPr>
          <w:p w14:paraId="32D4DCD9" w14:textId="77777777" w:rsidR="00D72C5E" w:rsidRPr="00072FE5" w:rsidRDefault="00523A95">
            <w:pPr>
              <w:spacing w:before="40" w:after="40"/>
              <w:rPr>
                <w:rFonts w:ascii="Times New Roman" w:hAnsi="Times New Roman" w:cs="Times New Roman"/>
              </w:rPr>
            </w:pPr>
            <w:r w:rsidRPr="00072FE5">
              <w:rPr>
                <w:rFonts w:ascii="Times New Roman" w:hAnsi="Times New Roman" w:cs="Times New Roman"/>
                <w:sz w:val="18"/>
              </w:rPr>
              <w:t>KF-04</w:t>
            </w:r>
          </w:p>
        </w:tc>
        <w:tc>
          <w:tcPr>
            <w:tcW w:w="7710" w:type="dxa"/>
          </w:tcPr>
          <w:p w14:paraId="2B295098" w14:textId="77777777" w:rsidR="00D72C5E" w:rsidRPr="00072FE5" w:rsidRDefault="00523A95">
            <w:pPr>
              <w:spacing w:before="40" w:after="40"/>
              <w:rPr>
                <w:rFonts w:ascii="Times New Roman" w:hAnsi="Times New Roman" w:cs="Times New Roman"/>
              </w:rPr>
            </w:pPr>
            <w:r w:rsidRPr="00072FE5">
              <w:rPr>
                <w:rFonts w:ascii="Times New Roman" w:hAnsi="Times New Roman" w:cs="Times New Roman"/>
                <w:sz w:val="18"/>
              </w:rPr>
              <w:t>Administratori regjistron pronar dhe qiramarrës me emër dhe kontakt.</w:t>
            </w:r>
          </w:p>
        </w:tc>
      </w:tr>
      <w:tr w:rsidR="00D72C5E" w:rsidRPr="00072FE5" w14:paraId="5137EF45" w14:textId="77777777" w:rsidTr="002B67C6">
        <w:trPr>
          <w:jc w:val="center"/>
        </w:trPr>
        <w:tc>
          <w:tcPr>
            <w:tcW w:w="1361" w:type="dxa"/>
            <w:shd w:val="clear" w:color="auto" w:fill="BECE9E"/>
          </w:tcPr>
          <w:p w14:paraId="4F6FD748" w14:textId="77777777" w:rsidR="00D72C5E" w:rsidRPr="00072FE5" w:rsidRDefault="00523A95">
            <w:pPr>
              <w:spacing w:before="40" w:after="40"/>
              <w:rPr>
                <w:rFonts w:ascii="Times New Roman" w:hAnsi="Times New Roman" w:cs="Times New Roman"/>
              </w:rPr>
            </w:pPr>
            <w:r w:rsidRPr="00072FE5">
              <w:rPr>
                <w:rFonts w:ascii="Times New Roman" w:hAnsi="Times New Roman" w:cs="Times New Roman"/>
                <w:sz w:val="18"/>
              </w:rPr>
              <w:t>KF-05</w:t>
            </w:r>
          </w:p>
        </w:tc>
        <w:tc>
          <w:tcPr>
            <w:tcW w:w="7710" w:type="dxa"/>
          </w:tcPr>
          <w:p w14:paraId="10A2D0FB" w14:textId="77777777" w:rsidR="00D72C5E" w:rsidRPr="00072FE5" w:rsidRDefault="00523A95">
            <w:pPr>
              <w:spacing w:before="40" w:after="40"/>
              <w:rPr>
                <w:rFonts w:ascii="Times New Roman" w:hAnsi="Times New Roman" w:cs="Times New Roman"/>
              </w:rPr>
            </w:pPr>
            <w:r w:rsidRPr="00072FE5">
              <w:rPr>
                <w:rFonts w:ascii="Times New Roman" w:hAnsi="Times New Roman" w:cs="Times New Roman"/>
                <w:sz w:val="18"/>
              </w:rPr>
              <w:t>Administratori krijon kontratë për një banesë me datat e vlefshmërisë dhe qiranë mujore.</w:t>
            </w:r>
          </w:p>
        </w:tc>
      </w:tr>
      <w:tr w:rsidR="00D72C5E" w:rsidRPr="00072FE5" w14:paraId="2E34BE71" w14:textId="77777777" w:rsidTr="002B67C6">
        <w:trPr>
          <w:jc w:val="center"/>
        </w:trPr>
        <w:tc>
          <w:tcPr>
            <w:tcW w:w="1361" w:type="dxa"/>
            <w:shd w:val="clear" w:color="auto" w:fill="BECE9E"/>
          </w:tcPr>
          <w:p w14:paraId="69E30BD8" w14:textId="77777777" w:rsidR="00D72C5E" w:rsidRPr="00072FE5" w:rsidRDefault="00523A95">
            <w:pPr>
              <w:spacing w:before="40" w:after="40"/>
              <w:rPr>
                <w:rFonts w:ascii="Times New Roman" w:hAnsi="Times New Roman" w:cs="Times New Roman"/>
              </w:rPr>
            </w:pPr>
            <w:r w:rsidRPr="00072FE5">
              <w:rPr>
                <w:rFonts w:ascii="Times New Roman" w:hAnsi="Times New Roman" w:cs="Times New Roman"/>
                <w:sz w:val="18"/>
              </w:rPr>
              <w:t>KF-06</w:t>
            </w:r>
          </w:p>
        </w:tc>
        <w:tc>
          <w:tcPr>
            <w:tcW w:w="7710" w:type="dxa"/>
          </w:tcPr>
          <w:p w14:paraId="464A5F3F" w14:textId="77777777" w:rsidR="00D72C5E" w:rsidRPr="00072FE5" w:rsidRDefault="00523A95">
            <w:pPr>
              <w:spacing w:before="40" w:after="40"/>
              <w:rPr>
                <w:rFonts w:ascii="Times New Roman" w:hAnsi="Times New Roman" w:cs="Times New Roman"/>
              </w:rPr>
            </w:pPr>
            <w:r w:rsidRPr="00072FE5">
              <w:rPr>
                <w:rFonts w:ascii="Times New Roman" w:hAnsi="Times New Roman" w:cs="Times New Roman"/>
                <w:sz w:val="18"/>
              </w:rPr>
              <w:t>Sistemi nuk lejon dy kontrata aktive me afate që mbivendosen për të njëjtën banesë.</w:t>
            </w:r>
          </w:p>
        </w:tc>
      </w:tr>
      <w:tr w:rsidR="00D72C5E" w:rsidRPr="00072FE5" w14:paraId="256CA6DF" w14:textId="77777777" w:rsidTr="002B67C6">
        <w:trPr>
          <w:jc w:val="center"/>
        </w:trPr>
        <w:tc>
          <w:tcPr>
            <w:tcW w:w="1361" w:type="dxa"/>
            <w:shd w:val="clear" w:color="auto" w:fill="BECE9E"/>
          </w:tcPr>
          <w:p w14:paraId="387AC4A0" w14:textId="77777777" w:rsidR="00D72C5E" w:rsidRPr="00072FE5" w:rsidRDefault="00523A95">
            <w:pPr>
              <w:spacing w:before="40" w:after="40"/>
              <w:rPr>
                <w:rFonts w:ascii="Times New Roman" w:hAnsi="Times New Roman" w:cs="Times New Roman"/>
              </w:rPr>
            </w:pPr>
            <w:r w:rsidRPr="00072FE5">
              <w:rPr>
                <w:rFonts w:ascii="Times New Roman" w:hAnsi="Times New Roman" w:cs="Times New Roman"/>
                <w:sz w:val="18"/>
              </w:rPr>
              <w:t>KF-07</w:t>
            </w:r>
          </w:p>
        </w:tc>
        <w:tc>
          <w:tcPr>
            <w:tcW w:w="7710" w:type="dxa"/>
          </w:tcPr>
          <w:p w14:paraId="58D60437" w14:textId="77777777" w:rsidR="00D72C5E" w:rsidRPr="00072FE5" w:rsidRDefault="00523A95">
            <w:pPr>
              <w:spacing w:before="40" w:after="40"/>
              <w:rPr>
                <w:rFonts w:ascii="Times New Roman" w:hAnsi="Times New Roman" w:cs="Times New Roman"/>
              </w:rPr>
            </w:pPr>
            <w:r w:rsidRPr="00072FE5">
              <w:rPr>
                <w:rFonts w:ascii="Times New Roman" w:hAnsi="Times New Roman" w:cs="Times New Roman"/>
                <w:sz w:val="18"/>
              </w:rPr>
              <w:t>Administratori regjistron pagesën për një kontratë dhe një muaj të caktuar.</w:t>
            </w:r>
          </w:p>
        </w:tc>
      </w:tr>
      <w:tr w:rsidR="00D72C5E" w:rsidRPr="00072FE5" w14:paraId="1B3B1FE7" w14:textId="77777777" w:rsidTr="002B67C6">
        <w:trPr>
          <w:jc w:val="center"/>
        </w:trPr>
        <w:tc>
          <w:tcPr>
            <w:tcW w:w="1361" w:type="dxa"/>
            <w:shd w:val="clear" w:color="auto" w:fill="BECE9E"/>
          </w:tcPr>
          <w:p w14:paraId="544A7A46" w14:textId="77777777" w:rsidR="00D72C5E" w:rsidRPr="00072FE5" w:rsidRDefault="00523A95">
            <w:pPr>
              <w:spacing w:before="40" w:after="40"/>
              <w:rPr>
                <w:rFonts w:ascii="Times New Roman" w:hAnsi="Times New Roman" w:cs="Times New Roman"/>
              </w:rPr>
            </w:pPr>
            <w:r w:rsidRPr="00072FE5">
              <w:rPr>
                <w:rFonts w:ascii="Times New Roman" w:hAnsi="Times New Roman" w:cs="Times New Roman"/>
                <w:sz w:val="18"/>
              </w:rPr>
              <w:t>KF-08</w:t>
            </w:r>
          </w:p>
        </w:tc>
        <w:tc>
          <w:tcPr>
            <w:tcW w:w="7710" w:type="dxa"/>
          </w:tcPr>
          <w:p w14:paraId="4841B149" w14:textId="77777777" w:rsidR="00D72C5E" w:rsidRPr="00072FE5" w:rsidRDefault="00523A95">
            <w:pPr>
              <w:spacing w:before="40" w:after="40"/>
              <w:rPr>
                <w:rFonts w:ascii="Times New Roman" w:hAnsi="Times New Roman" w:cs="Times New Roman"/>
              </w:rPr>
            </w:pPr>
            <w:r w:rsidRPr="00072FE5">
              <w:rPr>
                <w:rFonts w:ascii="Times New Roman" w:hAnsi="Times New Roman" w:cs="Times New Roman"/>
                <w:sz w:val="18"/>
              </w:rPr>
              <w:t>Sistemi shfaq kontratat që u afrohet skadimi dhe pagesat e papaguara.</w:t>
            </w:r>
          </w:p>
        </w:tc>
      </w:tr>
      <w:tr w:rsidR="00D72C5E" w:rsidRPr="00072FE5" w14:paraId="11644784" w14:textId="77777777" w:rsidTr="002B67C6">
        <w:trPr>
          <w:jc w:val="center"/>
        </w:trPr>
        <w:tc>
          <w:tcPr>
            <w:tcW w:w="1361" w:type="dxa"/>
            <w:shd w:val="clear" w:color="auto" w:fill="BECE9E"/>
          </w:tcPr>
          <w:p w14:paraId="4643A75A" w14:textId="77777777" w:rsidR="00D72C5E" w:rsidRPr="00072FE5" w:rsidRDefault="00523A95">
            <w:pPr>
              <w:spacing w:before="40" w:after="40"/>
              <w:rPr>
                <w:rFonts w:ascii="Times New Roman" w:hAnsi="Times New Roman" w:cs="Times New Roman"/>
              </w:rPr>
            </w:pPr>
            <w:r w:rsidRPr="00072FE5">
              <w:rPr>
                <w:rFonts w:ascii="Times New Roman" w:hAnsi="Times New Roman" w:cs="Times New Roman"/>
                <w:sz w:val="18"/>
              </w:rPr>
              <w:t>KF-09</w:t>
            </w:r>
          </w:p>
        </w:tc>
        <w:tc>
          <w:tcPr>
            <w:tcW w:w="7710" w:type="dxa"/>
          </w:tcPr>
          <w:p w14:paraId="2C77F7A5" w14:textId="77777777" w:rsidR="00D72C5E" w:rsidRPr="00072FE5" w:rsidRDefault="00523A95">
            <w:pPr>
              <w:spacing w:before="40" w:after="40"/>
              <w:rPr>
                <w:rFonts w:ascii="Times New Roman" w:hAnsi="Times New Roman" w:cs="Times New Roman"/>
              </w:rPr>
            </w:pPr>
            <w:r w:rsidRPr="00072FE5">
              <w:rPr>
                <w:rFonts w:ascii="Times New Roman" w:hAnsi="Times New Roman" w:cs="Times New Roman"/>
                <w:sz w:val="18"/>
              </w:rPr>
              <w:t>Administratori filtron banesat sipas qytetit dhe statusit.</w:t>
            </w:r>
          </w:p>
        </w:tc>
      </w:tr>
      <w:tr w:rsidR="00D72C5E" w:rsidRPr="00072FE5" w14:paraId="199CA1D7" w14:textId="77777777" w:rsidTr="002B67C6">
        <w:trPr>
          <w:jc w:val="center"/>
        </w:trPr>
        <w:tc>
          <w:tcPr>
            <w:tcW w:w="1361" w:type="dxa"/>
            <w:shd w:val="clear" w:color="auto" w:fill="BECE9E"/>
          </w:tcPr>
          <w:p w14:paraId="4F184CDF" w14:textId="77777777" w:rsidR="00D72C5E" w:rsidRPr="00072FE5" w:rsidRDefault="00523A95">
            <w:pPr>
              <w:spacing w:before="40" w:after="40"/>
              <w:rPr>
                <w:rFonts w:ascii="Times New Roman" w:hAnsi="Times New Roman" w:cs="Times New Roman"/>
              </w:rPr>
            </w:pPr>
            <w:r w:rsidRPr="00072FE5">
              <w:rPr>
                <w:rFonts w:ascii="Times New Roman" w:hAnsi="Times New Roman" w:cs="Times New Roman"/>
                <w:sz w:val="18"/>
              </w:rPr>
              <w:t>KF-10</w:t>
            </w:r>
          </w:p>
        </w:tc>
        <w:tc>
          <w:tcPr>
            <w:tcW w:w="7710" w:type="dxa"/>
          </w:tcPr>
          <w:p w14:paraId="7249F082" w14:textId="77777777" w:rsidR="00D72C5E" w:rsidRPr="00072FE5" w:rsidRDefault="00523A95">
            <w:pPr>
              <w:spacing w:before="40" w:after="40"/>
              <w:rPr>
                <w:rFonts w:ascii="Times New Roman" w:hAnsi="Times New Roman" w:cs="Times New Roman"/>
              </w:rPr>
            </w:pPr>
            <w:proofErr w:type="spellStart"/>
            <w:r w:rsidRPr="00072FE5">
              <w:rPr>
                <w:rFonts w:ascii="Times New Roman" w:hAnsi="Times New Roman" w:cs="Times New Roman"/>
                <w:sz w:val="18"/>
              </w:rPr>
              <w:t>Administratori</w:t>
            </w:r>
            <w:proofErr w:type="spellEnd"/>
            <w:r w:rsidRPr="00072FE5">
              <w:rPr>
                <w:rFonts w:ascii="Times New Roman" w:hAnsi="Times New Roman" w:cs="Times New Roman"/>
                <w:sz w:val="18"/>
              </w:rPr>
              <w:t xml:space="preserve"> </w:t>
            </w:r>
            <w:proofErr w:type="spellStart"/>
            <w:r w:rsidRPr="00072FE5">
              <w:rPr>
                <w:rFonts w:ascii="Times New Roman" w:hAnsi="Times New Roman" w:cs="Times New Roman"/>
                <w:sz w:val="18"/>
              </w:rPr>
              <w:t>shikon</w:t>
            </w:r>
            <w:proofErr w:type="spellEnd"/>
            <w:r w:rsidRPr="00072FE5">
              <w:rPr>
                <w:rFonts w:ascii="Times New Roman" w:hAnsi="Times New Roman" w:cs="Times New Roman"/>
                <w:sz w:val="18"/>
              </w:rPr>
              <w:t xml:space="preserve"> </w:t>
            </w:r>
            <w:proofErr w:type="spellStart"/>
            <w:r w:rsidRPr="00072FE5">
              <w:rPr>
                <w:rFonts w:ascii="Times New Roman" w:hAnsi="Times New Roman" w:cs="Times New Roman"/>
                <w:sz w:val="18"/>
              </w:rPr>
              <w:t>numrin</w:t>
            </w:r>
            <w:proofErr w:type="spellEnd"/>
            <w:r w:rsidRPr="00072FE5">
              <w:rPr>
                <w:rFonts w:ascii="Times New Roman" w:hAnsi="Times New Roman" w:cs="Times New Roman"/>
                <w:sz w:val="18"/>
              </w:rPr>
              <w:t xml:space="preserve"> e banesave të lira dhe të zëna në panel.</w:t>
            </w:r>
          </w:p>
        </w:tc>
      </w:tr>
    </w:tbl>
    <w:p w14:paraId="28F97D43" w14:textId="77777777" w:rsidR="00D72C5E" w:rsidRPr="00072FE5" w:rsidRDefault="00D72C5E">
      <w:pPr>
        <w:spacing w:after="100"/>
        <w:rPr>
          <w:rFonts w:ascii="Times New Roman" w:hAnsi="Times New Roman" w:cs="Times New Roman"/>
        </w:rPr>
      </w:pPr>
    </w:p>
    <w:p w14:paraId="06474A1C" w14:textId="77777777" w:rsidR="00D72C5E" w:rsidRPr="002B67C6" w:rsidRDefault="00523A95">
      <w:pPr>
        <w:pStyle w:val="Heading2"/>
        <w:spacing w:after="100"/>
        <w:rPr>
          <w:rFonts w:ascii="Times New Roman" w:hAnsi="Times New Roman" w:cs="Times New Roman"/>
          <w:color w:val="76923C" w:themeColor="accent3" w:themeShade="BF"/>
        </w:rPr>
      </w:pPr>
      <w:r w:rsidRPr="002B67C6">
        <w:rPr>
          <w:rFonts w:ascii="Times New Roman" w:hAnsi="Times New Roman" w:cs="Times New Roman"/>
          <w:color w:val="76923C" w:themeColor="accent3" w:themeShade="BF"/>
        </w:rPr>
        <w:t>3.2 Kërkesat jofunksionale</w:t>
      </w:r>
    </w:p>
    <w:tbl>
      <w:tblPr>
        <w:tblStyle w:val="TableGrid"/>
        <w:tblW w:w="0" w:type="auto"/>
        <w:jc w:val="center"/>
        <w:tblLayout w:type="fixed"/>
        <w:tblLook w:val="04A0" w:firstRow="1" w:lastRow="0" w:firstColumn="1" w:lastColumn="0" w:noHBand="0" w:noVBand="1"/>
      </w:tblPr>
      <w:tblGrid>
        <w:gridCol w:w="1361"/>
        <w:gridCol w:w="7710"/>
      </w:tblGrid>
      <w:tr w:rsidR="00D72C5E" w:rsidRPr="00072FE5" w14:paraId="678ED52F" w14:textId="77777777" w:rsidTr="002B67C6">
        <w:trPr>
          <w:jc w:val="center"/>
        </w:trPr>
        <w:tc>
          <w:tcPr>
            <w:tcW w:w="1361" w:type="dxa"/>
            <w:shd w:val="clear" w:color="auto" w:fill="D9D9D9" w:themeFill="background1" w:themeFillShade="D9"/>
          </w:tcPr>
          <w:p w14:paraId="77F2D4AF" w14:textId="77777777" w:rsidR="00D72C5E" w:rsidRPr="00072FE5" w:rsidRDefault="00523A95">
            <w:pPr>
              <w:spacing w:before="40" w:after="40"/>
              <w:rPr>
                <w:rFonts w:ascii="Times New Roman" w:hAnsi="Times New Roman" w:cs="Times New Roman"/>
              </w:rPr>
            </w:pPr>
            <w:r w:rsidRPr="002B67C6">
              <w:rPr>
                <w:rFonts w:ascii="Times New Roman" w:hAnsi="Times New Roman" w:cs="Times New Roman"/>
                <w:b/>
                <w:color w:val="4F6228" w:themeColor="accent3" w:themeShade="80"/>
                <w:sz w:val="18"/>
              </w:rPr>
              <w:t>ID</w:t>
            </w:r>
          </w:p>
        </w:tc>
        <w:tc>
          <w:tcPr>
            <w:tcW w:w="7710" w:type="dxa"/>
            <w:shd w:val="clear" w:color="auto" w:fill="D9D9D9" w:themeFill="background1" w:themeFillShade="D9"/>
          </w:tcPr>
          <w:p w14:paraId="39D62679" w14:textId="77777777" w:rsidR="00D72C5E" w:rsidRPr="002B67C6" w:rsidRDefault="00523A95">
            <w:pPr>
              <w:spacing w:before="40" w:after="40"/>
              <w:rPr>
                <w:rFonts w:ascii="Times New Roman" w:hAnsi="Times New Roman" w:cs="Times New Roman"/>
                <w:color w:val="4F6228" w:themeColor="accent3" w:themeShade="80"/>
              </w:rPr>
            </w:pPr>
            <w:r w:rsidRPr="002B67C6">
              <w:rPr>
                <w:rFonts w:ascii="Times New Roman" w:hAnsi="Times New Roman" w:cs="Times New Roman"/>
                <w:b/>
                <w:color w:val="4F6228" w:themeColor="accent3" w:themeShade="80"/>
                <w:sz w:val="18"/>
              </w:rPr>
              <w:t>Kërkesa dhe mënyra e verifikimit</w:t>
            </w:r>
          </w:p>
        </w:tc>
      </w:tr>
      <w:tr w:rsidR="00D72C5E" w:rsidRPr="00072FE5" w14:paraId="42122B7B" w14:textId="77777777" w:rsidTr="002B67C6">
        <w:trPr>
          <w:jc w:val="center"/>
        </w:trPr>
        <w:tc>
          <w:tcPr>
            <w:tcW w:w="1361" w:type="dxa"/>
            <w:shd w:val="clear" w:color="auto" w:fill="BECE9E"/>
          </w:tcPr>
          <w:p w14:paraId="6D95551F" w14:textId="77777777" w:rsidR="00D72C5E" w:rsidRPr="00072FE5" w:rsidRDefault="00523A95">
            <w:pPr>
              <w:spacing w:before="40" w:after="40"/>
              <w:rPr>
                <w:rFonts w:ascii="Times New Roman" w:hAnsi="Times New Roman" w:cs="Times New Roman"/>
              </w:rPr>
            </w:pPr>
            <w:r w:rsidRPr="00072FE5">
              <w:rPr>
                <w:rFonts w:ascii="Times New Roman" w:hAnsi="Times New Roman" w:cs="Times New Roman"/>
                <w:sz w:val="18"/>
              </w:rPr>
              <w:t>KJF-01</w:t>
            </w:r>
          </w:p>
        </w:tc>
        <w:tc>
          <w:tcPr>
            <w:tcW w:w="7710" w:type="dxa"/>
          </w:tcPr>
          <w:p w14:paraId="14EF796E" w14:textId="77777777" w:rsidR="00D72C5E" w:rsidRPr="00072FE5" w:rsidRDefault="00523A95">
            <w:pPr>
              <w:spacing w:before="40" w:after="40"/>
              <w:rPr>
                <w:rFonts w:ascii="Times New Roman" w:hAnsi="Times New Roman" w:cs="Times New Roman"/>
              </w:rPr>
            </w:pPr>
            <w:r w:rsidRPr="00072FE5">
              <w:rPr>
                <w:rFonts w:ascii="Times New Roman" w:hAnsi="Times New Roman" w:cs="Times New Roman"/>
                <w:sz w:val="18"/>
              </w:rPr>
              <w:t>Fjalëkalimet ruhen të hash-uara, jo si tekst i thjeshtë; kontrollohet në databazë.</w:t>
            </w:r>
          </w:p>
        </w:tc>
      </w:tr>
      <w:tr w:rsidR="00D72C5E" w:rsidRPr="00072FE5" w14:paraId="4B54E4D9" w14:textId="77777777" w:rsidTr="002B67C6">
        <w:trPr>
          <w:jc w:val="center"/>
        </w:trPr>
        <w:tc>
          <w:tcPr>
            <w:tcW w:w="1361" w:type="dxa"/>
            <w:shd w:val="clear" w:color="auto" w:fill="BECE9E"/>
          </w:tcPr>
          <w:p w14:paraId="4E1AE234" w14:textId="77777777" w:rsidR="00D72C5E" w:rsidRPr="00072FE5" w:rsidRDefault="00523A95">
            <w:pPr>
              <w:spacing w:before="40" w:after="40"/>
              <w:rPr>
                <w:rFonts w:ascii="Times New Roman" w:hAnsi="Times New Roman" w:cs="Times New Roman"/>
              </w:rPr>
            </w:pPr>
            <w:r w:rsidRPr="00072FE5">
              <w:rPr>
                <w:rFonts w:ascii="Times New Roman" w:hAnsi="Times New Roman" w:cs="Times New Roman"/>
                <w:sz w:val="18"/>
              </w:rPr>
              <w:t>KJF-02</w:t>
            </w:r>
          </w:p>
        </w:tc>
        <w:tc>
          <w:tcPr>
            <w:tcW w:w="7710" w:type="dxa"/>
          </w:tcPr>
          <w:p w14:paraId="7864BA88" w14:textId="77777777" w:rsidR="00D72C5E" w:rsidRPr="00072FE5" w:rsidRDefault="00523A95">
            <w:pPr>
              <w:spacing w:before="40" w:after="40"/>
              <w:rPr>
                <w:rFonts w:ascii="Times New Roman" w:hAnsi="Times New Roman" w:cs="Times New Roman"/>
              </w:rPr>
            </w:pPr>
            <w:r w:rsidRPr="00072FE5">
              <w:rPr>
                <w:rFonts w:ascii="Times New Roman" w:hAnsi="Times New Roman" w:cs="Times New Roman"/>
                <w:sz w:val="18"/>
              </w:rPr>
              <w:t>Faqet private nuk hapen pa hyrje në sistem; provohet me sesion të çkyçur.</w:t>
            </w:r>
          </w:p>
        </w:tc>
      </w:tr>
      <w:tr w:rsidR="00D72C5E" w:rsidRPr="00072FE5" w14:paraId="198EF97C" w14:textId="77777777" w:rsidTr="002B67C6">
        <w:trPr>
          <w:jc w:val="center"/>
        </w:trPr>
        <w:tc>
          <w:tcPr>
            <w:tcW w:w="1361" w:type="dxa"/>
            <w:shd w:val="clear" w:color="auto" w:fill="BECE9E"/>
          </w:tcPr>
          <w:p w14:paraId="12DC32F9" w14:textId="77777777" w:rsidR="00D72C5E" w:rsidRPr="00072FE5" w:rsidRDefault="00523A95">
            <w:pPr>
              <w:spacing w:before="40" w:after="40"/>
              <w:rPr>
                <w:rFonts w:ascii="Times New Roman" w:hAnsi="Times New Roman" w:cs="Times New Roman"/>
              </w:rPr>
            </w:pPr>
            <w:r w:rsidRPr="00072FE5">
              <w:rPr>
                <w:rFonts w:ascii="Times New Roman" w:hAnsi="Times New Roman" w:cs="Times New Roman"/>
                <w:sz w:val="18"/>
              </w:rPr>
              <w:t>KJF-03</w:t>
            </w:r>
          </w:p>
        </w:tc>
        <w:tc>
          <w:tcPr>
            <w:tcW w:w="7710" w:type="dxa"/>
          </w:tcPr>
          <w:p w14:paraId="249C41A4" w14:textId="77777777" w:rsidR="00D72C5E" w:rsidRPr="00072FE5" w:rsidRDefault="00523A95">
            <w:pPr>
              <w:spacing w:before="40" w:after="40"/>
              <w:rPr>
                <w:rFonts w:ascii="Times New Roman" w:hAnsi="Times New Roman" w:cs="Times New Roman"/>
              </w:rPr>
            </w:pPr>
            <w:r w:rsidRPr="00072FE5">
              <w:rPr>
                <w:rFonts w:ascii="Times New Roman" w:hAnsi="Times New Roman" w:cs="Times New Roman"/>
                <w:sz w:val="18"/>
              </w:rPr>
              <w:t>Fushat e detyrueshme validohen; provohen të dhëna bosh dhe vlera negative.</w:t>
            </w:r>
          </w:p>
        </w:tc>
      </w:tr>
      <w:tr w:rsidR="00D72C5E" w:rsidRPr="00072FE5" w14:paraId="46EE39DD" w14:textId="77777777" w:rsidTr="002B67C6">
        <w:trPr>
          <w:jc w:val="center"/>
        </w:trPr>
        <w:tc>
          <w:tcPr>
            <w:tcW w:w="1361" w:type="dxa"/>
            <w:shd w:val="clear" w:color="auto" w:fill="BECE9E"/>
          </w:tcPr>
          <w:p w14:paraId="1D05D9C6" w14:textId="77777777" w:rsidR="00D72C5E" w:rsidRPr="00072FE5" w:rsidRDefault="00523A95">
            <w:pPr>
              <w:spacing w:before="40" w:after="40"/>
              <w:rPr>
                <w:rFonts w:ascii="Times New Roman" w:hAnsi="Times New Roman" w:cs="Times New Roman"/>
              </w:rPr>
            </w:pPr>
            <w:r w:rsidRPr="00072FE5">
              <w:rPr>
                <w:rFonts w:ascii="Times New Roman" w:hAnsi="Times New Roman" w:cs="Times New Roman"/>
                <w:sz w:val="18"/>
              </w:rPr>
              <w:t>KJF-04</w:t>
            </w:r>
          </w:p>
        </w:tc>
        <w:tc>
          <w:tcPr>
            <w:tcW w:w="7710" w:type="dxa"/>
          </w:tcPr>
          <w:p w14:paraId="04803E9A" w14:textId="77777777" w:rsidR="00D72C5E" w:rsidRPr="00072FE5" w:rsidRDefault="00523A95">
            <w:pPr>
              <w:spacing w:before="40" w:after="40"/>
              <w:rPr>
                <w:rFonts w:ascii="Times New Roman" w:hAnsi="Times New Roman" w:cs="Times New Roman"/>
              </w:rPr>
            </w:pPr>
            <w:r w:rsidRPr="00072FE5">
              <w:rPr>
                <w:rFonts w:ascii="Times New Roman" w:hAnsi="Times New Roman" w:cs="Times New Roman"/>
                <w:sz w:val="18"/>
              </w:rPr>
              <w:t>Ndërfaqja përdoret në kompjuter dhe telefon; testohet në dy madhësi ekrani.</w:t>
            </w:r>
          </w:p>
        </w:tc>
      </w:tr>
      <w:tr w:rsidR="00D72C5E" w:rsidRPr="00072FE5" w14:paraId="688759C9" w14:textId="77777777" w:rsidTr="002B67C6">
        <w:trPr>
          <w:jc w:val="center"/>
        </w:trPr>
        <w:tc>
          <w:tcPr>
            <w:tcW w:w="1361" w:type="dxa"/>
            <w:shd w:val="clear" w:color="auto" w:fill="BECE9E"/>
          </w:tcPr>
          <w:p w14:paraId="3C2EBBA9" w14:textId="77777777" w:rsidR="00D72C5E" w:rsidRPr="00072FE5" w:rsidRDefault="00523A95">
            <w:pPr>
              <w:spacing w:before="40" w:after="40"/>
              <w:rPr>
                <w:rFonts w:ascii="Times New Roman" w:hAnsi="Times New Roman" w:cs="Times New Roman"/>
              </w:rPr>
            </w:pPr>
            <w:r w:rsidRPr="00072FE5">
              <w:rPr>
                <w:rFonts w:ascii="Times New Roman" w:hAnsi="Times New Roman" w:cs="Times New Roman"/>
                <w:sz w:val="18"/>
              </w:rPr>
              <w:t>KJF-05</w:t>
            </w:r>
          </w:p>
        </w:tc>
        <w:tc>
          <w:tcPr>
            <w:tcW w:w="7710" w:type="dxa"/>
          </w:tcPr>
          <w:p w14:paraId="67E21D35" w14:textId="77777777" w:rsidR="00D72C5E" w:rsidRPr="00072FE5" w:rsidRDefault="00523A95">
            <w:pPr>
              <w:spacing w:before="40" w:after="40"/>
              <w:rPr>
                <w:rFonts w:ascii="Times New Roman" w:hAnsi="Times New Roman" w:cs="Times New Roman"/>
              </w:rPr>
            </w:pPr>
            <w:r w:rsidRPr="00072FE5">
              <w:rPr>
                <w:rFonts w:ascii="Times New Roman" w:hAnsi="Times New Roman" w:cs="Times New Roman"/>
                <w:sz w:val="18"/>
              </w:rPr>
              <w:t>Të dhënat mbeten të ruajtura pas mbylljes dhe rihapjes së aplikacionit.</w:t>
            </w:r>
          </w:p>
        </w:tc>
      </w:tr>
    </w:tbl>
    <w:p w14:paraId="2B8C6490" w14:textId="77777777" w:rsidR="00D72C5E" w:rsidRPr="002B67C6" w:rsidRDefault="00D72C5E">
      <w:pPr>
        <w:spacing w:after="100"/>
        <w:rPr>
          <w:rFonts w:ascii="Times New Roman" w:hAnsi="Times New Roman" w:cs="Times New Roman"/>
          <w:color w:val="76923C" w:themeColor="accent3" w:themeShade="BF"/>
        </w:rPr>
      </w:pPr>
    </w:p>
    <w:p w14:paraId="43FABB68" w14:textId="77777777" w:rsidR="00D72C5E" w:rsidRPr="002B67C6" w:rsidRDefault="00523A95">
      <w:pPr>
        <w:pStyle w:val="Heading2"/>
        <w:spacing w:after="100"/>
        <w:rPr>
          <w:rFonts w:ascii="Times New Roman" w:hAnsi="Times New Roman" w:cs="Times New Roman"/>
          <w:color w:val="76923C" w:themeColor="accent3" w:themeShade="BF"/>
        </w:rPr>
      </w:pPr>
      <w:r w:rsidRPr="002B67C6">
        <w:rPr>
          <w:rFonts w:ascii="Times New Roman" w:hAnsi="Times New Roman" w:cs="Times New Roman"/>
          <w:color w:val="76923C" w:themeColor="accent3" w:themeShade="BF"/>
        </w:rPr>
        <w:t>3.3 Rrjedha kryesore e përdorimit</w:t>
      </w:r>
    </w:p>
    <w:p w14:paraId="04F46F7C" w14:textId="77777777" w:rsidR="00D72C5E" w:rsidRPr="00072FE5" w:rsidRDefault="00523A95">
      <w:pPr>
        <w:spacing w:after="100"/>
        <w:rPr>
          <w:rFonts w:ascii="Times New Roman" w:hAnsi="Times New Roman" w:cs="Times New Roman"/>
        </w:rPr>
      </w:pPr>
      <w:r w:rsidRPr="00072FE5">
        <w:rPr>
          <w:rFonts w:ascii="Times New Roman" w:hAnsi="Times New Roman" w:cs="Times New Roman"/>
        </w:rPr>
        <w:t>Administratori kyçet → zgjedh një banesë të lirë → regjistron qiramarrësin → krijon kontratën → sistemi e shënon banesën si të zënë → regjistrohet pagesa mujore → paneli përditëson gjendjen.</w:t>
      </w:r>
    </w:p>
    <w:p w14:paraId="1A3B7E0A" w14:textId="3B264242" w:rsidR="00A90589" w:rsidRPr="002B67C6" w:rsidRDefault="00A90589" w:rsidP="00A90589">
      <w:pPr>
        <w:rPr>
          <w:rFonts w:ascii="Times New Roman" w:hAnsi="Times New Roman" w:cs="Times New Roman"/>
          <w:color w:val="76923C" w:themeColor="accent3" w:themeShade="BF"/>
        </w:rPr>
      </w:pPr>
    </w:p>
    <w:p w14:paraId="21A1F368" w14:textId="281B0309" w:rsidR="001457FA" w:rsidRPr="002B67C6" w:rsidRDefault="001457FA" w:rsidP="001457FA">
      <w:pPr>
        <w:pStyle w:val="Heading2"/>
        <w:spacing w:after="100"/>
        <w:rPr>
          <w:rFonts w:ascii="Times New Roman" w:hAnsi="Times New Roman" w:cs="Times New Roman"/>
          <w:color w:val="76923C" w:themeColor="accent3" w:themeShade="BF"/>
        </w:rPr>
      </w:pPr>
      <w:r w:rsidRPr="002B67C6">
        <w:rPr>
          <w:rFonts w:ascii="Times New Roman" w:hAnsi="Times New Roman" w:cs="Times New Roman"/>
          <w:color w:val="76923C" w:themeColor="accent3" w:themeShade="BF"/>
        </w:rPr>
        <w:t xml:space="preserve">3.4 </w:t>
      </w:r>
      <w:proofErr w:type="spellStart"/>
      <w:r w:rsidRPr="002B67C6">
        <w:rPr>
          <w:rFonts w:ascii="Times New Roman" w:hAnsi="Times New Roman" w:cs="Times New Roman"/>
          <w:color w:val="76923C" w:themeColor="accent3" w:themeShade="BF"/>
        </w:rPr>
        <w:t>Siguria</w:t>
      </w:r>
      <w:proofErr w:type="spellEnd"/>
      <w:r w:rsidRPr="002B67C6">
        <w:rPr>
          <w:rFonts w:ascii="Times New Roman" w:hAnsi="Times New Roman" w:cs="Times New Roman"/>
          <w:color w:val="76923C" w:themeColor="accent3" w:themeShade="BF"/>
        </w:rPr>
        <w:t xml:space="preserve"> </w:t>
      </w:r>
      <w:proofErr w:type="spellStart"/>
      <w:r w:rsidRPr="002B67C6">
        <w:rPr>
          <w:rFonts w:ascii="Times New Roman" w:hAnsi="Times New Roman" w:cs="Times New Roman"/>
          <w:color w:val="76923C" w:themeColor="accent3" w:themeShade="BF"/>
        </w:rPr>
        <w:t>dhe</w:t>
      </w:r>
      <w:proofErr w:type="spellEnd"/>
      <w:r w:rsidRPr="002B67C6">
        <w:rPr>
          <w:rFonts w:ascii="Times New Roman" w:hAnsi="Times New Roman" w:cs="Times New Roman"/>
          <w:color w:val="76923C" w:themeColor="accent3" w:themeShade="BF"/>
        </w:rPr>
        <w:t xml:space="preserve"> </w:t>
      </w:r>
      <w:proofErr w:type="spellStart"/>
      <w:r w:rsidRPr="002B67C6">
        <w:rPr>
          <w:rFonts w:ascii="Times New Roman" w:hAnsi="Times New Roman" w:cs="Times New Roman"/>
          <w:color w:val="76923C" w:themeColor="accent3" w:themeShade="BF"/>
        </w:rPr>
        <w:t>mbrojtja</w:t>
      </w:r>
      <w:proofErr w:type="spellEnd"/>
      <w:r w:rsidRPr="002B67C6">
        <w:rPr>
          <w:rFonts w:ascii="Times New Roman" w:hAnsi="Times New Roman" w:cs="Times New Roman"/>
          <w:color w:val="76923C" w:themeColor="accent3" w:themeShade="BF"/>
        </w:rPr>
        <w:t xml:space="preserve"> e </w:t>
      </w:r>
      <w:proofErr w:type="spellStart"/>
      <w:r w:rsidRPr="002B67C6">
        <w:rPr>
          <w:rFonts w:ascii="Times New Roman" w:hAnsi="Times New Roman" w:cs="Times New Roman"/>
          <w:color w:val="76923C" w:themeColor="accent3" w:themeShade="BF"/>
        </w:rPr>
        <w:t>të</w:t>
      </w:r>
      <w:proofErr w:type="spellEnd"/>
      <w:r w:rsidRPr="002B67C6">
        <w:rPr>
          <w:rFonts w:ascii="Times New Roman" w:hAnsi="Times New Roman" w:cs="Times New Roman"/>
          <w:color w:val="76923C" w:themeColor="accent3" w:themeShade="BF"/>
        </w:rPr>
        <w:t xml:space="preserve"> </w:t>
      </w:r>
      <w:proofErr w:type="spellStart"/>
      <w:r w:rsidRPr="002B67C6">
        <w:rPr>
          <w:rFonts w:ascii="Times New Roman" w:hAnsi="Times New Roman" w:cs="Times New Roman"/>
          <w:color w:val="76923C" w:themeColor="accent3" w:themeShade="BF"/>
        </w:rPr>
        <w:t>dhënave</w:t>
      </w:r>
      <w:proofErr w:type="spellEnd"/>
    </w:p>
    <w:p w14:paraId="7982952E" w14:textId="4945F6B9" w:rsidR="001457FA" w:rsidRPr="00072FE5" w:rsidRDefault="001457FA" w:rsidP="00A90589">
      <w:pPr>
        <w:rPr>
          <w:rFonts w:ascii="Times New Roman" w:hAnsi="Times New Roman" w:cs="Times New Roman"/>
        </w:rPr>
      </w:pPr>
      <w:r w:rsidRPr="001457FA">
        <w:rPr>
          <w:rFonts w:ascii="Times New Roman" w:hAnsi="Times New Roman" w:cs="Times New Roman"/>
        </w:rPr>
        <w:t xml:space="preserve">Duke </w:t>
      </w:r>
      <w:proofErr w:type="spellStart"/>
      <w:r w:rsidRPr="001457FA">
        <w:rPr>
          <w:rFonts w:ascii="Times New Roman" w:hAnsi="Times New Roman" w:cs="Times New Roman"/>
        </w:rPr>
        <w:t>qenë</w:t>
      </w:r>
      <w:proofErr w:type="spellEnd"/>
      <w:r w:rsidRPr="001457FA">
        <w:rPr>
          <w:rFonts w:ascii="Times New Roman" w:hAnsi="Times New Roman" w:cs="Times New Roman"/>
        </w:rPr>
        <w:t xml:space="preserve"> se </w:t>
      </w:r>
      <w:proofErr w:type="spellStart"/>
      <w:r w:rsidRPr="001457FA">
        <w:rPr>
          <w:rFonts w:ascii="Times New Roman" w:hAnsi="Times New Roman" w:cs="Times New Roman"/>
        </w:rPr>
        <w:t>aplikacioni</w:t>
      </w:r>
      <w:proofErr w:type="spellEnd"/>
      <w:r w:rsidRPr="001457FA">
        <w:rPr>
          <w:rFonts w:ascii="Times New Roman" w:hAnsi="Times New Roman" w:cs="Times New Roman"/>
        </w:rPr>
        <w:t xml:space="preserve"> do </w:t>
      </w:r>
      <w:proofErr w:type="spellStart"/>
      <w:r w:rsidRPr="001457FA">
        <w:rPr>
          <w:rFonts w:ascii="Times New Roman" w:hAnsi="Times New Roman" w:cs="Times New Roman"/>
        </w:rPr>
        <w:t>të</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menaxhojë</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të</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dhëna</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të</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ndjeshme</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si</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kontratat</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pagesat</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mujore</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dhe</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informacionet</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personale</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të</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pronarëve</w:t>
      </w:r>
      <w:proofErr w:type="spellEnd"/>
      <w:r w:rsidRPr="001457FA">
        <w:rPr>
          <w:rFonts w:ascii="Times New Roman" w:hAnsi="Times New Roman" w:cs="Times New Roman"/>
        </w:rPr>
        <w:t xml:space="preserve"> e </w:t>
      </w:r>
      <w:proofErr w:type="spellStart"/>
      <w:r w:rsidRPr="001457FA">
        <w:rPr>
          <w:rFonts w:ascii="Times New Roman" w:hAnsi="Times New Roman" w:cs="Times New Roman"/>
        </w:rPr>
        <w:t>qiramarrësve</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siguria</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është</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një</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nga</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prioritetet</w:t>
      </w:r>
      <w:proofErr w:type="spellEnd"/>
      <w:r w:rsidRPr="001457FA">
        <w:rPr>
          <w:rFonts w:ascii="Times New Roman" w:hAnsi="Times New Roman" w:cs="Times New Roman"/>
        </w:rPr>
        <w:t xml:space="preserve"> e </w:t>
      </w:r>
      <w:proofErr w:type="spellStart"/>
      <w:r w:rsidRPr="001457FA">
        <w:rPr>
          <w:rFonts w:ascii="Times New Roman" w:hAnsi="Times New Roman" w:cs="Times New Roman"/>
        </w:rPr>
        <w:t>projektit</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Qasja</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në</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sistem</w:t>
      </w:r>
      <w:proofErr w:type="spellEnd"/>
      <w:r w:rsidRPr="001457FA">
        <w:rPr>
          <w:rFonts w:ascii="Times New Roman" w:hAnsi="Times New Roman" w:cs="Times New Roman"/>
        </w:rPr>
        <w:t xml:space="preserve"> do </w:t>
      </w:r>
      <w:proofErr w:type="spellStart"/>
      <w:r w:rsidRPr="001457FA">
        <w:rPr>
          <w:rFonts w:ascii="Times New Roman" w:hAnsi="Times New Roman" w:cs="Times New Roman"/>
        </w:rPr>
        <w:t>të</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bëhet</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vetëm</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përmes</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llogarisë</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së</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administratorit</w:t>
      </w:r>
      <w:proofErr w:type="spellEnd"/>
      <w:r w:rsidRPr="001457FA">
        <w:rPr>
          <w:rFonts w:ascii="Times New Roman" w:hAnsi="Times New Roman" w:cs="Times New Roman"/>
        </w:rPr>
        <w:t xml:space="preserve">, e </w:t>
      </w:r>
      <w:proofErr w:type="spellStart"/>
      <w:r w:rsidRPr="001457FA">
        <w:rPr>
          <w:rFonts w:ascii="Times New Roman" w:hAnsi="Times New Roman" w:cs="Times New Roman"/>
        </w:rPr>
        <w:t>cila</w:t>
      </w:r>
      <w:proofErr w:type="spellEnd"/>
      <w:r w:rsidRPr="001457FA">
        <w:rPr>
          <w:rFonts w:ascii="Times New Roman" w:hAnsi="Times New Roman" w:cs="Times New Roman"/>
        </w:rPr>
        <w:t xml:space="preserve"> do </w:t>
      </w:r>
      <w:proofErr w:type="spellStart"/>
      <w:r w:rsidRPr="001457FA">
        <w:rPr>
          <w:rFonts w:ascii="Times New Roman" w:hAnsi="Times New Roman" w:cs="Times New Roman"/>
        </w:rPr>
        <w:t>të</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mbrohet</w:t>
      </w:r>
      <w:proofErr w:type="spellEnd"/>
      <w:r w:rsidRPr="001457FA">
        <w:rPr>
          <w:rFonts w:ascii="Times New Roman" w:hAnsi="Times New Roman" w:cs="Times New Roman"/>
        </w:rPr>
        <w:t xml:space="preserve"> me </w:t>
      </w:r>
      <w:proofErr w:type="spellStart"/>
      <w:r w:rsidRPr="001457FA">
        <w:rPr>
          <w:rFonts w:ascii="Times New Roman" w:hAnsi="Times New Roman" w:cs="Times New Roman"/>
        </w:rPr>
        <w:t>fjalëkalim</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të</w:t>
      </w:r>
      <w:proofErr w:type="spellEnd"/>
      <w:r w:rsidRPr="001457FA">
        <w:rPr>
          <w:rFonts w:ascii="Times New Roman" w:hAnsi="Times New Roman" w:cs="Times New Roman"/>
        </w:rPr>
        <w:t xml:space="preserve"> hash-</w:t>
      </w:r>
      <w:proofErr w:type="spellStart"/>
      <w:r w:rsidRPr="001457FA">
        <w:rPr>
          <w:rFonts w:ascii="Times New Roman" w:hAnsi="Times New Roman" w:cs="Times New Roman"/>
        </w:rPr>
        <w:t>uar</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siç</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është</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përcaktuar</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në</w:t>
      </w:r>
      <w:proofErr w:type="spellEnd"/>
      <w:r w:rsidRPr="001457FA">
        <w:rPr>
          <w:rFonts w:ascii="Times New Roman" w:hAnsi="Times New Roman" w:cs="Times New Roman"/>
        </w:rPr>
        <w:t xml:space="preserve"> KJF-01). </w:t>
      </w:r>
      <w:proofErr w:type="spellStart"/>
      <w:r w:rsidRPr="001457FA">
        <w:rPr>
          <w:rFonts w:ascii="Times New Roman" w:hAnsi="Times New Roman" w:cs="Times New Roman"/>
        </w:rPr>
        <w:t>Kontrolli</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i</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të</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drejtave</w:t>
      </w:r>
      <w:proofErr w:type="spellEnd"/>
      <w:r w:rsidRPr="001457FA">
        <w:rPr>
          <w:rFonts w:ascii="Times New Roman" w:hAnsi="Times New Roman" w:cs="Times New Roman"/>
        </w:rPr>
        <w:t xml:space="preserve"> do </w:t>
      </w:r>
      <w:proofErr w:type="spellStart"/>
      <w:r w:rsidRPr="001457FA">
        <w:rPr>
          <w:rFonts w:ascii="Times New Roman" w:hAnsi="Times New Roman" w:cs="Times New Roman"/>
        </w:rPr>
        <w:t>të</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bëhet</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në</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nivel</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serveri</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në</w:t>
      </w:r>
      <w:proofErr w:type="spellEnd"/>
      <w:r w:rsidRPr="001457FA">
        <w:rPr>
          <w:rFonts w:ascii="Times New Roman" w:hAnsi="Times New Roman" w:cs="Times New Roman"/>
        </w:rPr>
        <w:t xml:space="preserve"> Django), duke </w:t>
      </w:r>
      <w:proofErr w:type="spellStart"/>
      <w:r w:rsidRPr="001457FA">
        <w:rPr>
          <w:rFonts w:ascii="Times New Roman" w:hAnsi="Times New Roman" w:cs="Times New Roman"/>
        </w:rPr>
        <w:t>mos</w:t>
      </w:r>
      <w:proofErr w:type="spellEnd"/>
      <w:r w:rsidRPr="001457FA">
        <w:rPr>
          <w:rFonts w:ascii="Times New Roman" w:hAnsi="Times New Roman" w:cs="Times New Roman"/>
        </w:rPr>
        <w:t xml:space="preserve"> u </w:t>
      </w:r>
      <w:proofErr w:type="spellStart"/>
      <w:r w:rsidRPr="001457FA">
        <w:rPr>
          <w:rFonts w:ascii="Times New Roman" w:hAnsi="Times New Roman" w:cs="Times New Roman"/>
        </w:rPr>
        <w:t>mbështetur</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vetëm</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te</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fshehja</w:t>
      </w:r>
      <w:proofErr w:type="spellEnd"/>
      <w:r w:rsidRPr="001457FA">
        <w:rPr>
          <w:rFonts w:ascii="Times New Roman" w:hAnsi="Times New Roman" w:cs="Times New Roman"/>
        </w:rPr>
        <w:t xml:space="preserve"> e </w:t>
      </w:r>
      <w:proofErr w:type="spellStart"/>
      <w:r w:rsidRPr="001457FA">
        <w:rPr>
          <w:rFonts w:ascii="Times New Roman" w:hAnsi="Times New Roman" w:cs="Times New Roman"/>
        </w:rPr>
        <w:t>butonave</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në</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ndërfaqe</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Kjo</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garanton</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që</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edhe</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nëse</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dikush</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përpiqet</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të</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hyjë</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në</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një</w:t>
      </w:r>
      <w:proofErr w:type="spellEnd"/>
      <w:r w:rsidRPr="001457FA">
        <w:rPr>
          <w:rFonts w:ascii="Times New Roman" w:hAnsi="Times New Roman" w:cs="Times New Roman"/>
        </w:rPr>
        <w:t xml:space="preserve"> URL </w:t>
      </w:r>
      <w:proofErr w:type="spellStart"/>
      <w:r w:rsidRPr="001457FA">
        <w:rPr>
          <w:rFonts w:ascii="Times New Roman" w:hAnsi="Times New Roman" w:cs="Times New Roman"/>
        </w:rPr>
        <w:t>të</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ndaluar</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sistemi</w:t>
      </w:r>
      <w:proofErr w:type="spellEnd"/>
      <w:r w:rsidRPr="001457FA">
        <w:rPr>
          <w:rFonts w:ascii="Times New Roman" w:hAnsi="Times New Roman" w:cs="Times New Roman"/>
        </w:rPr>
        <w:t xml:space="preserve"> do ta </w:t>
      </w:r>
      <w:proofErr w:type="spellStart"/>
      <w:r w:rsidRPr="001457FA">
        <w:rPr>
          <w:rFonts w:ascii="Times New Roman" w:hAnsi="Times New Roman" w:cs="Times New Roman"/>
        </w:rPr>
        <w:t>refuzojë</w:t>
      </w:r>
      <w:proofErr w:type="spellEnd"/>
      <w:r w:rsidRPr="001457FA">
        <w:rPr>
          <w:rFonts w:ascii="Times New Roman" w:hAnsi="Times New Roman" w:cs="Times New Roman"/>
        </w:rPr>
        <w:t>.</w:t>
      </w:r>
    </w:p>
    <w:p w14:paraId="120B0C31" w14:textId="77777777" w:rsidR="001457FA" w:rsidRDefault="001457FA" w:rsidP="00A90589">
      <w:pPr>
        <w:rPr>
          <w:rFonts w:ascii="Times New Roman" w:hAnsi="Times New Roman" w:cs="Times New Roman"/>
          <w:b/>
          <w:sz w:val="32"/>
        </w:rPr>
      </w:pPr>
    </w:p>
    <w:p w14:paraId="5117B431" w14:textId="0AB37C61" w:rsidR="001457FA" w:rsidRPr="002B67C6" w:rsidRDefault="001457FA" w:rsidP="001457FA">
      <w:pPr>
        <w:pStyle w:val="Heading2"/>
        <w:spacing w:after="100"/>
        <w:rPr>
          <w:rFonts w:ascii="Times New Roman" w:hAnsi="Times New Roman" w:cs="Times New Roman"/>
          <w:color w:val="76923C" w:themeColor="accent3" w:themeShade="BF"/>
        </w:rPr>
      </w:pPr>
      <w:r w:rsidRPr="002B67C6">
        <w:rPr>
          <w:rFonts w:ascii="Times New Roman" w:hAnsi="Times New Roman" w:cs="Times New Roman"/>
          <w:color w:val="76923C" w:themeColor="accent3" w:themeShade="BF"/>
        </w:rPr>
        <w:t xml:space="preserve">3.5 Fusha e </w:t>
      </w:r>
      <w:proofErr w:type="spellStart"/>
      <w:r w:rsidRPr="002B67C6">
        <w:rPr>
          <w:rFonts w:ascii="Times New Roman" w:hAnsi="Times New Roman" w:cs="Times New Roman"/>
          <w:color w:val="76923C" w:themeColor="accent3" w:themeShade="BF"/>
        </w:rPr>
        <w:t>veprimit</w:t>
      </w:r>
      <w:proofErr w:type="spellEnd"/>
      <w:r w:rsidRPr="002B67C6">
        <w:rPr>
          <w:rFonts w:ascii="Times New Roman" w:hAnsi="Times New Roman" w:cs="Times New Roman"/>
          <w:color w:val="76923C" w:themeColor="accent3" w:themeShade="BF"/>
        </w:rPr>
        <w:t xml:space="preserve"> (Scope) e </w:t>
      </w:r>
      <w:proofErr w:type="spellStart"/>
      <w:r w:rsidRPr="002B67C6">
        <w:rPr>
          <w:rFonts w:ascii="Times New Roman" w:hAnsi="Times New Roman" w:cs="Times New Roman"/>
          <w:color w:val="76923C" w:themeColor="accent3" w:themeShade="BF"/>
        </w:rPr>
        <w:t>projektit</w:t>
      </w:r>
      <w:proofErr w:type="spellEnd"/>
    </w:p>
    <w:p w14:paraId="708E586C" w14:textId="77777777" w:rsidR="001457FA" w:rsidRPr="001457FA" w:rsidRDefault="001457FA" w:rsidP="001457FA">
      <w:pPr>
        <w:rPr>
          <w:rFonts w:ascii="Times New Roman" w:hAnsi="Times New Roman" w:cs="Times New Roman"/>
        </w:rPr>
      </w:pPr>
      <w:proofErr w:type="spellStart"/>
      <w:r w:rsidRPr="001457FA">
        <w:rPr>
          <w:rFonts w:ascii="Times New Roman" w:hAnsi="Times New Roman" w:cs="Times New Roman"/>
        </w:rPr>
        <w:t>Fokusi</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kryesor</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i</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këtij</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semestri</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është</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ndërtimi</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i</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funksioneve</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bazë</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për</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menaxhimin</w:t>
      </w:r>
      <w:proofErr w:type="spellEnd"/>
      <w:r w:rsidRPr="001457FA">
        <w:rPr>
          <w:rFonts w:ascii="Times New Roman" w:hAnsi="Times New Roman" w:cs="Times New Roman"/>
        </w:rPr>
        <w:t xml:space="preserve"> e </w:t>
      </w:r>
      <w:proofErr w:type="spellStart"/>
      <w:r w:rsidRPr="001457FA">
        <w:rPr>
          <w:rFonts w:ascii="Times New Roman" w:hAnsi="Times New Roman" w:cs="Times New Roman"/>
        </w:rPr>
        <w:t>banesave</w:t>
      </w:r>
      <w:proofErr w:type="spellEnd"/>
      <w:r w:rsidRPr="001457FA">
        <w:rPr>
          <w:rFonts w:ascii="Times New Roman" w:hAnsi="Times New Roman" w:cs="Times New Roman"/>
        </w:rPr>
        <w:t xml:space="preserve"> me </w:t>
      </w:r>
      <w:proofErr w:type="spellStart"/>
      <w:r w:rsidRPr="001457FA">
        <w:rPr>
          <w:rFonts w:ascii="Times New Roman" w:hAnsi="Times New Roman" w:cs="Times New Roman"/>
        </w:rPr>
        <w:t>qira</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regjistrimi</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i</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banesave</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dhe</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pronarëve</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krijimi</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dhe</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ndjekja</w:t>
      </w:r>
      <w:proofErr w:type="spellEnd"/>
      <w:r w:rsidRPr="001457FA">
        <w:rPr>
          <w:rFonts w:ascii="Times New Roman" w:hAnsi="Times New Roman" w:cs="Times New Roman"/>
        </w:rPr>
        <w:t xml:space="preserve"> e </w:t>
      </w:r>
      <w:proofErr w:type="spellStart"/>
      <w:r w:rsidRPr="001457FA">
        <w:rPr>
          <w:rFonts w:ascii="Times New Roman" w:hAnsi="Times New Roman" w:cs="Times New Roman"/>
        </w:rPr>
        <w:t>kontratave</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si</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dhe</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evidentimi</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i</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pagesave</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mujore</w:t>
      </w:r>
      <w:proofErr w:type="spellEnd"/>
      <w:r w:rsidRPr="001457FA">
        <w:rPr>
          <w:rFonts w:ascii="Times New Roman" w:hAnsi="Times New Roman" w:cs="Times New Roman"/>
        </w:rPr>
        <w:t>.</w:t>
      </w:r>
    </w:p>
    <w:p w14:paraId="1FE31D66" w14:textId="77777777" w:rsidR="001457FA" w:rsidRPr="001457FA" w:rsidRDefault="001457FA" w:rsidP="001457FA">
      <w:pPr>
        <w:rPr>
          <w:rFonts w:ascii="Times New Roman" w:hAnsi="Times New Roman" w:cs="Times New Roman"/>
        </w:rPr>
      </w:pPr>
      <w:r w:rsidRPr="001457FA">
        <w:rPr>
          <w:rFonts w:ascii="Times New Roman" w:hAnsi="Times New Roman" w:cs="Times New Roman"/>
        </w:rPr>
        <w:t xml:space="preserve">Nuk </w:t>
      </w:r>
      <w:proofErr w:type="spellStart"/>
      <w:r w:rsidRPr="001457FA">
        <w:rPr>
          <w:rFonts w:ascii="Times New Roman" w:hAnsi="Times New Roman" w:cs="Times New Roman"/>
        </w:rPr>
        <w:t>planifikohet</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të</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përfshihen</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në</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këtë</w:t>
      </w:r>
      <w:proofErr w:type="spellEnd"/>
      <w:r w:rsidRPr="001457FA">
        <w:rPr>
          <w:rFonts w:ascii="Times New Roman" w:hAnsi="Times New Roman" w:cs="Times New Roman"/>
        </w:rPr>
        <w:t xml:space="preserve"> version </w:t>
      </w:r>
      <w:proofErr w:type="spellStart"/>
      <w:r w:rsidRPr="001457FA">
        <w:rPr>
          <w:rFonts w:ascii="Times New Roman" w:hAnsi="Times New Roman" w:cs="Times New Roman"/>
        </w:rPr>
        <w:t>pagesat</w:t>
      </w:r>
      <w:proofErr w:type="spellEnd"/>
      <w:r w:rsidRPr="001457FA">
        <w:rPr>
          <w:rFonts w:ascii="Times New Roman" w:hAnsi="Times New Roman" w:cs="Times New Roman"/>
        </w:rPr>
        <w:t xml:space="preserve"> online me </w:t>
      </w:r>
      <w:proofErr w:type="spellStart"/>
      <w:r w:rsidRPr="001457FA">
        <w:rPr>
          <w:rFonts w:ascii="Times New Roman" w:hAnsi="Times New Roman" w:cs="Times New Roman"/>
        </w:rPr>
        <w:t>kartelë</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nënshkrimi</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elektronik</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i</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kontratave</w:t>
      </w:r>
      <w:proofErr w:type="spellEnd"/>
      <w:r w:rsidRPr="001457FA">
        <w:rPr>
          <w:rFonts w:ascii="Times New Roman" w:hAnsi="Times New Roman" w:cs="Times New Roman"/>
        </w:rPr>
        <w:t xml:space="preserve"> apo </w:t>
      </w:r>
      <w:proofErr w:type="spellStart"/>
      <w:r w:rsidRPr="001457FA">
        <w:rPr>
          <w:rFonts w:ascii="Times New Roman" w:hAnsi="Times New Roman" w:cs="Times New Roman"/>
        </w:rPr>
        <w:t>integrimi</w:t>
      </w:r>
      <w:proofErr w:type="spellEnd"/>
      <w:r w:rsidRPr="001457FA">
        <w:rPr>
          <w:rFonts w:ascii="Times New Roman" w:hAnsi="Times New Roman" w:cs="Times New Roman"/>
        </w:rPr>
        <w:t xml:space="preserve"> me </w:t>
      </w:r>
      <w:proofErr w:type="spellStart"/>
      <w:r w:rsidRPr="001457FA">
        <w:rPr>
          <w:rFonts w:ascii="Times New Roman" w:hAnsi="Times New Roman" w:cs="Times New Roman"/>
        </w:rPr>
        <w:t>platforma</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bankare</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Këto</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funksione</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janë</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planifikuar</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për</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një</w:t>
      </w:r>
      <w:proofErr w:type="spellEnd"/>
      <w:r w:rsidRPr="001457FA">
        <w:rPr>
          <w:rFonts w:ascii="Times New Roman" w:hAnsi="Times New Roman" w:cs="Times New Roman"/>
        </w:rPr>
        <w:t xml:space="preserve"> version </w:t>
      </w:r>
      <w:proofErr w:type="spellStart"/>
      <w:r w:rsidRPr="001457FA">
        <w:rPr>
          <w:rFonts w:ascii="Times New Roman" w:hAnsi="Times New Roman" w:cs="Times New Roman"/>
        </w:rPr>
        <w:t>të</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mëvonshëm</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pasi</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të</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jenë</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testuar</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dhe</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stabilizuar</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të</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gjitha</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funksionet</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kryesore</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të</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sistemit</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Gjithashtu</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në</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këtë</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fazë</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nuk</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parashikohet</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krijimi</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i</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llogarive</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të</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veçanta</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për</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pronarët</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ose</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qiramarrësit</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pasi</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roli</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i</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vetëm</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aktiv</w:t>
      </w:r>
      <w:proofErr w:type="spellEnd"/>
      <w:r w:rsidRPr="001457FA">
        <w:rPr>
          <w:rFonts w:ascii="Times New Roman" w:hAnsi="Times New Roman" w:cs="Times New Roman"/>
        </w:rPr>
        <w:t xml:space="preserve"> do </w:t>
      </w:r>
      <w:proofErr w:type="spellStart"/>
      <w:r w:rsidRPr="001457FA">
        <w:rPr>
          <w:rFonts w:ascii="Times New Roman" w:hAnsi="Times New Roman" w:cs="Times New Roman"/>
        </w:rPr>
        <w:t>të</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jetë</w:t>
      </w:r>
      <w:proofErr w:type="spellEnd"/>
      <w:r w:rsidRPr="001457FA">
        <w:rPr>
          <w:rFonts w:ascii="Times New Roman" w:hAnsi="Times New Roman" w:cs="Times New Roman"/>
        </w:rPr>
        <w:t xml:space="preserve"> </w:t>
      </w:r>
      <w:proofErr w:type="spellStart"/>
      <w:r w:rsidRPr="001457FA">
        <w:rPr>
          <w:rFonts w:ascii="Times New Roman" w:hAnsi="Times New Roman" w:cs="Times New Roman"/>
        </w:rPr>
        <w:t>administratori</w:t>
      </w:r>
      <w:proofErr w:type="spellEnd"/>
      <w:r w:rsidRPr="001457FA">
        <w:rPr>
          <w:rFonts w:ascii="Times New Roman" w:hAnsi="Times New Roman" w:cs="Times New Roman"/>
        </w:rPr>
        <w:t>.</w:t>
      </w:r>
    </w:p>
    <w:p w14:paraId="31C797CF" w14:textId="77777777" w:rsidR="001457FA" w:rsidRDefault="001457FA" w:rsidP="00A90589">
      <w:pPr>
        <w:rPr>
          <w:rFonts w:ascii="Times New Roman" w:hAnsi="Times New Roman" w:cs="Times New Roman"/>
          <w:b/>
          <w:sz w:val="32"/>
        </w:rPr>
      </w:pPr>
    </w:p>
    <w:p w14:paraId="2FEBF317" w14:textId="77777777" w:rsidR="001457FA" w:rsidRDefault="001457FA" w:rsidP="00A90589">
      <w:pPr>
        <w:rPr>
          <w:rFonts w:ascii="Times New Roman" w:hAnsi="Times New Roman" w:cs="Times New Roman"/>
          <w:b/>
          <w:sz w:val="32"/>
        </w:rPr>
      </w:pPr>
    </w:p>
    <w:p w14:paraId="7D49F0A1" w14:textId="77777777" w:rsidR="001457FA" w:rsidRDefault="001457FA" w:rsidP="00A90589">
      <w:pPr>
        <w:rPr>
          <w:rFonts w:ascii="Times New Roman" w:hAnsi="Times New Roman" w:cs="Times New Roman"/>
          <w:b/>
          <w:sz w:val="32"/>
        </w:rPr>
      </w:pPr>
    </w:p>
    <w:p w14:paraId="7ECF918F" w14:textId="77777777" w:rsidR="001457FA" w:rsidRDefault="001457FA" w:rsidP="00A90589">
      <w:pPr>
        <w:rPr>
          <w:rFonts w:ascii="Times New Roman" w:hAnsi="Times New Roman" w:cs="Times New Roman"/>
          <w:b/>
          <w:sz w:val="32"/>
        </w:rPr>
      </w:pPr>
    </w:p>
    <w:p w14:paraId="43124C1D" w14:textId="18A14B39" w:rsidR="00D72C5E" w:rsidRPr="00072FE5" w:rsidRDefault="00523A95" w:rsidP="00A90589">
      <w:pPr>
        <w:rPr>
          <w:rFonts w:ascii="Times New Roman" w:hAnsi="Times New Roman" w:cs="Times New Roman"/>
        </w:rPr>
      </w:pPr>
      <w:r w:rsidRPr="00072FE5">
        <w:rPr>
          <w:rFonts w:ascii="Times New Roman" w:hAnsi="Times New Roman" w:cs="Times New Roman"/>
          <w:b/>
          <w:sz w:val="32"/>
        </w:rPr>
        <w:t xml:space="preserve">04  |  </w:t>
      </w:r>
      <w:proofErr w:type="spellStart"/>
      <w:r w:rsidRPr="00072FE5">
        <w:rPr>
          <w:rFonts w:ascii="Times New Roman" w:hAnsi="Times New Roman" w:cs="Times New Roman"/>
          <w:b/>
          <w:sz w:val="32"/>
        </w:rPr>
        <w:t>Teknologjitë</w:t>
      </w:r>
      <w:proofErr w:type="spellEnd"/>
      <w:r w:rsidRPr="00072FE5">
        <w:rPr>
          <w:rFonts w:ascii="Times New Roman" w:hAnsi="Times New Roman" w:cs="Times New Roman"/>
          <w:b/>
          <w:sz w:val="32"/>
        </w:rPr>
        <w:t xml:space="preserve"> e </w:t>
      </w:r>
      <w:proofErr w:type="spellStart"/>
      <w:r w:rsidRPr="00072FE5">
        <w:rPr>
          <w:rFonts w:ascii="Times New Roman" w:hAnsi="Times New Roman" w:cs="Times New Roman"/>
          <w:b/>
          <w:sz w:val="32"/>
        </w:rPr>
        <w:t>planifikuara</w:t>
      </w:r>
      <w:proofErr w:type="spellEnd"/>
    </w:p>
    <w:p w14:paraId="2FFECA54" w14:textId="45BD4021" w:rsidR="00D72C5E" w:rsidRPr="00072FE5" w:rsidRDefault="00523A95">
      <w:pPr>
        <w:spacing w:after="120" w:line="269" w:lineRule="auto"/>
        <w:rPr>
          <w:rFonts w:ascii="Times New Roman" w:hAnsi="Times New Roman" w:cs="Times New Roman"/>
        </w:rPr>
      </w:pPr>
      <w:proofErr w:type="spellStart"/>
      <w:r w:rsidRPr="00072FE5">
        <w:rPr>
          <w:rFonts w:ascii="Times New Roman" w:hAnsi="Times New Roman" w:cs="Times New Roman"/>
        </w:rPr>
        <w:t>Për</w:t>
      </w:r>
      <w:proofErr w:type="spellEnd"/>
      <w:r w:rsidRPr="00072FE5">
        <w:rPr>
          <w:rFonts w:ascii="Times New Roman" w:hAnsi="Times New Roman" w:cs="Times New Roman"/>
        </w:rPr>
        <w:t xml:space="preserve"> </w:t>
      </w:r>
      <w:proofErr w:type="spellStart"/>
      <w:r w:rsidRPr="00072FE5">
        <w:rPr>
          <w:rFonts w:ascii="Times New Roman" w:hAnsi="Times New Roman" w:cs="Times New Roman"/>
        </w:rPr>
        <w:t>realizimin</w:t>
      </w:r>
      <w:proofErr w:type="spellEnd"/>
      <w:r w:rsidRPr="00072FE5">
        <w:rPr>
          <w:rFonts w:ascii="Times New Roman" w:hAnsi="Times New Roman" w:cs="Times New Roman"/>
        </w:rPr>
        <w:t xml:space="preserve"> e </w:t>
      </w:r>
      <w:proofErr w:type="spellStart"/>
      <w:r w:rsidRPr="00072FE5">
        <w:rPr>
          <w:rFonts w:ascii="Times New Roman" w:hAnsi="Times New Roman" w:cs="Times New Roman"/>
        </w:rPr>
        <w:t>aplikacionit</w:t>
      </w:r>
      <w:proofErr w:type="spellEnd"/>
      <w:r w:rsidRPr="00072FE5">
        <w:rPr>
          <w:rFonts w:ascii="Times New Roman" w:hAnsi="Times New Roman" w:cs="Times New Roman"/>
        </w:rPr>
        <w:t xml:space="preserve"> </w:t>
      </w:r>
      <w:r w:rsidR="00415F53" w:rsidRPr="00072FE5">
        <w:rPr>
          <w:rFonts w:ascii="Times New Roman" w:hAnsi="Times New Roman" w:cs="Times New Roman"/>
        </w:rPr>
        <w:t xml:space="preserve">e </w:t>
      </w:r>
      <w:proofErr w:type="spellStart"/>
      <w:r w:rsidR="00415F53" w:rsidRPr="00072FE5">
        <w:rPr>
          <w:rFonts w:ascii="Times New Roman" w:hAnsi="Times New Roman" w:cs="Times New Roman"/>
        </w:rPr>
        <w:t>kam</w:t>
      </w:r>
      <w:proofErr w:type="spellEnd"/>
      <w:r w:rsidRPr="00072FE5">
        <w:rPr>
          <w:rFonts w:ascii="Times New Roman" w:hAnsi="Times New Roman" w:cs="Times New Roman"/>
        </w:rPr>
        <w:t xml:space="preserve"> </w:t>
      </w:r>
      <w:proofErr w:type="spellStart"/>
      <w:r w:rsidRPr="00072FE5">
        <w:rPr>
          <w:rFonts w:ascii="Times New Roman" w:hAnsi="Times New Roman" w:cs="Times New Roman"/>
        </w:rPr>
        <w:t>planifikuar</w:t>
      </w:r>
      <w:proofErr w:type="spellEnd"/>
      <w:r w:rsidRPr="00072FE5">
        <w:rPr>
          <w:rFonts w:ascii="Times New Roman" w:hAnsi="Times New Roman" w:cs="Times New Roman"/>
        </w:rPr>
        <w:t xml:space="preserve"> </w:t>
      </w:r>
      <w:proofErr w:type="spellStart"/>
      <w:r w:rsidRPr="00072FE5">
        <w:rPr>
          <w:rFonts w:ascii="Times New Roman" w:hAnsi="Times New Roman" w:cs="Times New Roman"/>
        </w:rPr>
        <w:t>një</w:t>
      </w:r>
      <w:proofErr w:type="spellEnd"/>
      <w:r w:rsidRPr="00072FE5">
        <w:rPr>
          <w:rFonts w:ascii="Times New Roman" w:hAnsi="Times New Roman" w:cs="Times New Roman"/>
        </w:rPr>
        <w:t xml:space="preserve"> </w:t>
      </w:r>
      <w:proofErr w:type="spellStart"/>
      <w:r w:rsidRPr="00072FE5">
        <w:rPr>
          <w:rFonts w:ascii="Times New Roman" w:hAnsi="Times New Roman" w:cs="Times New Roman"/>
        </w:rPr>
        <w:t>kombinim</w:t>
      </w:r>
      <w:proofErr w:type="spellEnd"/>
      <w:r w:rsidRPr="00072FE5">
        <w:rPr>
          <w:rFonts w:ascii="Times New Roman" w:hAnsi="Times New Roman" w:cs="Times New Roman"/>
        </w:rPr>
        <w:t xml:space="preserve"> </w:t>
      </w:r>
      <w:proofErr w:type="spellStart"/>
      <w:r w:rsidRPr="00072FE5">
        <w:rPr>
          <w:rFonts w:ascii="Times New Roman" w:hAnsi="Times New Roman" w:cs="Times New Roman"/>
        </w:rPr>
        <w:t>teknologjish</w:t>
      </w:r>
      <w:proofErr w:type="spellEnd"/>
      <w:r w:rsidRPr="00072FE5">
        <w:rPr>
          <w:rFonts w:ascii="Times New Roman" w:hAnsi="Times New Roman" w:cs="Times New Roman"/>
        </w:rPr>
        <w:t xml:space="preserve"> </w:t>
      </w:r>
      <w:proofErr w:type="spellStart"/>
      <w:r w:rsidRPr="00072FE5">
        <w:rPr>
          <w:rFonts w:ascii="Times New Roman" w:hAnsi="Times New Roman" w:cs="Times New Roman"/>
        </w:rPr>
        <w:t>që</w:t>
      </w:r>
      <w:proofErr w:type="spellEnd"/>
      <w:r w:rsidRPr="00072FE5">
        <w:rPr>
          <w:rFonts w:ascii="Times New Roman" w:hAnsi="Times New Roman" w:cs="Times New Roman"/>
        </w:rPr>
        <w:t xml:space="preserve"> </w:t>
      </w:r>
      <w:proofErr w:type="spellStart"/>
      <w:r w:rsidRPr="00072FE5">
        <w:rPr>
          <w:rFonts w:ascii="Times New Roman" w:hAnsi="Times New Roman" w:cs="Times New Roman"/>
        </w:rPr>
        <w:t>lehtëson</w:t>
      </w:r>
      <w:proofErr w:type="spellEnd"/>
      <w:r w:rsidRPr="00072FE5">
        <w:rPr>
          <w:rFonts w:ascii="Times New Roman" w:hAnsi="Times New Roman" w:cs="Times New Roman"/>
        </w:rPr>
        <w:t xml:space="preserve"> </w:t>
      </w:r>
      <w:proofErr w:type="spellStart"/>
      <w:r w:rsidRPr="00072FE5">
        <w:rPr>
          <w:rFonts w:ascii="Times New Roman" w:hAnsi="Times New Roman" w:cs="Times New Roman"/>
        </w:rPr>
        <w:t>menaxhimin</w:t>
      </w:r>
      <w:proofErr w:type="spellEnd"/>
      <w:r w:rsidRPr="00072FE5">
        <w:rPr>
          <w:rFonts w:ascii="Times New Roman" w:hAnsi="Times New Roman" w:cs="Times New Roman"/>
        </w:rPr>
        <w:t xml:space="preserve"> e banesave, kontratave dhe pagesave. Këto janë zgjedhje fillestare, që mund të përshtaten gjatë implementimit.</w:t>
      </w:r>
    </w:p>
    <w:tbl>
      <w:tblPr>
        <w:tblStyle w:val="TableGrid"/>
        <w:tblW w:w="0" w:type="auto"/>
        <w:jc w:val="center"/>
        <w:tblLook w:val="04A0" w:firstRow="1" w:lastRow="0" w:firstColumn="1" w:lastColumn="0" w:noHBand="0" w:noVBand="1"/>
      </w:tblPr>
      <w:tblGrid>
        <w:gridCol w:w="4844"/>
        <w:gridCol w:w="2266"/>
        <w:gridCol w:w="2266"/>
      </w:tblGrid>
      <w:tr w:rsidR="004B2BA4" w:rsidRPr="00072FE5" w14:paraId="3E695887" w14:textId="7BE26B37" w:rsidTr="002B67C6">
        <w:trPr>
          <w:trHeight w:val="419"/>
          <w:tblHeader/>
          <w:jc w:val="center"/>
        </w:trPr>
        <w:tc>
          <w:tcPr>
            <w:tcW w:w="4844" w:type="dxa"/>
            <w:shd w:val="clear" w:color="auto" w:fill="D9D9D9" w:themeFill="background1" w:themeFillShade="D9"/>
          </w:tcPr>
          <w:p w14:paraId="5CA4D187" w14:textId="77777777" w:rsidR="004B2BA4" w:rsidRPr="002B67C6" w:rsidRDefault="004B2BA4">
            <w:pPr>
              <w:spacing w:after="20"/>
              <w:rPr>
                <w:rFonts w:ascii="Times New Roman" w:hAnsi="Times New Roman" w:cs="Times New Roman"/>
                <w:color w:val="4F6228" w:themeColor="accent3" w:themeShade="80"/>
              </w:rPr>
            </w:pPr>
            <w:proofErr w:type="spellStart"/>
            <w:r w:rsidRPr="002B67C6">
              <w:rPr>
                <w:rFonts w:ascii="Times New Roman" w:hAnsi="Times New Roman" w:cs="Times New Roman"/>
                <w:b/>
                <w:color w:val="4F6228" w:themeColor="accent3" w:themeShade="80"/>
                <w:sz w:val="18"/>
              </w:rPr>
              <w:t>Teknologjia</w:t>
            </w:r>
            <w:proofErr w:type="spellEnd"/>
          </w:p>
        </w:tc>
        <w:tc>
          <w:tcPr>
            <w:tcW w:w="2266" w:type="dxa"/>
            <w:shd w:val="clear" w:color="auto" w:fill="D9D9D9" w:themeFill="background1" w:themeFillShade="D9"/>
          </w:tcPr>
          <w:p w14:paraId="3A072027" w14:textId="77777777" w:rsidR="004B2BA4" w:rsidRPr="00072FE5" w:rsidRDefault="004B2BA4">
            <w:pPr>
              <w:spacing w:after="20"/>
              <w:rPr>
                <w:rFonts w:ascii="Times New Roman" w:hAnsi="Times New Roman" w:cs="Times New Roman"/>
              </w:rPr>
            </w:pPr>
            <w:r w:rsidRPr="002B67C6">
              <w:rPr>
                <w:rFonts w:ascii="Times New Roman" w:hAnsi="Times New Roman" w:cs="Times New Roman"/>
                <w:b/>
                <w:color w:val="4F6228" w:themeColor="accent3" w:themeShade="80"/>
                <w:sz w:val="18"/>
              </w:rPr>
              <w:t>Përdorimi në projekt</w:t>
            </w:r>
          </w:p>
        </w:tc>
        <w:tc>
          <w:tcPr>
            <w:tcW w:w="2266" w:type="dxa"/>
            <w:shd w:val="clear" w:color="auto" w:fill="D9D9D9" w:themeFill="background1" w:themeFillShade="D9"/>
          </w:tcPr>
          <w:p w14:paraId="3838194A" w14:textId="064A3246" w:rsidR="004B2BA4" w:rsidRPr="00072FE5" w:rsidRDefault="004B2BA4" w:rsidP="004B2BA4">
            <w:pPr>
              <w:spacing w:after="20"/>
              <w:jc w:val="center"/>
              <w:rPr>
                <w:rFonts w:ascii="Times New Roman" w:hAnsi="Times New Roman" w:cs="Times New Roman"/>
                <w:b/>
                <w:sz w:val="18"/>
              </w:rPr>
            </w:pPr>
            <w:proofErr w:type="spellStart"/>
            <w:r w:rsidRPr="002B67C6">
              <w:rPr>
                <w:rFonts w:ascii="Times New Roman" w:hAnsi="Times New Roman" w:cs="Times New Roman"/>
                <w:b/>
                <w:color w:val="4F6228" w:themeColor="accent3" w:themeShade="80"/>
                <w:sz w:val="18"/>
              </w:rPr>
              <w:t>Pse</w:t>
            </w:r>
            <w:proofErr w:type="spellEnd"/>
            <w:r w:rsidRPr="002B67C6">
              <w:rPr>
                <w:rFonts w:ascii="Times New Roman" w:hAnsi="Times New Roman" w:cs="Times New Roman"/>
                <w:b/>
                <w:color w:val="4F6228" w:themeColor="accent3" w:themeShade="80"/>
                <w:sz w:val="18"/>
              </w:rPr>
              <w:t>?</w:t>
            </w:r>
          </w:p>
        </w:tc>
      </w:tr>
      <w:tr w:rsidR="004B2BA4" w:rsidRPr="00072FE5" w14:paraId="24E2A748" w14:textId="5B2EEC8B" w:rsidTr="002B67C6">
        <w:trPr>
          <w:jc w:val="center"/>
        </w:trPr>
        <w:tc>
          <w:tcPr>
            <w:tcW w:w="4844" w:type="dxa"/>
            <w:shd w:val="clear" w:color="auto" w:fill="D9D9D9" w:themeFill="background1" w:themeFillShade="D9"/>
          </w:tcPr>
          <w:p w14:paraId="6A75FD25" w14:textId="77777777" w:rsidR="004B2BA4" w:rsidRPr="002B67C6" w:rsidRDefault="004B2BA4">
            <w:pPr>
              <w:spacing w:after="20"/>
              <w:rPr>
                <w:rFonts w:ascii="Times New Roman" w:hAnsi="Times New Roman" w:cs="Times New Roman"/>
                <w:b/>
                <w:bCs/>
              </w:rPr>
            </w:pPr>
            <w:r w:rsidRPr="002B67C6">
              <w:rPr>
                <w:rFonts w:ascii="Times New Roman" w:hAnsi="Times New Roman" w:cs="Times New Roman"/>
                <w:b/>
                <w:bCs/>
                <w:color w:val="4F6228" w:themeColor="accent3" w:themeShade="80"/>
                <w:sz w:val="18"/>
              </w:rPr>
              <w:t>Python + Django</w:t>
            </w:r>
          </w:p>
        </w:tc>
        <w:tc>
          <w:tcPr>
            <w:tcW w:w="2266" w:type="dxa"/>
            <w:shd w:val="clear" w:color="auto" w:fill="BECE9E"/>
          </w:tcPr>
          <w:p w14:paraId="4B7D66EE" w14:textId="5980D7AF" w:rsidR="004B2BA4" w:rsidRPr="00072FE5" w:rsidRDefault="004B2BA4">
            <w:pPr>
              <w:spacing w:after="20"/>
              <w:rPr>
                <w:rFonts w:ascii="Times New Roman" w:hAnsi="Times New Roman" w:cs="Times New Roman"/>
              </w:rPr>
            </w:pPr>
            <w:proofErr w:type="spellStart"/>
            <w:r w:rsidRPr="004B2BA4">
              <w:rPr>
                <w:rFonts w:ascii="Times New Roman" w:hAnsi="Times New Roman" w:cs="Times New Roman"/>
                <w:sz w:val="18"/>
              </w:rPr>
              <w:t>Logjika</w:t>
            </w:r>
            <w:proofErr w:type="spellEnd"/>
            <w:r w:rsidRPr="004B2BA4">
              <w:rPr>
                <w:rFonts w:ascii="Times New Roman" w:hAnsi="Times New Roman" w:cs="Times New Roman"/>
                <w:sz w:val="18"/>
              </w:rPr>
              <w:t xml:space="preserve"> e </w:t>
            </w:r>
            <w:proofErr w:type="spellStart"/>
            <w:r w:rsidRPr="004B2BA4">
              <w:rPr>
                <w:rFonts w:ascii="Times New Roman" w:hAnsi="Times New Roman" w:cs="Times New Roman"/>
                <w:sz w:val="18"/>
              </w:rPr>
              <w:t>sistemit</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kyçja</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dhe</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menaxhimi</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i</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të</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dhënave</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për</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banesat</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pronarët</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kontratat</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dhe</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pagesat</w:t>
            </w:r>
            <w:proofErr w:type="spellEnd"/>
            <w:r w:rsidRPr="004B2BA4">
              <w:rPr>
                <w:rFonts w:ascii="Times New Roman" w:hAnsi="Times New Roman" w:cs="Times New Roman"/>
                <w:sz w:val="18"/>
              </w:rPr>
              <w:t>.</w:t>
            </w:r>
          </w:p>
        </w:tc>
        <w:tc>
          <w:tcPr>
            <w:tcW w:w="2266" w:type="dxa"/>
            <w:shd w:val="clear" w:color="auto" w:fill="BECE9E"/>
          </w:tcPr>
          <w:p w14:paraId="32358755" w14:textId="152314E8" w:rsidR="004B2BA4" w:rsidRPr="00072FE5" w:rsidRDefault="004B2BA4">
            <w:pPr>
              <w:spacing w:after="20"/>
              <w:rPr>
                <w:rFonts w:ascii="Times New Roman" w:hAnsi="Times New Roman" w:cs="Times New Roman"/>
                <w:sz w:val="18"/>
              </w:rPr>
            </w:pPr>
            <w:proofErr w:type="spellStart"/>
            <w:r w:rsidRPr="004B2BA4">
              <w:rPr>
                <w:rFonts w:ascii="Times New Roman" w:hAnsi="Times New Roman" w:cs="Times New Roman"/>
                <w:sz w:val="18"/>
              </w:rPr>
              <w:t>Ofrojnë</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mjete</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të</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gatshme</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që</w:t>
            </w:r>
            <w:proofErr w:type="spellEnd"/>
            <w:r w:rsidRPr="004B2BA4">
              <w:rPr>
                <w:rFonts w:ascii="Times New Roman" w:hAnsi="Times New Roman" w:cs="Times New Roman"/>
                <w:sz w:val="18"/>
              </w:rPr>
              <w:t xml:space="preserve"> e </w:t>
            </w:r>
            <w:proofErr w:type="spellStart"/>
            <w:r w:rsidRPr="004B2BA4">
              <w:rPr>
                <w:rFonts w:ascii="Times New Roman" w:hAnsi="Times New Roman" w:cs="Times New Roman"/>
                <w:sz w:val="18"/>
              </w:rPr>
              <w:t>lehtësojnë</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zhvillimin</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dhe</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sigurinë</w:t>
            </w:r>
            <w:proofErr w:type="spellEnd"/>
            <w:r w:rsidRPr="004B2BA4">
              <w:rPr>
                <w:rFonts w:ascii="Times New Roman" w:hAnsi="Times New Roman" w:cs="Times New Roman"/>
                <w:sz w:val="18"/>
              </w:rPr>
              <w:t>.</w:t>
            </w:r>
          </w:p>
        </w:tc>
      </w:tr>
      <w:tr w:rsidR="004B2BA4" w:rsidRPr="00072FE5" w14:paraId="5DD4F7E1" w14:textId="4A95A4DD" w:rsidTr="002B67C6">
        <w:trPr>
          <w:trHeight w:val="869"/>
          <w:jc w:val="center"/>
        </w:trPr>
        <w:tc>
          <w:tcPr>
            <w:tcW w:w="4844" w:type="dxa"/>
            <w:shd w:val="clear" w:color="auto" w:fill="D9D9D9" w:themeFill="background1" w:themeFillShade="D9"/>
          </w:tcPr>
          <w:p w14:paraId="2638416F" w14:textId="13FC1300" w:rsidR="004B2BA4" w:rsidRPr="002B67C6" w:rsidRDefault="004B2BA4">
            <w:pPr>
              <w:spacing w:after="20"/>
              <w:rPr>
                <w:rFonts w:ascii="Times New Roman" w:hAnsi="Times New Roman" w:cs="Times New Roman"/>
                <w:b/>
                <w:bCs/>
                <w:color w:val="4F6228" w:themeColor="accent3" w:themeShade="80"/>
              </w:rPr>
            </w:pPr>
            <w:r w:rsidRPr="002B67C6">
              <w:rPr>
                <w:rFonts w:ascii="Times New Roman" w:hAnsi="Times New Roman" w:cs="Times New Roman"/>
                <w:b/>
                <w:bCs/>
                <w:color w:val="4F6228" w:themeColor="accent3" w:themeShade="80"/>
                <w:sz w:val="18"/>
              </w:rPr>
              <w:t>HTML + Django Templates</w:t>
            </w:r>
          </w:p>
        </w:tc>
        <w:tc>
          <w:tcPr>
            <w:tcW w:w="2266" w:type="dxa"/>
            <w:shd w:val="clear" w:color="auto" w:fill="BECE9E"/>
          </w:tcPr>
          <w:p w14:paraId="573315B7" w14:textId="0AC72EBF" w:rsidR="004B2BA4" w:rsidRPr="00072FE5" w:rsidRDefault="004B2BA4">
            <w:pPr>
              <w:spacing w:after="20"/>
              <w:rPr>
                <w:rFonts w:ascii="Times New Roman" w:hAnsi="Times New Roman" w:cs="Times New Roman"/>
              </w:rPr>
            </w:pPr>
            <w:proofErr w:type="spellStart"/>
            <w:r w:rsidRPr="004B2BA4">
              <w:rPr>
                <w:rFonts w:ascii="Times New Roman" w:hAnsi="Times New Roman" w:cs="Times New Roman"/>
                <w:sz w:val="18"/>
              </w:rPr>
              <w:t>Ndërtimi</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dhe</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shfaqja</w:t>
            </w:r>
            <w:proofErr w:type="spellEnd"/>
            <w:r w:rsidRPr="004B2BA4">
              <w:rPr>
                <w:rFonts w:ascii="Times New Roman" w:hAnsi="Times New Roman" w:cs="Times New Roman"/>
                <w:sz w:val="18"/>
              </w:rPr>
              <w:t xml:space="preserve"> e </w:t>
            </w:r>
            <w:proofErr w:type="spellStart"/>
            <w:r w:rsidRPr="004B2BA4">
              <w:rPr>
                <w:rFonts w:ascii="Times New Roman" w:hAnsi="Times New Roman" w:cs="Times New Roman"/>
                <w:sz w:val="18"/>
              </w:rPr>
              <w:t>faqeve</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të</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aplikacionit</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formularët</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listat</w:t>
            </w:r>
            <w:proofErr w:type="spellEnd"/>
            <w:r w:rsidRPr="004B2BA4">
              <w:rPr>
                <w:rFonts w:ascii="Times New Roman" w:hAnsi="Times New Roman" w:cs="Times New Roman"/>
                <w:sz w:val="18"/>
              </w:rPr>
              <w:t>).</w:t>
            </w:r>
          </w:p>
        </w:tc>
        <w:tc>
          <w:tcPr>
            <w:tcW w:w="2266" w:type="dxa"/>
            <w:shd w:val="clear" w:color="auto" w:fill="BECE9E"/>
          </w:tcPr>
          <w:p w14:paraId="69E29C15" w14:textId="4E4FEDDA" w:rsidR="004B2BA4" w:rsidRPr="00072FE5" w:rsidRDefault="004B2BA4">
            <w:pPr>
              <w:spacing w:after="20"/>
              <w:rPr>
                <w:rFonts w:ascii="Times New Roman" w:hAnsi="Times New Roman" w:cs="Times New Roman"/>
                <w:sz w:val="18"/>
              </w:rPr>
            </w:pPr>
            <w:proofErr w:type="spellStart"/>
            <w:r w:rsidRPr="004B2BA4">
              <w:rPr>
                <w:rFonts w:ascii="Times New Roman" w:hAnsi="Times New Roman" w:cs="Times New Roman"/>
                <w:sz w:val="18"/>
              </w:rPr>
              <w:t>Lejojnë</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lidhje</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të</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thjeshtë</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mes</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pamjes</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dhe</w:t>
            </w:r>
            <w:proofErr w:type="spellEnd"/>
            <w:r w:rsidRPr="004B2BA4">
              <w:rPr>
                <w:rFonts w:ascii="Times New Roman" w:hAnsi="Times New Roman" w:cs="Times New Roman"/>
                <w:sz w:val="18"/>
              </w:rPr>
              <w:t xml:space="preserve"> backend-it.</w:t>
            </w:r>
          </w:p>
        </w:tc>
      </w:tr>
      <w:tr w:rsidR="004B2BA4" w:rsidRPr="00072FE5" w14:paraId="59850D03" w14:textId="358ABDC0" w:rsidTr="002B67C6">
        <w:trPr>
          <w:trHeight w:val="887"/>
          <w:jc w:val="center"/>
        </w:trPr>
        <w:tc>
          <w:tcPr>
            <w:tcW w:w="4844" w:type="dxa"/>
            <w:shd w:val="clear" w:color="auto" w:fill="D9D9D9" w:themeFill="background1" w:themeFillShade="D9"/>
          </w:tcPr>
          <w:p w14:paraId="4E3649E1" w14:textId="4C4AF9A4" w:rsidR="004B2BA4" w:rsidRPr="002B67C6" w:rsidRDefault="004B2BA4">
            <w:pPr>
              <w:spacing w:after="20"/>
              <w:rPr>
                <w:rFonts w:ascii="Times New Roman" w:hAnsi="Times New Roman" w:cs="Times New Roman"/>
                <w:b/>
                <w:bCs/>
                <w:color w:val="4F6228" w:themeColor="accent3" w:themeShade="80"/>
              </w:rPr>
            </w:pPr>
            <w:r w:rsidRPr="002B67C6">
              <w:rPr>
                <w:rFonts w:ascii="Times New Roman" w:hAnsi="Times New Roman" w:cs="Times New Roman"/>
                <w:b/>
                <w:bCs/>
                <w:color w:val="4F6228" w:themeColor="accent3" w:themeShade="80"/>
                <w:sz w:val="18"/>
              </w:rPr>
              <w:t>CSS + Bootstrap 5</w:t>
            </w:r>
          </w:p>
        </w:tc>
        <w:tc>
          <w:tcPr>
            <w:tcW w:w="2266" w:type="dxa"/>
            <w:shd w:val="clear" w:color="auto" w:fill="BECE9E"/>
          </w:tcPr>
          <w:p w14:paraId="13BD2019" w14:textId="77658B08" w:rsidR="004B2BA4" w:rsidRPr="00072FE5" w:rsidRDefault="004B2BA4">
            <w:pPr>
              <w:spacing w:after="20"/>
              <w:rPr>
                <w:rFonts w:ascii="Times New Roman" w:hAnsi="Times New Roman" w:cs="Times New Roman"/>
              </w:rPr>
            </w:pPr>
            <w:proofErr w:type="spellStart"/>
            <w:r w:rsidRPr="004B2BA4">
              <w:rPr>
                <w:rFonts w:ascii="Times New Roman" w:hAnsi="Times New Roman" w:cs="Times New Roman"/>
                <w:sz w:val="18"/>
              </w:rPr>
              <w:t>Ngjyrat</w:t>
            </w:r>
            <w:proofErr w:type="spellEnd"/>
            <w:r w:rsidRPr="004B2BA4">
              <w:rPr>
                <w:rFonts w:ascii="Times New Roman" w:hAnsi="Times New Roman" w:cs="Times New Roman"/>
                <w:sz w:val="18"/>
              </w:rPr>
              <w:t xml:space="preserve">, format </w:t>
            </w:r>
            <w:proofErr w:type="spellStart"/>
            <w:r w:rsidRPr="004B2BA4">
              <w:rPr>
                <w:rFonts w:ascii="Times New Roman" w:hAnsi="Times New Roman" w:cs="Times New Roman"/>
                <w:sz w:val="18"/>
              </w:rPr>
              <w:t>dhe</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përshtatja</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për</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pajisje</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të</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ndryshme</w:t>
            </w:r>
            <w:proofErr w:type="spellEnd"/>
            <w:r w:rsidRPr="004B2BA4">
              <w:rPr>
                <w:rFonts w:ascii="Times New Roman" w:hAnsi="Times New Roman" w:cs="Times New Roman"/>
                <w:sz w:val="18"/>
              </w:rPr>
              <w:t>.</w:t>
            </w:r>
          </w:p>
        </w:tc>
        <w:tc>
          <w:tcPr>
            <w:tcW w:w="2266" w:type="dxa"/>
            <w:shd w:val="clear" w:color="auto" w:fill="BECE9E"/>
          </w:tcPr>
          <w:p w14:paraId="269E4CB6" w14:textId="32243FC8" w:rsidR="004B2BA4" w:rsidRPr="00072FE5" w:rsidRDefault="004B2BA4">
            <w:pPr>
              <w:spacing w:after="20"/>
              <w:rPr>
                <w:rFonts w:ascii="Times New Roman" w:hAnsi="Times New Roman" w:cs="Times New Roman"/>
                <w:sz w:val="18"/>
              </w:rPr>
            </w:pPr>
            <w:proofErr w:type="spellStart"/>
            <w:r w:rsidRPr="004B2BA4">
              <w:rPr>
                <w:rFonts w:ascii="Times New Roman" w:hAnsi="Times New Roman" w:cs="Times New Roman"/>
                <w:sz w:val="18"/>
              </w:rPr>
              <w:t>Ndihmojnë</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të</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krijoj</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një</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dizajn</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të</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pastër</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dhe</w:t>
            </w:r>
            <w:proofErr w:type="spellEnd"/>
            <w:r w:rsidRPr="004B2BA4">
              <w:rPr>
                <w:rFonts w:ascii="Times New Roman" w:hAnsi="Times New Roman" w:cs="Times New Roman"/>
                <w:sz w:val="18"/>
              </w:rPr>
              <w:t xml:space="preserve"> responsive.</w:t>
            </w:r>
          </w:p>
        </w:tc>
      </w:tr>
      <w:tr w:rsidR="004B2BA4" w:rsidRPr="00072FE5" w14:paraId="18142164" w14:textId="21F1B36B" w:rsidTr="002B67C6">
        <w:trPr>
          <w:trHeight w:val="896"/>
          <w:jc w:val="center"/>
        </w:trPr>
        <w:tc>
          <w:tcPr>
            <w:tcW w:w="4844" w:type="dxa"/>
            <w:shd w:val="clear" w:color="auto" w:fill="D9D9D9" w:themeFill="background1" w:themeFillShade="D9"/>
          </w:tcPr>
          <w:p w14:paraId="60511331" w14:textId="3F2B84DA" w:rsidR="004B2BA4" w:rsidRPr="002B67C6" w:rsidRDefault="004B2BA4">
            <w:pPr>
              <w:spacing w:after="20"/>
              <w:rPr>
                <w:rFonts w:ascii="Times New Roman" w:hAnsi="Times New Roman" w:cs="Times New Roman"/>
                <w:b/>
                <w:bCs/>
                <w:color w:val="4F6228" w:themeColor="accent3" w:themeShade="80"/>
              </w:rPr>
            </w:pPr>
            <w:r w:rsidRPr="002B67C6">
              <w:rPr>
                <w:rFonts w:ascii="Times New Roman" w:hAnsi="Times New Roman" w:cs="Times New Roman"/>
                <w:b/>
                <w:bCs/>
                <w:color w:val="4F6228" w:themeColor="accent3" w:themeShade="80"/>
                <w:sz w:val="18"/>
              </w:rPr>
              <w:t>JavaScript</w:t>
            </w:r>
          </w:p>
        </w:tc>
        <w:tc>
          <w:tcPr>
            <w:tcW w:w="2266" w:type="dxa"/>
            <w:shd w:val="clear" w:color="auto" w:fill="BECE9E"/>
          </w:tcPr>
          <w:p w14:paraId="215A163F" w14:textId="421EC124" w:rsidR="004B2BA4" w:rsidRPr="00072FE5" w:rsidRDefault="004B2BA4">
            <w:pPr>
              <w:spacing w:after="20"/>
              <w:rPr>
                <w:rFonts w:ascii="Times New Roman" w:hAnsi="Times New Roman" w:cs="Times New Roman"/>
              </w:rPr>
            </w:pPr>
            <w:r w:rsidRPr="004B2BA4">
              <w:rPr>
                <w:rFonts w:ascii="Times New Roman" w:hAnsi="Times New Roman" w:cs="Times New Roman"/>
                <w:sz w:val="18"/>
              </w:rPr>
              <w:t xml:space="preserve">Veprime </w:t>
            </w:r>
            <w:proofErr w:type="spellStart"/>
            <w:r w:rsidRPr="004B2BA4">
              <w:rPr>
                <w:rFonts w:ascii="Times New Roman" w:hAnsi="Times New Roman" w:cs="Times New Roman"/>
                <w:sz w:val="18"/>
              </w:rPr>
              <w:t>interaktive</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në</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faqe</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dhe</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përmirësim</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i</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formularëve</w:t>
            </w:r>
            <w:proofErr w:type="spellEnd"/>
            <w:r w:rsidRPr="004B2BA4">
              <w:rPr>
                <w:rFonts w:ascii="Times New Roman" w:hAnsi="Times New Roman" w:cs="Times New Roman"/>
                <w:sz w:val="18"/>
              </w:rPr>
              <w:t>.</w:t>
            </w:r>
          </w:p>
        </w:tc>
        <w:tc>
          <w:tcPr>
            <w:tcW w:w="2266" w:type="dxa"/>
            <w:shd w:val="clear" w:color="auto" w:fill="BECE9E"/>
          </w:tcPr>
          <w:p w14:paraId="507CC66B" w14:textId="186CF1C7" w:rsidR="004B2BA4" w:rsidRPr="00072FE5" w:rsidRDefault="004B2BA4">
            <w:pPr>
              <w:spacing w:after="20"/>
              <w:rPr>
                <w:rFonts w:ascii="Times New Roman" w:hAnsi="Times New Roman" w:cs="Times New Roman"/>
                <w:sz w:val="18"/>
              </w:rPr>
            </w:pPr>
            <w:r w:rsidRPr="004B2BA4">
              <w:rPr>
                <w:rFonts w:ascii="Times New Roman" w:hAnsi="Times New Roman" w:cs="Times New Roman"/>
                <w:sz w:val="18"/>
              </w:rPr>
              <w:t xml:space="preserve">E </w:t>
            </w:r>
            <w:proofErr w:type="spellStart"/>
            <w:r w:rsidRPr="004B2BA4">
              <w:rPr>
                <w:rFonts w:ascii="Times New Roman" w:hAnsi="Times New Roman" w:cs="Times New Roman"/>
                <w:sz w:val="18"/>
              </w:rPr>
              <w:t>bën</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përdorimin</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më</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praktik</w:t>
            </w:r>
            <w:proofErr w:type="spellEnd"/>
            <w:r w:rsidRPr="004B2BA4">
              <w:rPr>
                <w:rFonts w:ascii="Times New Roman" w:hAnsi="Times New Roman" w:cs="Times New Roman"/>
                <w:sz w:val="18"/>
              </w:rPr>
              <w:t xml:space="preserve"> pa </w:t>
            </w:r>
            <w:proofErr w:type="spellStart"/>
            <w:r w:rsidRPr="004B2BA4">
              <w:rPr>
                <w:rFonts w:ascii="Times New Roman" w:hAnsi="Times New Roman" w:cs="Times New Roman"/>
                <w:sz w:val="18"/>
              </w:rPr>
              <w:t>rifreskuar</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çdo</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veprim</w:t>
            </w:r>
            <w:proofErr w:type="spellEnd"/>
            <w:r w:rsidRPr="004B2BA4">
              <w:rPr>
                <w:rFonts w:ascii="Times New Roman" w:hAnsi="Times New Roman" w:cs="Times New Roman"/>
                <w:sz w:val="18"/>
              </w:rPr>
              <w:t>.</w:t>
            </w:r>
          </w:p>
        </w:tc>
      </w:tr>
      <w:tr w:rsidR="004B2BA4" w:rsidRPr="00072FE5" w14:paraId="0D317CC9" w14:textId="5DD4D9B3" w:rsidTr="002B67C6">
        <w:trPr>
          <w:trHeight w:val="887"/>
          <w:jc w:val="center"/>
        </w:trPr>
        <w:tc>
          <w:tcPr>
            <w:tcW w:w="4844" w:type="dxa"/>
            <w:shd w:val="clear" w:color="auto" w:fill="D9D9D9" w:themeFill="background1" w:themeFillShade="D9"/>
          </w:tcPr>
          <w:p w14:paraId="5751BD23" w14:textId="2B36D296" w:rsidR="004B2BA4" w:rsidRPr="002B67C6" w:rsidRDefault="004B2BA4">
            <w:pPr>
              <w:spacing w:after="20"/>
              <w:rPr>
                <w:rFonts w:ascii="Times New Roman" w:hAnsi="Times New Roman" w:cs="Times New Roman"/>
                <w:b/>
                <w:bCs/>
                <w:color w:val="4F6228" w:themeColor="accent3" w:themeShade="80"/>
              </w:rPr>
            </w:pPr>
            <w:r w:rsidRPr="002B67C6">
              <w:rPr>
                <w:rFonts w:ascii="Times New Roman" w:hAnsi="Times New Roman" w:cs="Times New Roman"/>
                <w:b/>
                <w:bCs/>
                <w:color w:val="4F6228" w:themeColor="accent3" w:themeShade="80"/>
                <w:sz w:val="18"/>
              </w:rPr>
              <w:t>MySQL</w:t>
            </w:r>
          </w:p>
        </w:tc>
        <w:tc>
          <w:tcPr>
            <w:tcW w:w="2266" w:type="dxa"/>
            <w:shd w:val="clear" w:color="auto" w:fill="BECE9E"/>
          </w:tcPr>
          <w:p w14:paraId="75D1D050" w14:textId="5F067A55" w:rsidR="004B2BA4" w:rsidRPr="00072FE5" w:rsidRDefault="004B2BA4">
            <w:pPr>
              <w:spacing w:after="20"/>
              <w:rPr>
                <w:rFonts w:ascii="Times New Roman" w:hAnsi="Times New Roman" w:cs="Times New Roman"/>
              </w:rPr>
            </w:pPr>
            <w:proofErr w:type="spellStart"/>
            <w:r w:rsidRPr="004B2BA4">
              <w:rPr>
                <w:rFonts w:ascii="Times New Roman" w:hAnsi="Times New Roman" w:cs="Times New Roman"/>
                <w:sz w:val="18"/>
              </w:rPr>
              <w:t>Ruajtja</w:t>
            </w:r>
            <w:proofErr w:type="spellEnd"/>
            <w:r w:rsidRPr="004B2BA4">
              <w:rPr>
                <w:rFonts w:ascii="Times New Roman" w:hAnsi="Times New Roman" w:cs="Times New Roman"/>
                <w:sz w:val="18"/>
              </w:rPr>
              <w:t xml:space="preserve"> e </w:t>
            </w:r>
            <w:proofErr w:type="spellStart"/>
            <w:r w:rsidRPr="004B2BA4">
              <w:rPr>
                <w:rFonts w:ascii="Times New Roman" w:hAnsi="Times New Roman" w:cs="Times New Roman"/>
                <w:sz w:val="18"/>
              </w:rPr>
              <w:t>banesave</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pronarëve</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qiramarrësve</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kontratave</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dhe</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pagesave</w:t>
            </w:r>
            <w:proofErr w:type="spellEnd"/>
            <w:r w:rsidRPr="004B2BA4">
              <w:rPr>
                <w:rFonts w:ascii="Times New Roman" w:hAnsi="Times New Roman" w:cs="Times New Roman"/>
                <w:sz w:val="18"/>
              </w:rPr>
              <w:t>.</w:t>
            </w:r>
          </w:p>
        </w:tc>
        <w:tc>
          <w:tcPr>
            <w:tcW w:w="2266" w:type="dxa"/>
            <w:shd w:val="clear" w:color="auto" w:fill="BECE9E"/>
          </w:tcPr>
          <w:p w14:paraId="49B09845" w14:textId="49B9E19C" w:rsidR="004B2BA4" w:rsidRPr="00072FE5" w:rsidRDefault="004B2BA4">
            <w:pPr>
              <w:spacing w:after="20"/>
              <w:rPr>
                <w:rFonts w:ascii="Times New Roman" w:hAnsi="Times New Roman" w:cs="Times New Roman"/>
                <w:sz w:val="18"/>
              </w:rPr>
            </w:pPr>
            <w:proofErr w:type="spellStart"/>
            <w:r w:rsidRPr="004B2BA4">
              <w:rPr>
                <w:rFonts w:ascii="Times New Roman" w:hAnsi="Times New Roman" w:cs="Times New Roman"/>
                <w:sz w:val="18"/>
              </w:rPr>
              <w:t>Mban</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të</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dhëna</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të</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strukturuara</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dhe</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lidhje</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mes</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tabelave</w:t>
            </w:r>
            <w:proofErr w:type="spellEnd"/>
            <w:r w:rsidRPr="004B2BA4">
              <w:rPr>
                <w:rFonts w:ascii="Times New Roman" w:hAnsi="Times New Roman" w:cs="Times New Roman"/>
                <w:sz w:val="18"/>
              </w:rPr>
              <w:t>.</w:t>
            </w:r>
          </w:p>
        </w:tc>
      </w:tr>
      <w:tr w:rsidR="004B2BA4" w:rsidRPr="00072FE5" w14:paraId="3157F323" w14:textId="77777777" w:rsidTr="002B67C6">
        <w:trPr>
          <w:trHeight w:val="887"/>
          <w:jc w:val="center"/>
        </w:trPr>
        <w:tc>
          <w:tcPr>
            <w:tcW w:w="4844" w:type="dxa"/>
            <w:shd w:val="clear" w:color="auto" w:fill="D9D9D9" w:themeFill="background1" w:themeFillShade="D9"/>
          </w:tcPr>
          <w:p w14:paraId="5F637CF0" w14:textId="4BE0D089" w:rsidR="004B2BA4" w:rsidRPr="002B67C6" w:rsidRDefault="004B2BA4">
            <w:pPr>
              <w:spacing w:after="20"/>
              <w:rPr>
                <w:rFonts w:ascii="Times New Roman" w:hAnsi="Times New Roman" w:cs="Times New Roman"/>
                <w:b/>
                <w:bCs/>
                <w:color w:val="4F6228" w:themeColor="accent3" w:themeShade="80"/>
                <w:sz w:val="18"/>
              </w:rPr>
            </w:pPr>
            <w:r w:rsidRPr="002B67C6">
              <w:rPr>
                <w:rFonts w:ascii="Times New Roman" w:hAnsi="Times New Roman" w:cs="Times New Roman"/>
                <w:b/>
                <w:bCs/>
                <w:color w:val="4F6228" w:themeColor="accent3" w:themeShade="80"/>
                <w:sz w:val="18"/>
              </w:rPr>
              <w:t>Git + GitHub</w:t>
            </w:r>
          </w:p>
        </w:tc>
        <w:tc>
          <w:tcPr>
            <w:tcW w:w="2266" w:type="dxa"/>
            <w:shd w:val="clear" w:color="auto" w:fill="BECE9E"/>
          </w:tcPr>
          <w:p w14:paraId="06BCFD66" w14:textId="1AC04CEF" w:rsidR="004B2BA4" w:rsidRPr="00072FE5" w:rsidRDefault="004B2BA4">
            <w:pPr>
              <w:spacing w:after="20"/>
              <w:rPr>
                <w:rFonts w:ascii="Times New Roman" w:hAnsi="Times New Roman" w:cs="Times New Roman"/>
                <w:sz w:val="18"/>
              </w:rPr>
            </w:pPr>
            <w:proofErr w:type="spellStart"/>
            <w:r w:rsidRPr="004B2BA4">
              <w:rPr>
                <w:rFonts w:ascii="Times New Roman" w:hAnsi="Times New Roman" w:cs="Times New Roman"/>
                <w:sz w:val="18"/>
              </w:rPr>
              <w:t>Historiku</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i</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ndryshimeve</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dhe</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publikimi</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i</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kodit</w:t>
            </w:r>
            <w:proofErr w:type="spellEnd"/>
            <w:r w:rsidRPr="004B2BA4">
              <w:rPr>
                <w:rFonts w:ascii="Times New Roman" w:hAnsi="Times New Roman" w:cs="Times New Roman"/>
                <w:sz w:val="18"/>
              </w:rPr>
              <w:t>.</w:t>
            </w:r>
          </w:p>
        </w:tc>
        <w:tc>
          <w:tcPr>
            <w:tcW w:w="2266" w:type="dxa"/>
            <w:shd w:val="clear" w:color="auto" w:fill="BECE9E"/>
          </w:tcPr>
          <w:p w14:paraId="1B51EF59" w14:textId="4FD70CDE" w:rsidR="004B2BA4" w:rsidRPr="00072FE5" w:rsidRDefault="004B2BA4">
            <w:pPr>
              <w:spacing w:after="20"/>
              <w:rPr>
                <w:rFonts w:ascii="Times New Roman" w:hAnsi="Times New Roman" w:cs="Times New Roman"/>
                <w:sz w:val="18"/>
              </w:rPr>
            </w:pPr>
            <w:proofErr w:type="spellStart"/>
            <w:r w:rsidRPr="004B2BA4">
              <w:rPr>
                <w:rFonts w:ascii="Times New Roman" w:hAnsi="Times New Roman" w:cs="Times New Roman"/>
                <w:sz w:val="18"/>
              </w:rPr>
              <w:t>Dokumentojnë</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progresin</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gjatë</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katër</w:t>
            </w:r>
            <w:proofErr w:type="spellEnd"/>
            <w:r w:rsidRPr="004B2BA4">
              <w:rPr>
                <w:rFonts w:ascii="Times New Roman" w:hAnsi="Times New Roman" w:cs="Times New Roman"/>
                <w:sz w:val="18"/>
              </w:rPr>
              <w:t xml:space="preserve"> </w:t>
            </w:r>
            <w:proofErr w:type="spellStart"/>
            <w:r w:rsidRPr="004B2BA4">
              <w:rPr>
                <w:rFonts w:ascii="Times New Roman" w:hAnsi="Times New Roman" w:cs="Times New Roman"/>
                <w:sz w:val="18"/>
              </w:rPr>
              <w:t>raportimeve</w:t>
            </w:r>
            <w:proofErr w:type="spellEnd"/>
            <w:r w:rsidRPr="004B2BA4">
              <w:rPr>
                <w:rFonts w:ascii="Times New Roman" w:hAnsi="Times New Roman" w:cs="Times New Roman"/>
                <w:sz w:val="18"/>
              </w:rPr>
              <w:t>.</w:t>
            </w:r>
          </w:p>
        </w:tc>
      </w:tr>
    </w:tbl>
    <w:p w14:paraId="3E8CD7E7" w14:textId="77777777" w:rsidR="00D72C5E" w:rsidRPr="00072FE5" w:rsidRDefault="00D72C5E">
      <w:pPr>
        <w:spacing w:after="20"/>
        <w:rPr>
          <w:rFonts w:ascii="Times New Roman" w:hAnsi="Times New Roman" w:cs="Times New Roman"/>
        </w:rPr>
      </w:pPr>
    </w:p>
    <w:p w14:paraId="3C438B31" w14:textId="5444DE29" w:rsidR="00D72C5E" w:rsidRDefault="00523A95">
      <w:pPr>
        <w:spacing w:after="120" w:line="269" w:lineRule="auto"/>
        <w:rPr>
          <w:rFonts w:ascii="Times New Roman" w:hAnsi="Times New Roman" w:cs="Times New Roman"/>
        </w:rPr>
      </w:pPr>
      <w:r w:rsidRPr="00072FE5">
        <w:rPr>
          <w:rFonts w:ascii="Times New Roman" w:hAnsi="Times New Roman" w:cs="Times New Roman"/>
        </w:rPr>
        <w:t xml:space="preserve">Django është propozuar sepse ka mjete të gatshme për kyçje dhe për punë me databazën. </w:t>
      </w:r>
      <w:proofErr w:type="spellStart"/>
      <w:r w:rsidRPr="00072FE5">
        <w:rPr>
          <w:rFonts w:ascii="Times New Roman" w:hAnsi="Times New Roman" w:cs="Times New Roman"/>
        </w:rPr>
        <w:t>Kjo</w:t>
      </w:r>
      <w:proofErr w:type="spellEnd"/>
      <w:r w:rsidRPr="00072FE5">
        <w:rPr>
          <w:rFonts w:ascii="Times New Roman" w:hAnsi="Times New Roman" w:cs="Times New Roman"/>
        </w:rPr>
        <w:t xml:space="preserve"> </w:t>
      </w:r>
      <w:proofErr w:type="spellStart"/>
      <w:r w:rsidR="00CC5BA8">
        <w:rPr>
          <w:rFonts w:ascii="Times New Roman" w:hAnsi="Times New Roman" w:cs="Times New Roman"/>
        </w:rPr>
        <w:t>më</w:t>
      </w:r>
      <w:proofErr w:type="spellEnd"/>
      <w:r w:rsidRPr="00072FE5">
        <w:rPr>
          <w:rFonts w:ascii="Times New Roman" w:hAnsi="Times New Roman" w:cs="Times New Roman"/>
        </w:rPr>
        <w:t xml:space="preserve"> </w:t>
      </w:r>
      <w:proofErr w:type="spellStart"/>
      <w:r w:rsidRPr="00072FE5">
        <w:rPr>
          <w:rFonts w:ascii="Times New Roman" w:hAnsi="Times New Roman" w:cs="Times New Roman"/>
        </w:rPr>
        <w:t>ndihmon</w:t>
      </w:r>
      <w:proofErr w:type="spellEnd"/>
      <w:r w:rsidRPr="00072FE5">
        <w:rPr>
          <w:rFonts w:ascii="Times New Roman" w:hAnsi="Times New Roman" w:cs="Times New Roman"/>
        </w:rPr>
        <w:t xml:space="preserve"> </w:t>
      </w:r>
      <w:proofErr w:type="spellStart"/>
      <w:r w:rsidRPr="00072FE5">
        <w:rPr>
          <w:rFonts w:ascii="Times New Roman" w:hAnsi="Times New Roman" w:cs="Times New Roman"/>
        </w:rPr>
        <w:t>të</w:t>
      </w:r>
      <w:proofErr w:type="spellEnd"/>
      <w:r w:rsidRPr="00072FE5">
        <w:rPr>
          <w:rFonts w:ascii="Times New Roman" w:hAnsi="Times New Roman" w:cs="Times New Roman"/>
        </w:rPr>
        <w:t xml:space="preserve"> </w:t>
      </w:r>
      <w:proofErr w:type="spellStart"/>
      <w:r w:rsidRPr="00072FE5">
        <w:rPr>
          <w:rFonts w:ascii="Times New Roman" w:hAnsi="Times New Roman" w:cs="Times New Roman"/>
        </w:rPr>
        <w:t>përqendrohem</w:t>
      </w:r>
      <w:proofErr w:type="spellEnd"/>
      <w:r w:rsidRPr="00072FE5">
        <w:rPr>
          <w:rFonts w:ascii="Times New Roman" w:hAnsi="Times New Roman" w:cs="Times New Roman"/>
        </w:rPr>
        <w:t xml:space="preserve"> </w:t>
      </w:r>
      <w:proofErr w:type="spellStart"/>
      <w:r w:rsidRPr="00072FE5">
        <w:rPr>
          <w:rFonts w:ascii="Times New Roman" w:hAnsi="Times New Roman" w:cs="Times New Roman"/>
        </w:rPr>
        <w:t>te</w:t>
      </w:r>
      <w:proofErr w:type="spellEnd"/>
      <w:r w:rsidRPr="00072FE5">
        <w:rPr>
          <w:rFonts w:ascii="Times New Roman" w:hAnsi="Times New Roman" w:cs="Times New Roman"/>
        </w:rPr>
        <w:t xml:space="preserve"> </w:t>
      </w:r>
      <w:proofErr w:type="spellStart"/>
      <w:r w:rsidRPr="00072FE5">
        <w:rPr>
          <w:rFonts w:ascii="Times New Roman" w:hAnsi="Times New Roman" w:cs="Times New Roman"/>
        </w:rPr>
        <w:t>funksionet</w:t>
      </w:r>
      <w:proofErr w:type="spellEnd"/>
      <w:r w:rsidRPr="00072FE5">
        <w:rPr>
          <w:rFonts w:ascii="Times New Roman" w:hAnsi="Times New Roman" w:cs="Times New Roman"/>
        </w:rPr>
        <w:t xml:space="preserve"> </w:t>
      </w:r>
      <w:proofErr w:type="spellStart"/>
      <w:r w:rsidRPr="00072FE5">
        <w:rPr>
          <w:rFonts w:ascii="Times New Roman" w:hAnsi="Times New Roman" w:cs="Times New Roman"/>
        </w:rPr>
        <w:t>kryesore</w:t>
      </w:r>
      <w:proofErr w:type="spellEnd"/>
      <w:r w:rsidRPr="00072FE5">
        <w:rPr>
          <w:rFonts w:ascii="Times New Roman" w:hAnsi="Times New Roman" w:cs="Times New Roman"/>
        </w:rPr>
        <w:t xml:space="preserve"> </w:t>
      </w:r>
      <w:proofErr w:type="spellStart"/>
      <w:r w:rsidRPr="00072FE5">
        <w:rPr>
          <w:rFonts w:ascii="Times New Roman" w:hAnsi="Times New Roman" w:cs="Times New Roman"/>
        </w:rPr>
        <w:t>të</w:t>
      </w:r>
      <w:proofErr w:type="spellEnd"/>
      <w:r w:rsidRPr="00072FE5">
        <w:rPr>
          <w:rFonts w:ascii="Times New Roman" w:hAnsi="Times New Roman" w:cs="Times New Roman"/>
        </w:rPr>
        <w:t xml:space="preserve"> </w:t>
      </w:r>
      <w:proofErr w:type="spellStart"/>
      <w:r w:rsidRPr="00072FE5">
        <w:rPr>
          <w:rFonts w:ascii="Times New Roman" w:hAnsi="Times New Roman" w:cs="Times New Roman"/>
        </w:rPr>
        <w:t>projektit</w:t>
      </w:r>
      <w:proofErr w:type="spellEnd"/>
      <w:r w:rsidRPr="00072FE5">
        <w:rPr>
          <w:rFonts w:ascii="Times New Roman" w:hAnsi="Times New Roman" w:cs="Times New Roman"/>
        </w:rPr>
        <w:t>.</w:t>
      </w:r>
      <w:r w:rsidR="004B2BA4">
        <w:rPr>
          <w:rFonts w:ascii="Times New Roman" w:hAnsi="Times New Roman" w:cs="Times New Roman"/>
        </w:rPr>
        <w:t xml:space="preserve"> </w:t>
      </w:r>
      <w:proofErr w:type="spellStart"/>
      <w:r w:rsidR="004B2BA4" w:rsidRPr="004B2BA4">
        <w:rPr>
          <w:rFonts w:ascii="Times New Roman" w:hAnsi="Times New Roman" w:cs="Times New Roman"/>
        </w:rPr>
        <w:t>Për</w:t>
      </w:r>
      <w:proofErr w:type="spellEnd"/>
      <w:r w:rsidR="004B2BA4" w:rsidRPr="004B2BA4">
        <w:rPr>
          <w:rFonts w:ascii="Times New Roman" w:hAnsi="Times New Roman" w:cs="Times New Roman"/>
        </w:rPr>
        <w:t xml:space="preserve"> </w:t>
      </w:r>
      <w:proofErr w:type="spellStart"/>
      <w:r w:rsidR="004B2BA4" w:rsidRPr="004B2BA4">
        <w:rPr>
          <w:rFonts w:ascii="Times New Roman" w:hAnsi="Times New Roman" w:cs="Times New Roman"/>
        </w:rPr>
        <w:t>ndërfaqen</w:t>
      </w:r>
      <w:proofErr w:type="spellEnd"/>
      <w:r w:rsidR="004B2BA4" w:rsidRPr="004B2BA4">
        <w:rPr>
          <w:rFonts w:ascii="Times New Roman" w:hAnsi="Times New Roman" w:cs="Times New Roman"/>
        </w:rPr>
        <w:t xml:space="preserve"> do </w:t>
      </w:r>
      <w:proofErr w:type="spellStart"/>
      <w:r w:rsidR="004B2BA4" w:rsidRPr="004B2BA4">
        <w:rPr>
          <w:rFonts w:ascii="Times New Roman" w:hAnsi="Times New Roman" w:cs="Times New Roman"/>
        </w:rPr>
        <w:t>të</w:t>
      </w:r>
      <w:proofErr w:type="spellEnd"/>
      <w:r w:rsidR="004B2BA4" w:rsidRPr="004B2BA4">
        <w:rPr>
          <w:rFonts w:ascii="Times New Roman" w:hAnsi="Times New Roman" w:cs="Times New Roman"/>
        </w:rPr>
        <w:t xml:space="preserve"> </w:t>
      </w:r>
      <w:proofErr w:type="spellStart"/>
      <w:r w:rsidR="004B2BA4" w:rsidRPr="004B2BA4">
        <w:rPr>
          <w:rFonts w:ascii="Times New Roman" w:hAnsi="Times New Roman" w:cs="Times New Roman"/>
        </w:rPr>
        <w:t>përdor</w:t>
      </w:r>
      <w:proofErr w:type="spellEnd"/>
      <w:r w:rsidR="004B2BA4" w:rsidRPr="004B2BA4">
        <w:rPr>
          <w:rFonts w:ascii="Times New Roman" w:hAnsi="Times New Roman" w:cs="Times New Roman"/>
        </w:rPr>
        <w:t xml:space="preserve"> Django Templates, HTML </w:t>
      </w:r>
      <w:proofErr w:type="spellStart"/>
      <w:r w:rsidR="004B2BA4" w:rsidRPr="004B2BA4">
        <w:rPr>
          <w:rFonts w:ascii="Times New Roman" w:hAnsi="Times New Roman" w:cs="Times New Roman"/>
        </w:rPr>
        <w:t>dhe</w:t>
      </w:r>
      <w:proofErr w:type="spellEnd"/>
      <w:r w:rsidR="004B2BA4" w:rsidRPr="004B2BA4">
        <w:rPr>
          <w:rFonts w:ascii="Times New Roman" w:hAnsi="Times New Roman" w:cs="Times New Roman"/>
        </w:rPr>
        <w:t xml:space="preserve"> Bootstrap. </w:t>
      </w:r>
      <w:proofErr w:type="spellStart"/>
      <w:r w:rsidR="004B2BA4" w:rsidRPr="004B2BA4">
        <w:rPr>
          <w:rFonts w:ascii="Times New Roman" w:hAnsi="Times New Roman" w:cs="Times New Roman"/>
        </w:rPr>
        <w:t>Në</w:t>
      </w:r>
      <w:proofErr w:type="spellEnd"/>
      <w:r w:rsidR="004B2BA4" w:rsidRPr="004B2BA4">
        <w:rPr>
          <w:rFonts w:ascii="Times New Roman" w:hAnsi="Times New Roman" w:cs="Times New Roman"/>
        </w:rPr>
        <w:t xml:space="preserve"> </w:t>
      </w:r>
      <w:proofErr w:type="spellStart"/>
      <w:r w:rsidR="004B2BA4" w:rsidRPr="004B2BA4">
        <w:rPr>
          <w:rFonts w:ascii="Times New Roman" w:hAnsi="Times New Roman" w:cs="Times New Roman"/>
        </w:rPr>
        <w:t>këtë</w:t>
      </w:r>
      <w:proofErr w:type="spellEnd"/>
      <w:r w:rsidR="004B2BA4" w:rsidRPr="004B2BA4">
        <w:rPr>
          <w:rFonts w:ascii="Times New Roman" w:hAnsi="Times New Roman" w:cs="Times New Roman"/>
        </w:rPr>
        <w:t xml:space="preserve"> </w:t>
      </w:r>
      <w:proofErr w:type="spellStart"/>
      <w:r w:rsidR="004B2BA4" w:rsidRPr="004B2BA4">
        <w:rPr>
          <w:rFonts w:ascii="Times New Roman" w:hAnsi="Times New Roman" w:cs="Times New Roman"/>
        </w:rPr>
        <w:t>mënyrë</w:t>
      </w:r>
      <w:proofErr w:type="spellEnd"/>
      <w:r w:rsidR="004B2BA4" w:rsidRPr="004B2BA4">
        <w:rPr>
          <w:rFonts w:ascii="Times New Roman" w:hAnsi="Times New Roman" w:cs="Times New Roman"/>
        </w:rPr>
        <w:t xml:space="preserve"> backend-</w:t>
      </w:r>
      <w:proofErr w:type="spellStart"/>
      <w:r w:rsidR="004B2BA4" w:rsidRPr="004B2BA4">
        <w:rPr>
          <w:rFonts w:ascii="Times New Roman" w:hAnsi="Times New Roman" w:cs="Times New Roman"/>
        </w:rPr>
        <w:t>i</w:t>
      </w:r>
      <w:proofErr w:type="spellEnd"/>
      <w:r w:rsidR="004B2BA4" w:rsidRPr="004B2BA4">
        <w:rPr>
          <w:rFonts w:ascii="Times New Roman" w:hAnsi="Times New Roman" w:cs="Times New Roman"/>
        </w:rPr>
        <w:t xml:space="preserve"> </w:t>
      </w:r>
      <w:proofErr w:type="spellStart"/>
      <w:r w:rsidR="004B2BA4" w:rsidRPr="004B2BA4">
        <w:rPr>
          <w:rFonts w:ascii="Times New Roman" w:hAnsi="Times New Roman" w:cs="Times New Roman"/>
        </w:rPr>
        <w:t>dhe</w:t>
      </w:r>
      <w:proofErr w:type="spellEnd"/>
      <w:r w:rsidR="004B2BA4" w:rsidRPr="004B2BA4">
        <w:rPr>
          <w:rFonts w:ascii="Times New Roman" w:hAnsi="Times New Roman" w:cs="Times New Roman"/>
        </w:rPr>
        <w:t xml:space="preserve"> </w:t>
      </w:r>
      <w:proofErr w:type="spellStart"/>
      <w:r w:rsidR="004B2BA4" w:rsidRPr="004B2BA4">
        <w:rPr>
          <w:rFonts w:ascii="Times New Roman" w:hAnsi="Times New Roman" w:cs="Times New Roman"/>
        </w:rPr>
        <w:t>faqet</w:t>
      </w:r>
      <w:proofErr w:type="spellEnd"/>
      <w:r w:rsidR="004B2BA4" w:rsidRPr="004B2BA4">
        <w:rPr>
          <w:rFonts w:ascii="Times New Roman" w:hAnsi="Times New Roman" w:cs="Times New Roman"/>
        </w:rPr>
        <w:t xml:space="preserve"> do </w:t>
      </w:r>
      <w:proofErr w:type="spellStart"/>
      <w:r w:rsidR="004B2BA4" w:rsidRPr="004B2BA4">
        <w:rPr>
          <w:rFonts w:ascii="Times New Roman" w:hAnsi="Times New Roman" w:cs="Times New Roman"/>
        </w:rPr>
        <w:t>të</w:t>
      </w:r>
      <w:proofErr w:type="spellEnd"/>
      <w:r w:rsidR="004B2BA4" w:rsidRPr="004B2BA4">
        <w:rPr>
          <w:rFonts w:ascii="Times New Roman" w:hAnsi="Times New Roman" w:cs="Times New Roman"/>
        </w:rPr>
        <w:t xml:space="preserve"> </w:t>
      </w:r>
      <w:proofErr w:type="spellStart"/>
      <w:r w:rsidR="004B2BA4" w:rsidRPr="004B2BA4">
        <w:rPr>
          <w:rFonts w:ascii="Times New Roman" w:hAnsi="Times New Roman" w:cs="Times New Roman"/>
        </w:rPr>
        <w:t>zhvillohen</w:t>
      </w:r>
      <w:proofErr w:type="spellEnd"/>
      <w:r w:rsidR="004B2BA4" w:rsidRPr="004B2BA4">
        <w:rPr>
          <w:rFonts w:ascii="Times New Roman" w:hAnsi="Times New Roman" w:cs="Times New Roman"/>
        </w:rPr>
        <w:t xml:space="preserve"> </w:t>
      </w:r>
      <w:proofErr w:type="spellStart"/>
      <w:r w:rsidR="004B2BA4" w:rsidRPr="004B2BA4">
        <w:rPr>
          <w:rFonts w:ascii="Times New Roman" w:hAnsi="Times New Roman" w:cs="Times New Roman"/>
        </w:rPr>
        <w:t>brenda</w:t>
      </w:r>
      <w:proofErr w:type="spellEnd"/>
      <w:r w:rsidR="004B2BA4" w:rsidRPr="004B2BA4">
        <w:rPr>
          <w:rFonts w:ascii="Times New Roman" w:hAnsi="Times New Roman" w:cs="Times New Roman"/>
        </w:rPr>
        <w:t xml:space="preserve"> </w:t>
      </w:r>
      <w:proofErr w:type="spellStart"/>
      <w:r w:rsidR="004B2BA4" w:rsidRPr="004B2BA4">
        <w:rPr>
          <w:rFonts w:ascii="Times New Roman" w:hAnsi="Times New Roman" w:cs="Times New Roman"/>
        </w:rPr>
        <w:t>të</w:t>
      </w:r>
      <w:proofErr w:type="spellEnd"/>
      <w:r w:rsidR="004B2BA4" w:rsidRPr="004B2BA4">
        <w:rPr>
          <w:rFonts w:ascii="Times New Roman" w:hAnsi="Times New Roman" w:cs="Times New Roman"/>
        </w:rPr>
        <w:t xml:space="preserve"> </w:t>
      </w:r>
      <w:proofErr w:type="spellStart"/>
      <w:r w:rsidR="004B2BA4" w:rsidRPr="004B2BA4">
        <w:rPr>
          <w:rFonts w:ascii="Times New Roman" w:hAnsi="Times New Roman" w:cs="Times New Roman"/>
        </w:rPr>
        <w:t>njëjtit</w:t>
      </w:r>
      <w:proofErr w:type="spellEnd"/>
      <w:r w:rsidR="004B2BA4" w:rsidRPr="004B2BA4">
        <w:rPr>
          <w:rFonts w:ascii="Times New Roman" w:hAnsi="Times New Roman" w:cs="Times New Roman"/>
        </w:rPr>
        <w:t xml:space="preserve"> </w:t>
      </w:r>
      <w:proofErr w:type="spellStart"/>
      <w:r w:rsidR="004B2BA4" w:rsidRPr="004B2BA4">
        <w:rPr>
          <w:rFonts w:ascii="Times New Roman" w:hAnsi="Times New Roman" w:cs="Times New Roman"/>
        </w:rPr>
        <w:t>projekt</w:t>
      </w:r>
      <w:proofErr w:type="spellEnd"/>
      <w:r w:rsidR="004B2BA4" w:rsidRPr="004B2BA4">
        <w:rPr>
          <w:rFonts w:ascii="Times New Roman" w:hAnsi="Times New Roman" w:cs="Times New Roman"/>
        </w:rPr>
        <w:t xml:space="preserve">, </w:t>
      </w:r>
      <w:proofErr w:type="spellStart"/>
      <w:r w:rsidR="004B2BA4" w:rsidRPr="004B2BA4">
        <w:rPr>
          <w:rFonts w:ascii="Times New Roman" w:hAnsi="Times New Roman" w:cs="Times New Roman"/>
        </w:rPr>
        <w:t>gjë</w:t>
      </w:r>
      <w:proofErr w:type="spellEnd"/>
      <w:r w:rsidR="004B2BA4" w:rsidRPr="004B2BA4">
        <w:rPr>
          <w:rFonts w:ascii="Times New Roman" w:hAnsi="Times New Roman" w:cs="Times New Roman"/>
        </w:rPr>
        <w:t xml:space="preserve"> </w:t>
      </w:r>
      <w:proofErr w:type="spellStart"/>
      <w:r w:rsidR="004B2BA4" w:rsidRPr="004B2BA4">
        <w:rPr>
          <w:rFonts w:ascii="Times New Roman" w:hAnsi="Times New Roman" w:cs="Times New Roman"/>
        </w:rPr>
        <w:t>që</w:t>
      </w:r>
      <w:proofErr w:type="spellEnd"/>
      <w:r w:rsidR="004B2BA4" w:rsidRPr="004B2BA4">
        <w:rPr>
          <w:rFonts w:ascii="Times New Roman" w:hAnsi="Times New Roman" w:cs="Times New Roman"/>
        </w:rPr>
        <w:t xml:space="preserve"> e </w:t>
      </w:r>
      <w:proofErr w:type="spellStart"/>
      <w:r w:rsidR="004B2BA4" w:rsidRPr="004B2BA4">
        <w:rPr>
          <w:rFonts w:ascii="Times New Roman" w:hAnsi="Times New Roman" w:cs="Times New Roman"/>
        </w:rPr>
        <w:t>bën</w:t>
      </w:r>
      <w:proofErr w:type="spellEnd"/>
      <w:r w:rsidR="004B2BA4" w:rsidRPr="004B2BA4">
        <w:rPr>
          <w:rFonts w:ascii="Times New Roman" w:hAnsi="Times New Roman" w:cs="Times New Roman"/>
        </w:rPr>
        <w:t xml:space="preserve"> </w:t>
      </w:r>
      <w:proofErr w:type="spellStart"/>
      <w:r w:rsidR="004B2BA4" w:rsidRPr="004B2BA4">
        <w:rPr>
          <w:rFonts w:ascii="Times New Roman" w:hAnsi="Times New Roman" w:cs="Times New Roman"/>
        </w:rPr>
        <w:t>më</w:t>
      </w:r>
      <w:proofErr w:type="spellEnd"/>
      <w:r w:rsidR="004B2BA4" w:rsidRPr="004B2BA4">
        <w:rPr>
          <w:rFonts w:ascii="Times New Roman" w:hAnsi="Times New Roman" w:cs="Times New Roman"/>
        </w:rPr>
        <w:t xml:space="preserve"> </w:t>
      </w:r>
      <w:proofErr w:type="spellStart"/>
      <w:r w:rsidR="004B2BA4" w:rsidRPr="004B2BA4">
        <w:rPr>
          <w:rFonts w:ascii="Times New Roman" w:hAnsi="Times New Roman" w:cs="Times New Roman"/>
        </w:rPr>
        <w:t>të</w:t>
      </w:r>
      <w:proofErr w:type="spellEnd"/>
      <w:r w:rsidR="004B2BA4" w:rsidRPr="004B2BA4">
        <w:rPr>
          <w:rFonts w:ascii="Times New Roman" w:hAnsi="Times New Roman" w:cs="Times New Roman"/>
        </w:rPr>
        <w:t xml:space="preserve"> </w:t>
      </w:r>
      <w:proofErr w:type="spellStart"/>
      <w:r w:rsidR="004B2BA4" w:rsidRPr="004B2BA4">
        <w:rPr>
          <w:rFonts w:ascii="Times New Roman" w:hAnsi="Times New Roman" w:cs="Times New Roman"/>
        </w:rPr>
        <w:t>lehtë</w:t>
      </w:r>
      <w:proofErr w:type="spellEnd"/>
      <w:r w:rsidR="004B2BA4" w:rsidRPr="004B2BA4">
        <w:rPr>
          <w:rFonts w:ascii="Times New Roman" w:hAnsi="Times New Roman" w:cs="Times New Roman"/>
        </w:rPr>
        <w:t xml:space="preserve"> </w:t>
      </w:r>
      <w:proofErr w:type="spellStart"/>
      <w:r w:rsidR="004B2BA4" w:rsidRPr="004B2BA4">
        <w:rPr>
          <w:rFonts w:ascii="Times New Roman" w:hAnsi="Times New Roman" w:cs="Times New Roman"/>
        </w:rPr>
        <w:t>realizimin</w:t>
      </w:r>
      <w:proofErr w:type="spellEnd"/>
      <w:r w:rsidR="004B2BA4" w:rsidRPr="004B2BA4">
        <w:rPr>
          <w:rFonts w:ascii="Times New Roman" w:hAnsi="Times New Roman" w:cs="Times New Roman"/>
        </w:rPr>
        <w:t xml:space="preserve"> </w:t>
      </w:r>
      <w:proofErr w:type="spellStart"/>
      <w:r w:rsidR="004B2BA4" w:rsidRPr="004B2BA4">
        <w:rPr>
          <w:rFonts w:ascii="Times New Roman" w:hAnsi="Times New Roman" w:cs="Times New Roman"/>
        </w:rPr>
        <w:t>dhe</w:t>
      </w:r>
      <w:proofErr w:type="spellEnd"/>
      <w:r w:rsidR="004B2BA4" w:rsidRPr="004B2BA4">
        <w:rPr>
          <w:rFonts w:ascii="Times New Roman" w:hAnsi="Times New Roman" w:cs="Times New Roman"/>
        </w:rPr>
        <w:t xml:space="preserve"> </w:t>
      </w:r>
      <w:proofErr w:type="spellStart"/>
      <w:r w:rsidR="004B2BA4" w:rsidRPr="004B2BA4">
        <w:rPr>
          <w:rFonts w:ascii="Times New Roman" w:hAnsi="Times New Roman" w:cs="Times New Roman"/>
        </w:rPr>
        <w:t>demonstrimin</w:t>
      </w:r>
      <w:proofErr w:type="spellEnd"/>
      <w:r w:rsidR="004B2BA4" w:rsidRPr="004B2BA4">
        <w:rPr>
          <w:rFonts w:ascii="Times New Roman" w:hAnsi="Times New Roman" w:cs="Times New Roman"/>
        </w:rPr>
        <w:t>. </w:t>
      </w:r>
    </w:p>
    <w:p w14:paraId="29EA97AB" w14:textId="77777777" w:rsidR="002A1EDA" w:rsidRDefault="002A1EDA">
      <w:pPr>
        <w:spacing w:after="120" w:line="269" w:lineRule="auto"/>
        <w:rPr>
          <w:rFonts w:ascii="Times New Roman" w:hAnsi="Times New Roman" w:cs="Times New Roman"/>
        </w:rPr>
      </w:pPr>
    </w:p>
    <w:p w14:paraId="71519899" w14:textId="77777777" w:rsidR="002A1EDA" w:rsidRPr="00072FE5" w:rsidRDefault="002A1EDA">
      <w:pPr>
        <w:spacing w:after="120" w:line="269" w:lineRule="auto"/>
        <w:rPr>
          <w:rFonts w:ascii="Times New Roman" w:hAnsi="Times New Roman" w:cs="Times New Roman"/>
        </w:rPr>
      </w:pPr>
    </w:p>
    <w:p w14:paraId="249C87F7" w14:textId="12368850" w:rsidR="002A1EDA" w:rsidRPr="002B67C6" w:rsidRDefault="002A1EDA" w:rsidP="002A1EDA">
      <w:pPr>
        <w:pStyle w:val="Heading2"/>
        <w:spacing w:after="100"/>
        <w:rPr>
          <w:rFonts w:ascii="Times New Roman" w:hAnsi="Times New Roman" w:cs="Times New Roman"/>
          <w:color w:val="76923C" w:themeColor="accent3" w:themeShade="BF"/>
        </w:rPr>
      </w:pPr>
      <w:r w:rsidRPr="002B67C6">
        <w:rPr>
          <w:rFonts w:ascii="Times New Roman" w:hAnsi="Times New Roman" w:cs="Times New Roman"/>
          <w:color w:val="76923C" w:themeColor="accent3" w:themeShade="BF"/>
        </w:rPr>
        <w:t xml:space="preserve">4.1 Si do </w:t>
      </w:r>
      <w:proofErr w:type="spellStart"/>
      <w:r w:rsidRPr="002B67C6">
        <w:rPr>
          <w:rFonts w:ascii="Times New Roman" w:hAnsi="Times New Roman" w:cs="Times New Roman"/>
          <w:color w:val="76923C" w:themeColor="accent3" w:themeShade="BF"/>
        </w:rPr>
        <w:t>të</w:t>
      </w:r>
      <w:proofErr w:type="spellEnd"/>
      <w:r w:rsidRPr="002B67C6">
        <w:rPr>
          <w:rFonts w:ascii="Times New Roman" w:hAnsi="Times New Roman" w:cs="Times New Roman"/>
          <w:color w:val="76923C" w:themeColor="accent3" w:themeShade="BF"/>
        </w:rPr>
        <w:t xml:space="preserve"> </w:t>
      </w:r>
      <w:proofErr w:type="spellStart"/>
      <w:r w:rsidRPr="002B67C6">
        <w:rPr>
          <w:rFonts w:ascii="Times New Roman" w:hAnsi="Times New Roman" w:cs="Times New Roman"/>
          <w:color w:val="76923C" w:themeColor="accent3" w:themeShade="BF"/>
        </w:rPr>
        <w:t>funksionojë</w:t>
      </w:r>
      <w:proofErr w:type="spellEnd"/>
      <w:r w:rsidRPr="002B67C6">
        <w:rPr>
          <w:rFonts w:ascii="Times New Roman" w:hAnsi="Times New Roman" w:cs="Times New Roman"/>
          <w:color w:val="76923C" w:themeColor="accent3" w:themeShade="BF"/>
        </w:rPr>
        <w:t xml:space="preserve"> </w:t>
      </w:r>
      <w:proofErr w:type="spellStart"/>
      <w:r w:rsidRPr="002B67C6">
        <w:rPr>
          <w:rFonts w:ascii="Times New Roman" w:hAnsi="Times New Roman" w:cs="Times New Roman"/>
          <w:color w:val="76923C" w:themeColor="accent3" w:themeShade="BF"/>
        </w:rPr>
        <w:t>aplikacioni</w:t>
      </w:r>
      <w:proofErr w:type="spellEnd"/>
    </w:p>
    <w:p w14:paraId="693A4363" w14:textId="50031B55" w:rsidR="00072FE5" w:rsidRDefault="002A1EDA">
      <w:pPr>
        <w:spacing w:before="300" w:after="120"/>
        <w:rPr>
          <w:b/>
          <w:sz w:val="32"/>
        </w:rPr>
      </w:pPr>
      <w:proofErr w:type="spellStart"/>
      <w:r>
        <w:rPr>
          <w:rFonts w:ascii="Times New Roman" w:hAnsi="Times New Roman" w:cs="Times New Roman"/>
        </w:rPr>
        <w:t>Përshembull</w:t>
      </w:r>
      <w:proofErr w:type="spellEnd"/>
      <w:r w:rsidRPr="002A1EDA">
        <w:rPr>
          <w:rFonts w:ascii="Times New Roman" w:hAnsi="Times New Roman" w:cs="Times New Roman"/>
        </w:rPr>
        <w:t xml:space="preserve">: </w:t>
      </w:r>
      <w:proofErr w:type="spellStart"/>
      <w:r w:rsidRPr="002A1EDA">
        <w:rPr>
          <w:rFonts w:ascii="Times New Roman" w:hAnsi="Times New Roman" w:cs="Times New Roman"/>
        </w:rPr>
        <w:t>administratori</w:t>
      </w:r>
      <w:proofErr w:type="spellEnd"/>
      <w:r w:rsidRPr="002A1EDA">
        <w:rPr>
          <w:rFonts w:ascii="Times New Roman" w:hAnsi="Times New Roman" w:cs="Times New Roman"/>
        </w:rPr>
        <w:t xml:space="preserve"> </w:t>
      </w:r>
      <w:proofErr w:type="spellStart"/>
      <w:r w:rsidRPr="002A1EDA">
        <w:rPr>
          <w:rFonts w:ascii="Times New Roman" w:hAnsi="Times New Roman" w:cs="Times New Roman"/>
        </w:rPr>
        <w:t>plotëson</w:t>
      </w:r>
      <w:proofErr w:type="spellEnd"/>
      <w:r w:rsidRPr="002A1EDA">
        <w:rPr>
          <w:rFonts w:ascii="Times New Roman" w:hAnsi="Times New Roman" w:cs="Times New Roman"/>
        </w:rPr>
        <w:t xml:space="preserve"> </w:t>
      </w:r>
      <w:proofErr w:type="spellStart"/>
      <w:r w:rsidRPr="002A1EDA">
        <w:rPr>
          <w:rFonts w:ascii="Times New Roman" w:hAnsi="Times New Roman" w:cs="Times New Roman"/>
        </w:rPr>
        <w:t>formularin</w:t>
      </w:r>
      <w:proofErr w:type="spellEnd"/>
      <w:r w:rsidRPr="002A1EDA">
        <w:rPr>
          <w:rFonts w:ascii="Times New Roman" w:hAnsi="Times New Roman" w:cs="Times New Roman"/>
        </w:rPr>
        <w:t xml:space="preserve"> </w:t>
      </w:r>
      <w:proofErr w:type="spellStart"/>
      <w:r w:rsidRPr="002A1EDA">
        <w:rPr>
          <w:rFonts w:ascii="Times New Roman" w:hAnsi="Times New Roman" w:cs="Times New Roman"/>
        </w:rPr>
        <w:t>për</w:t>
      </w:r>
      <w:proofErr w:type="spellEnd"/>
      <w:r w:rsidRPr="002A1EDA">
        <w:rPr>
          <w:rFonts w:ascii="Times New Roman" w:hAnsi="Times New Roman" w:cs="Times New Roman"/>
        </w:rPr>
        <w:t xml:space="preserve"> </w:t>
      </w:r>
      <w:proofErr w:type="spellStart"/>
      <w:r w:rsidRPr="002A1EDA">
        <w:rPr>
          <w:rFonts w:ascii="Times New Roman" w:hAnsi="Times New Roman" w:cs="Times New Roman"/>
        </w:rPr>
        <w:t>një</w:t>
      </w:r>
      <w:proofErr w:type="spellEnd"/>
      <w:r w:rsidRPr="002A1EDA">
        <w:rPr>
          <w:rFonts w:ascii="Times New Roman" w:hAnsi="Times New Roman" w:cs="Times New Roman"/>
        </w:rPr>
        <w:t xml:space="preserve"> </w:t>
      </w:r>
      <w:proofErr w:type="spellStart"/>
      <w:r w:rsidRPr="002A1EDA">
        <w:rPr>
          <w:rFonts w:ascii="Times New Roman" w:hAnsi="Times New Roman" w:cs="Times New Roman"/>
        </w:rPr>
        <w:t>kontratë</w:t>
      </w:r>
      <w:proofErr w:type="spellEnd"/>
      <w:r w:rsidRPr="002A1EDA">
        <w:rPr>
          <w:rFonts w:ascii="Times New Roman" w:hAnsi="Times New Roman" w:cs="Times New Roman"/>
        </w:rPr>
        <w:t xml:space="preserve"> </w:t>
      </w:r>
      <w:proofErr w:type="spellStart"/>
      <w:r w:rsidRPr="002A1EDA">
        <w:rPr>
          <w:rFonts w:ascii="Times New Roman" w:hAnsi="Times New Roman" w:cs="Times New Roman"/>
        </w:rPr>
        <w:t>të</w:t>
      </w:r>
      <w:proofErr w:type="spellEnd"/>
      <w:r w:rsidRPr="002A1EDA">
        <w:rPr>
          <w:rFonts w:ascii="Times New Roman" w:hAnsi="Times New Roman" w:cs="Times New Roman"/>
        </w:rPr>
        <w:t xml:space="preserve"> re</w:t>
      </w:r>
      <w:r>
        <w:rPr>
          <w:rFonts w:ascii="Times New Roman" w:hAnsi="Times New Roman" w:cs="Times New Roman"/>
        </w:rPr>
        <w:t xml:space="preserve">, </w:t>
      </w:r>
      <w:r w:rsidRPr="002A1EDA">
        <w:rPr>
          <w:rFonts w:ascii="Times New Roman" w:hAnsi="Times New Roman" w:cs="Times New Roman"/>
        </w:rPr>
        <w:t xml:space="preserve">Django e </w:t>
      </w:r>
      <w:proofErr w:type="spellStart"/>
      <w:r w:rsidRPr="002A1EDA">
        <w:rPr>
          <w:rFonts w:ascii="Times New Roman" w:hAnsi="Times New Roman" w:cs="Times New Roman"/>
        </w:rPr>
        <w:t>merr</w:t>
      </w:r>
      <w:proofErr w:type="spellEnd"/>
      <w:r w:rsidRPr="002A1EDA">
        <w:rPr>
          <w:rFonts w:ascii="Times New Roman" w:hAnsi="Times New Roman" w:cs="Times New Roman"/>
        </w:rPr>
        <w:t xml:space="preserve"> </w:t>
      </w:r>
      <w:proofErr w:type="spellStart"/>
      <w:r w:rsidRPr="002A1EDA">
        <w:rPr>
          <w:rFonts w:ascii="Times New Roman" w:hAnsi="Times New Roman" w:cs="Times New Roman"/>
        </w:rPr>
        <w:t>kërkesën</w:t>
      </w:r>
      <w:proofErr w:type="spellEnd"/>
      <w:r w:rsidRPr="002A1EDA">
        <w:rPr>
          <w:rFonts w:ascii="Times New Roman" w:hAnsi="Times New Roman" w:cs="Times New Roman"/>
        </w:rPr>
        <w:t xml:space="preserve">, </w:t>
      </w:r>
      <w:proofErr w:type="spellStart"/>
      <w:r w:rsidRPr="002A1EDA">
        <w:rPr>
          <w:rFonts w:ascii="Times New Roman" w:hAnsi="Times New Roman" w:cs="Times New Roman"/>
        </w:rPr>
        <w:t>kontrollon</w:t>
      </w:r>
      <w:proofErr w:type="spellEnd"/>
      <w:r w:rsidRPr="002A1EDA">
        <w:rPr>
          <w:rFonts w:ascii="Times New Roman" w:hAnsi="Times New Roman" w:cs="Times New Roman"/>
        </w:rPr>
        <w:t xml:space="preserve"> </w:t>
      </w:r>
      <w:proofErr w:type="spellStart"/>
      <w:r w:rsidRPr="002A1EDA">
        <w:rPr>
          <w:rFonts w:ascii="Times New Roman" w:hAnsi="Times New Roman" w:cs="Times New Roman"/>
        </w:rPr>
        <w:t>nëse</w:t>
      </w:r>
      <w:proofErr w:type="spellEnd"/>
      <w:r w:rsidRPr="002A1EDA">
        <w:rPr>
          <w:rFonts w:ascii="Times New Roman" w:hAnsi="Times New Roman" w:cs="Times New Roman"/>
        </w:rPr>
        <w:t xml:space="preserve"> </w:t>
      </w:r>
      <w:proofErr w:type="spellStart"/>
      <w:r w:rsidRPr="002A1EDA">
        <w:rPr>
          <w:rFonts w:ascii="Times New Roman" w:hAnsi="Times New Roman" w:cs="Times New Roman"/>
        </w:rPr>
        <w:t>banesa</w:t>
      </w:r>
      <w:proofErr w:type="spellEnd"/>
      <w:r w:rsidRPr="002A1EDA">
        <w:rPr>
          <w:rFonts w:ascii="Times New Roman" w:hAnsi="Times New Roman" w:cs="Times New Roman"/>
        </w:rPr>
        <w:t xml:space="preserve"> </w:t>
      </w:r>
      <w:proofErr w:type="spellStart"/>
      <w:r w:rsidRPr="002A1EDA">
        <w:rPr>
          <w:rFonts w:ascii="Times New Roman" w:hAnsi="Times New Roman" w:cs="Times New Roman"/>
        </w:rPr>
        <w:t>është</w:t>
      </w:r>
      <w:proofErr w:type="spellEnd"/>
      <w:r w:rsidRPr="002A1EDA">
        <w:rPr>
          <w:rFonts w:ascii="Times New Roman" w:hAnsi="Times New Roman" w:cs="Times New Roman"/>
        </w:rPr>
        <w:t xml:space="preserve"> e </w:t>
      </w:r>
      <w:proofErr w:type="spellStart"/>
      <w:r w:rsidRPr="002A1EDA">
        <w:rPr>
          <w:rFonts w:ascii="Times New Roman" w:hAnsi="Times New Roman" w:cs="Times New Roman"/>
        </w:rPr>
        <w:t>lirë</w:t>
      </w:r>
      <w:proofErr w:type="spellEnd"/>
      <w:r w:rsidRPr="002A1EDA">
        <w:rPr>
          <w:rFonts w:ascii="Times New Roman" w:hAnsi="Times New Roman" w:cs="Times New Roman"/>
        </w:rPr>
        <w:t xml:space="preserve"> </w:t>
      </w:r>
      <w:proofErr w:type="spellStart"/>
      <w:r w:rsidRPr="002A1EDA">
        <w:rPr>
          <w:rFonts w:ascii="Times New Roman" w:hAnsi="Times New Roman" w:cs="Times New Roman"/>
        </w:rPr>
        <w:t>dhe</w:t>
      </w:r>
      <w:proofErr w:type="spellEnd"/>
      <w:r w:rsidRPr="002A1EDA">
        <w:rPr>
          <w:rFonts w:ascii="Times New Roman" w:hAnsi="Times New Roman" w:cs="Times New Roman"/>
        </w:rPr>
        <w:t xml:space="preserve"> </w:t>
      </w:r>
      <w:proofErr w:type="spellStart"/>
      <w:r w:rsidRPr="002A1EDA">
        <w:rPr>
          <w:rFonts w:ascii="Times New Roman" w:hAnsi="Times New Roman" w:cs="Times New Roman"/>
        </w:rPr>
        <w:t>nëse</w:t>
      </w:r>
      <w:proofErr w:type="spellEnd"/>
      <w:r w:rsidRPr="002A1EDA">
        <w:rPr>
          <w:rFonts w:ascii="Times New Roman" w:hAnsi="Times New Roman" w:cs="Times New Roman"/>
        </w:rPr>
        <w:t xml:space="preserve"> </w:t>
      </w:r>
      <w:proofErr w:type="spellStart"/>
      <w:r w:rsidRPr="002A1EDA">
        <w:rPr>
          <w:rFonts w:ascii="Times New Roman" w:hAnsi="Times New Roman" w:cs="Times New Roman"/>
        </w:rPr>
        <w:t>datat</w:t>
      </w:r>
      <w:proofErr w:type="spellEnd"/>
      <w:r w:rsidRPr="002A1EDA">
        <w:rPr>
          <w:rFonts w:ascii="Times New Roman" w:hAnsi="Times New Roman" w:cs="Times New Roman"/>
        </w:rPr>
        <w:t xml:space="preserve"> e </w:t>
      </w:r>
      <w:proofErr w:type="spellStart"/>
      <w:r w:rsidRPr="002A1EDA">
        <w:rPr>
          <w:rFonts w:ascii="Times New Roman" w:hAnsi="Times New Roman" w:cs="Times New Roman"/>
        </w:rPr>
        <w:t>kontratës</w:t>
      </w:r>
      <w:proofErr w:type="spellEnd"/>
      <w:r w:rsidRPr="002A1EDA">
        <w:rPr>
          <w:rFonts w:ascii="Times New Roman" w:hAnsi="Times New Roman" w:cs="Times New Roman"/>
        </w:rPr>
        <w:t xml:space="preserve"> </w:t>
      </w:r>
      <w:proofErr w:type="spellStart"/>
      <w:r w:rsidRPr="002A1EDA">
        <w:rPr>
          <w:rFonts w:ascii="Times New Roman" w:hAnsi="Times New Roman" w:cs="Times New Roman"/>
        </w:rPr>
        <w:t>janë</w:t>
      </w:r>
      <w:proofErr w:type="spellEnd"/>
      <w:r w:rsidRPr="002A1EDA">
        <w:rPr>
          <w:rFonts w:ascii="Times New Roman" w:hAnsi="Times New Roman" w:cs="Times New Roman"/>
        </w:rPr>
        <w:t xml:space="preserve"> </w:t>
      </w:r>
      <w:proofErr w:type="spellStart"/>
      <w:r w:rsidRPr="002A1EDA">
        <w:rPr>
          <w:rFonts w:ascii="Times New Roman" w:hAnsi="Times New Roman" w:cs="Times New Roman"/>
        </w:rPr>
        <w:t>të</w:t>
      </w:r>
      <w:proofErr w:type="spellEnd"/>
      <w:r w:rsidRPr="002A1EDA">
        <w:rPr>
          <w:rFonts w:ascii="Times New Roman" w:hAnsi="Times New Roman" w:cs="Times New Roman"/>
        </w:rPr>
        <w:t xml:space="preserve"> </w:t>
      </w:r>
      <w:proofErr w:type="spellStart"/>
      <w:r w:rsidRPr="002A1EDA">
        <w:rPr>
          <w:rFonts w:ascii="Times New Roman" w:hAnsi="Times New Roman" w:cs="Times New Roman"/>
        </w:rPr>
        <w:t>vlefshme</w:t>
      </w:r>
      <w:proofErr w:type="spellEnd"/>
      <w:r w:rsidRPr="002A1EDA">
        <w:rPr>
          <w:rFonts w:ascii="Times New Roman" w:hAnsi="Times New Roman" w:cs="Times New Roman"/>
        </w:rPr>
        <w:t xml:space="preserve">. </w:t>
      </w:r>
      <w:proofErr w:type="spellStart"/>
      <w:r w:rsidRPr="002A1EDA">
        <w:rPr>
          <w:rFonts w:ascii="Times New Roman" w:hAnsi="Times New Roman" w:cs="Times New Roman"/>
        </w:rPr>
        <w:t>Nëse</w:t>
      </w:r>
      <w:proofErr w:type="spellEnd"/>
      <w:r w:rsidRPr="002A1EDA">
        <w:rPr>
          <w:rFonts w:ascii="Times New Roman" w:hAnsi="Times New Roman" w:cs="Times New Roman"/>
        </w:rPr>
        <w:t xml:space="preserve"> </w:t>
      </w:r>
      <w:proofErr w:type="spellStart"/>
      <w:r w:rsidRPr="002A1EDA">
        <w:rPr>
          <w:rFonts w:ascii="Times New Roman" w:hAnsi="Times New Roman" w:cs="Times New Roman"/>
        </w:rPr>
        <w:t>çdo</w:t>
      </w:r>
      <w:proofErr w:type="spellEnd"/>
      <w:r w:rsidRPr="002A1EDA">
        <w:rPr>
          <w:rFonts w:ascii="Times New Roman" w:hAnsi="Times New Roman" w:cs="Times New Roman"/>
        </w:rPr>
        <w:t xml:space="preserve"> </w:t>
      </w:r>
      <w:proofErr w:type="spellStart"/>
      <w:r w:rsidRPr="002A1EDA">
        <w:rPr>
          <w:rFonts w:ascii="Times New Roman" w:hAnsi="Times New Roman" w:cs="Times New Roman"/>
        </w:rPr>
        <w:t>gjë</w:t>
      </w:r>
      <w:proofErr w:type="spellEnd"/>
      <w:r w:rsidRPr="002A1EDA">
        <w:rPr>
          <w:rFonts w:ascii="Times New Roman" w:hAnsi="Times New Roman" w:cs="Times New Roman"/>
        </w:rPr>
        <w:t xml:space="preserve"> </w:t>
      </w:r>
      <w:proofErr w:type="spellStart"/>
      <w:r w:rsidRPr="002A1EDA">
        <w:rPr>
          <w:rFonts w:ascii="Times New Roman" w:hAnsi="Times New Roman" w:cs="Times New Roman"/>
        </w:rPr>
        <w:t>është</w:t>
      </w:r>
      <w:proofErr w:type="spellEnd"/>
      <w:r w:rsidRPr="002A1EDA">
        <w:rPr>
          <w:rFonts w:ascii="Times New Roman" w:hAnsi="Times New Roman" w:cs="Times New Roman"/>
        </w:rPr>
        <w:t xml:space="preserve"> </w:t>
      </w:r>
      <w:proofErr w:type="spellStart"/>
      <w:r w:rsidRPr="002A1EDA">
        <w:rPr>
          <w:rFonts w:ascii="Times New Roman" w:hAnsi="Times New Roman" w:cs="Times New Roman"/>
        </w:rPr>
        <w:t>në</w:t>
      </w:r>
      <w:proofErr w:type="spellEnd"/>
      <w:r w:rsidRPr="002A1EDA">
        <w:rPr>
          <w:rFonts w:ascii="Times New Roman" w:hAnsi="Times New Roman" w:cs="Times New Roman"/>
        </w:rPr>
        <w:t xml:space="preserve"> </w:t>
      </w:r>
      <w:proofErr w:type="spellStart"/>
      <w:r w:rsidRPr="002A1EDA">
        <w:rPr>
          <w:rFonts w:ascii="Times New Roman" w:hAnsi="Times New Roman" w:cs="Times New Roman"/>
        </w:rPr>
        <w:t>rregull</w:t>
      </w:r>
      <w:proofErr w:type="spellEnd"/>
      <w:r w:rsidRPr="002A1EDA">
        <w:rPr>
          <w:rFonts w:ascii="Times New Roman" w:hAnsi="Times New Roman" w:cs="Times New Roman"/>
        </w:rPr>
        <w:t xml:space="preserve">, </w:t>
      </w:r>
      <w:proofErr w:type="spellStart"/>
      <w:r w:rsidRPr="002A1EDA">
        <w:rPr>
          <w:rFonts w:ascii="Times New Roman" w:hAnsi="Times New Roman" w:cs="Times New Roman"/>
        </w:rPr>
        <w:t>kontrata</w:t>
      </w:r>
      <w:proofErr w:type="spellEnd"/>
      <w:r w:rsidRPr="002A1EDA">
        <w:rPr>
          <w:rFonts w:ascii="Times New Roman" w:hAnsi="Times New Roman" w:cs="Times New Roman"/>
        </w:rPr>
        <w:t xml:space="preserve"> </w:t>
      </w:r>
      <w:proofErr w:type="spellStart"/>
      <w:r w:rsidRPr="002A1EDA">
        <w:rPr>
          <w:rFonts w:ascii="Times New Roman" w:hAnsi="Times New Roman" w:cs="Times New Roman"/>
        </w:rPr>
        <w:t>ruhet</w:t>
      </w:r>
      <w:proofErr w:type="spellEnd"/>
      <w:r w:rsidRPr="002A1EDA">
        <w:rPr>
          <w:rFonts w:ascii="Times New Roman" w:hAnsi="Times New Roman" w:cs="Times New Roman"/>
        </w:rPr>
        <w:t xml:space="preserve"> </w:t>
      </w:r>
      <w:proofErr w:type="spellStart"/>
      <w:r w:rsidRPr="002A1EDA">
        <w:rPr>
          <w:rFonts w:ascii="Times New Roman" w:hAnsi="Times New Roman" w:cs="Times New Roman"/>
        </w:rPr>
        <w:t>në</w:t>
      </w:r>
      <w:proofErr w:type="spellEnd"/>
      <w:r w:rsidRPr="002A1EDA">
        <w:rPr>
          <w:rFonts w:ascii="Times New Roman" w:hAnsi="Times New Roman" w:cs="Times New Roman"/>
        </w:rPr>
        <w:t xml:space="preserve"> </w:t>
      </w:r>
      <w:proofErr w:type="spellStart"/>
      <w:r w:rsidRPr="002A1EDA">
        <w:rPr>
          <w:rFonts w:ascii="Times New Roman" w:hAnsi="Times New Roman" w:cs="Times New Roman"/>
        </w:rPr>
        <w:t>databazën</w:t>
      </w:r>
      <w:proofErr w:type="spellEnd"/>
      <w:r w:rsidRPr="002A1EDA">
        <w:rPr>
          <w:rFonts w:ascii="Times New Roman" w:hAnsi="Times New Roman" w:cs="Times New Roman"/>
        </w:rPr>
        <w:t xml:space="preserve"> MySQL </w:t>
      </w:r>
      <w:proofErr w:type="spellStart"/>
      <w:r w:rsidRPr="002A1EDA">
        <w:rPr>
          <w:rFonts w:ascii="Times New Roman" w:hAnsi="Times New Roman" w:cs="Times New Roman"/>
        </w:rPr>
        <w:t>dhe</w:t>
      </w:r>
      <w:proofErr w:type="spellEnd"/>
      <w:r w:rsidRPr="002A1EDA">
        <w:rPr>
          <w:rFonts w:ascii="Times New Roman" w:hAnsi="Times New Roman" w:cs="Times New Roman"/>
        </w:rPr>
        <w:t xml:space="preserve"> </w:t>
      </w:r>
      <w:proofErr w:type="spellStart"/>
      <w:r w:rsidRPr="002A1EDA">
        <w:rPr>
          <w:rFonts w:ascii="Times New Roman" w:hAnsi="Times New Roman" w:cs="Times New Roman"/>
        </w:rPr>
        <w:t>shfaqet</w:t>
      </w:r>
      <w:proofErr w:type="spellEnd"/>
      <w:r w:rsidRPr="002A1EDA">
        <w:rPr>
          <w:rFonts w:ascii="Times New Roman" w:hAnsi="Times New Roman" w:cs="Times New Roman"/>
        </w:rPr>
        <w:t xml:space="preserve"> </w:t>
      </w:r>
      <w:proofErr w:type="spellStart"/>
      <w:r w:rsidRPr="002A1EDA">
        <w:rPr>
          <w:rFonts w:ascii="Times New Roman" w:hAnsi="Times New Roman" w:cs="Times New Roman"/>
        </w:rPr>
        <w:t>në</w:t>
      </w:r>
      <w:proofErr w:type="spellEnd"/>
      <w:r w:rsidRPr="002A1EDA">
        <w:rPr>
          <w:rFonts w:ascii="Times New Roman" w:hAnsi="Times New Roman" w:cs="Times New Roman"/>
        </w:rPr>
        <w:t xml:space="preserve"> </w:t>
      </w:r>
      <w:proofErr w:type="spellStart"/>
      <w:r w:rsidRPr="002A1EDA">
        <w:rPr>
          <w:rFonts w:ascii="Times New Roman" w:hAnsi="Times New Roman" w:cs="Times New Roman"/>
        </w:rPr>
        <w:t>listën</w:t>
      </w:r>
      <w:proofErr w:type="spellEnd"/>
      <w:r w:rsidRPr="002A1EDA">
        <w:rPr>
          <w:rFonts w:ascii="Times New Roman" w:hAnsi="Times New Roman" w:cs="Times New Roman"/>
        </w:rPr>
        <w:t xml:space="preserve"> e </w:t>
      </w:r>
      <w:proofErr w:type="spellStart"/>
      <w:r w:rsidRPr="002A1EDA">
        <w:rPr>
          <w:rFonts w:ascii="Times New Roman" w:hAnsi="Times New Roman" w:cs="Times New Roman"/>
        </w:rPr>
        <w:t>kontratave</w:t>
      </w:r>
      <w:proofErr w:type="spellEnd"/>
      <w:r w:rsidRPr="002A1EDA">
        <w:rPr>
          <w:rFonts w:ascii="Times New Roman" w:hAnsi="Times New Roman" w:cs="Times New Roman"/>
        </w:rPr>
        <w:t xml:space="preserve">. </w:t>
      </w:r>
      <w:proofErr w:type="spellStart"/>
      <w:r w:rsidRPr="002A1EDA">
        <w:rPr>
          <w:rFonts w:ascii="Times New Roman" w:hAnsi="Times New Roman" w:cs="Times New Roman"/>
        </w:rPr>
        <w:t>Nëse</w:t>
      </w:r>
      <w:proofErr w:type="spellEnd"/>
      <w:r w:rsidRPr="002A1EDA">
        <w:rPr>
          <w:rFonts w:ascii="Times New Roman" w:hAnsi="Times New Roman" w:cs="Times New Roman"/>
        </w:rPr>
        <w:t xml:space="preserve"> ka </w:t>
      </w:r>
      <w:proofErr w:type="spellStart"/>
      <w:r w:rsidRPr="002A1EDA">
        <w:rPr>
          <w:rFonts w:ascii="Times New Roman" w:hAnsi="Times New Roman" w:cs="Times New Roman"/>
        </w:rPr>
        <w:t>gabim</w:t>
      </w:r>
      <w:proofErr w:type="spellEnd"/>
      <w:r w:rsidRPr="002A1EDA">
        <w:rPr>
          <w:rFonts w:ascii="Times New Roman" w:hAnsi="Times New Roman" w:cs="Times New Roman"/>
        </w:rPr>
        <w:t xml:space="preserve">, </w:t>
      </w:r>
      <w:proofErr w:type="spellStart"/>
      <w:r w:rsidRPr="002A1EDA">
        <w:rPr>
          <w:rFonts w:ascii="Times New Roman" w:hAnsi="Times New Roman" w:cs="Times New Roman"/>
        </w:rPr>
        <w:t>sistemi</w:t>
      </w:r>
      <w:proofErr w:type="spellEnd"/>
      <w:r w:rsidRPr="002A1EDA">
        <w:rPr>
          <w:rFonts w:ascii="Times New Roman" w:hAnsi="Times New Roman" w:cs="Times New Roman"/>
        </w:rPr>
        <w:t xml:space="preserve"> </w:t>
      </w:r>
      <w:proofErr w:type="spellStart"/>
      <w:r w:rsidRPr="002A1EDA">
        <w:rPr>
          <w:rFonts w:ascii="Times New Roman" w:hAnsi="Times New Roman" w:cs="Times New Roman"/>
        </w:rPr>
        <w:t>shfaq</w:t>
      </w:r>
      <w:proofErr w:type="spellEnd"/>
      <w:r w:rsidRPr="002A1EDA">
        <w:rPr>
          <w:rFonts w:ascii="Times New Roman" w:hAnsi="Times New Roman" w:cs="Times New Roman"/>
        </w:rPr>
        <w:t xml:space="preserve"> </w:t>
      </w:r>
      <w:proofErr w:type="spellStart"/>
      <w:r w:rsidRPr="002A1EDA">
        <w:rPr>
          <w:rFonts w:ascii="Times New Roman" w:hAnsi="Times New Roman" w:cs="Times New Roman"/>
        </w:rPr>
        <w:t>një</w:t>
      </w:r>
      <w:proofErr w:type="spellEnd"/>
      <w:r w:rsidRPr="002A1EDA">
        <w:rPr>
          <w:rFonts w:ascii="Times New Roman" w:hAnsi="Times New Roman" w:cs="Times New Roman"/>
        </w:rPr>
        <w:t xml:space="preserve"> </w:t>
      </w:r>
      <w:proofErr w:type="spellStart"/>
      <w:r w:rsidRPr="002A1EDA">
        <w:rPr>
          <w:rFonts w:ascii="Times New Roman" w:hAnsi="Times New Roman" w:cs="Times New Roman"/>
        </w:rPr>
        <w:t>mesazh</w:t>
      </w:r>
      <w:proofErr w:type="spellEnd"/>
      <w:r w:rsidRPr="002A1EDA">
        <w:rPr>
          <w:rFonts w:ascii="Times New Roman" w:hAnsi="Times New Roman" w:cs="Times New Roman"/>
        </w:rPr>
        <w:t xml:space="preserve"> </w:t>
      </w:r>
      <w:proofErr w:type="spellStart"/>
      <w:r w:rsidRPr="002A1EDA">
        <w:rPr>
          <w:rFonts w:ascii="Times New Roman" w:hAnsi="Times New Roman" w:cs="Times New Roman"/>
        </w:rPr>
        <w:t>të</w:t>
      </w:r>
      <w:proofErr w:type="spellEnd"/>
      <w:r w:rsidRPr="002A1EDA">
        <w:rPr>
          <w:rFonts w:ascii="Times New Roman" w:hAnsi="Times New Roman" w:cs="Times New Roman"/>
        </w:rPr>
        <w:t xml:space="preserve"> </w:t>
      </w:r>
      <w:proofErr w:type="spellStart"/>
      <w:r w:rsidRPr="002A1EDA">
        <w:rPr>
          <w:rFonts w:ascii="Times New Roman" w:hAnsi="Times New Roman" w:cs="Times New Roman"/>
        </w:rPr>
        <w:t>qartë</w:t>
      </w:r>
      <w:proofErr w:type="spellEnd"/>
      <w:r w:rsidRPr="002A1EDA">
        <w:rPr>
          <w:rFonts w:ascii="Times New Roman" w:hAnsi="Times New Roman" w:cs="Times New Roman"/>
        </w:rPr>
        <w:t xml:space="preserve"> </w:t>
      </w:r>
      <w:proofErr w:type="spellStart"/>
      <w:r w:rsidRPr="002A1EDA">
        <w:rPr>
          <w:rFonts w:ascii="Times New Roman" w:hAnsi="Times New Roman" w:cs="Times New Roman"/>
        </w:rPr>
        <w:t>për</w:t>
      </w:r>
      <w:proofErr w:type="spellEnd"/>
      <w:r w:rsidRPr="002A1EDA">
        <w:rPr>
          <w:rFonts w:ascii="Times New Roman" w:hAnsi="Times New Roman" w:cs="Times New Roman"/>
        </w:rPr>
        <w:t xml:space="preserve"> </w:t>
      </w:r>
      <w:proofErr w:type="spellStart"/>
      <w:r w:rsidRPr="002A1EDA">
        <w:rPr>
          <w:rFonts w:ascii="Times New Roman" w:hAnsi="Times New Roman" w:cs="Times New Roman"/>
        </w:rPr>
        <w:t>administratorin</w:t>
      </w:r>
      <w:proofErr w:type="spellEnd"/>
      <w:r w:rsidRPr="002A1EDA">
        <w:rPr>
          <w:rFonts w:ascii="Times New Roman" w:hAnsi="Times New Roman" w:cs="Times New Roman"/>
        </w:rPr>
        <w:t>.</w:t>
      </w:r>
    </w:p>
    <w:p w14:paraId="11AA55D3" w14:textId="77777777" w:rsidR="002A1EDA" w:rsidRDefault="002A1EDA">
      <w:pPr>
        <w:spacing w:before="300" w:after="120"/>
        <w:rPr>
          <w:b/>
          <w:sz w:val="32"/>
        </w:rPr>
      </w:pPr>
    </w:p>
    <w:p w14:paraId="19F4BDBB" w14:textId="77777777" w:rsidR="002A1EDA" w:rsidRDefault="002A1EDA">
      <w:pPr>
        <w:spacing w:before="300" w:after="120"/>
        <w:rPr>
          <w:b/>
          <w:sz w:val="32"/>
        </w:rPr>
      </w:pPr>
    </w:p>
    <w:p w14:paraId="19795786" w14:textId="77777777" w:rsidR="002A1EDA" w:rsidRDefault="002A1EDA">
      <w:pPr>
        <w:spacing w:before="300" w:after="120"/>
        <w:rPr>
          <w:b/>
          <w:sz w:val="32"/>
        </w:rPr>
      </w:pPr>
    </w:p>
    <w:p w14:paraId="4E621A6C" w14:textId="77777777" w:rsidR="002A1EDA" w:rsidRDefault="002A1EDA">
      <w:pPr>
        <w:spacing w:before="300" w:after="120"/>
        <w:rPr>
          <w:b/>
          <w:sz w:val="32"/>
        </w:rPr>
      </w:pPr>
    </w:p>
    <w:p w14:paraId="063F9B37" w14:textId="0E1225A1" w:rsidR="00D72C5E" w:rsidRDefault="00523A95">
      <w:pPr>
        <w:spacing w:before="300" w:after="120"/>
        <w:rPr>
          <w:rFonts w:ascii="Times New Roman" w:hAnsi="Times New Roman" w:cs="Times New Roman"/>
          <w:b/>
          <w:sz w:val="32"/>
        </w:rPr>
      </w:pPr>
      <w:r w:rsidRPr="00072FE5">
        <w:rPr>
          <w:rFonts w:ascii="Times New Roman" w:hAnsi="Times New Roman" w:cs="Times New Roman"/>
          <w:b/>
          <w:sz w:val="32"/>
        </w:rPr>
        <w:t xml:space="preserve">05  |  </w:t>
      </w:r>
      <w:proofErr w:type="spellStart"/>
      <w:r w:rsidRPr="00072FE5">
        <w:rPr>
          <w:rFonts w:ascii="Times New Roman" w:hAnsi="Times New Roman" w:cs="Times New Roman"/>
          <w:b/>
          <w:sz w:val="32"/>
        </w:rPr>
        <w:t>Arkitektura</w:t>
      </w:r>
      <w:proofErr w:type="spellEnd"/>
      <w:r w:rsidRPr="00072FE5">
        <w:rPr>
          <w:rFonts w:ascii="Times New Roman" w:hAnsi="Times New Roman" w:cs="Times New Roman"/>
          <w:b/>
          <w:sz w:val="32"/>
        </w:rPr>
        <w:t xml:space="preserve"> e </w:t>
      </w:r>
      <w:proofErr w:type="spellStart"/>
      <w:r w:rsidRPr="00072FE5">
        <w:rPr>
          <w:rFonts w:ascii="Times New Roman" w:hAnsi="Times New Roman" w:cs="Times New Roman"/>
          <w:b/>
          <w:sz w:val="32"/>
        </w:rPr>
        <w:t>sistemit</w:t>
      </w:r>
      <w:proofErr w:type="spellEnd"/>
    </w:p>
    <w:p w14:paraId="0F480532" w14:textId="6E88B550" w:rsidR="00203C94" w:rsidRDefault="00203C94">
      <w:pPr>
        <w:spacing w:before="300" w:after="120"/>
        <w:rPr>
          <w:rFonts w:ascii="Times New Roman" w:hAnsi="Times New Roman" w:cs="Times New Roman"/>
          <w:b/>
          <w:bCs/>
        </w:rPr>
      </w:pPr>
      <w:proofErr w:type="spellStart"/>
      <w:r w:rsidRPr="00203C94">
        <w:rPr>
          <w:rFonts w:ascii="Times New Roman" w:hAnsi="Times New Roman" w:cs="Times New Roman"/>
          <w:b/>
          <w:bCs/>
        </w:rPr>
        <w:t>Një</w:t>
      </w:r>
      <w:proofErr w:type="spellEnd"/>
      <w:r w:rsidRPr="00203C94">
        <w:rPr>
          <w:rFonts w:ascii="Times New Roman" w:hAnsi="Times New Roman" w:cs="Times New Roman"/>
          <w:b/>
          <w:bCs/>
        </w:rPr>
        <w:t xml:space="preserve"> </w:t>
      </w:r>
      <w:proofErr w:type="spellStart"/>
      <w:r w:rsidRPr="00203C94">
        <w:rPr>
          <w:rFonts w:ascii="Times New Roman" w:hAnsi="Times New Roman" w:cs="Times New Roman"/>
          <w:b/>
          <w:bCs/>
        </w:rPr>
        <w:t>pamje</w:t>
      </w:r>
      <w:proofErr w:type="spellEnd"/>
      <w:r w:rsidRPr="00203C94">
        <w:rPr>
          <w:rFonts w:ascii="Times New Roman" w:hAnsi="Times New Roman" w:cs="Times New Roman"/>
          <w:b/>
          <w:bCs/>
        </w:rPr>
        <w:t xml:space="preserve"> e </w:t>
      </w:r>
      <w:proofErr w:type="spellStart"/>
      <w:r w:rsidRPr="00203C94">
        <w:rPr>
          <w:rFonts w:ascii="Times New Roman" w:hAnsi="Times New Roman" w:cs="Times New Roman"/>
          <w:b/>
          <w:bCs/>
        </w:rPr>
        <w:t>përgjithshme</w:t>
      </w:r>
      <w:proofErr w:type="spellEnd"/>
      <w:r w:rsidRPr="00203C94">
        <w:rPr>
          <w:rFonts w:ascii="Times New Roman" w:hAnsi="Times New Roman" w:cs="Times New Roman"/>
          <w:b/>
          <w:bCs/>
        </w:rPr>
        <w:t xml:space="preserve"> e </w:t>
      </w:r>
      <w:proofErr w:type="spellStart"/>
      <w:r w:rsidRPr="00203C94">
        <w:rPr>
          <w:rFonts w:ascii="Times New Roman" w:hAnsi="Times New Roman" w:cs="Times New Roman"/>
          <w:b/>
          <w:bCs/>
        </w:rPr>
        <w:t>mënyrës</w:t>
      </w:r>
      <w:proofErr w:type="spellEnd"/>
      <w:r w:rsidRPr="00203C94">
        <w:rPr>
          <w:rFonts w:ascii="Times New Roman" w:hAnsi="Times New Roman" w:cs="Times New Roman"/>
          <w:b/>
          <w:bCs/>
        </w:rPr>
        <w:t xml:space="preserve"> se </w:t>
      </w:r>
      <w:proofErr w:type="spellStart"/>
      <w:r w:rsidRPr="00203C94">
        <w:rPr>
          <w:rFonts w:ascii="Times New Roman" w:hAnsi="Times New Roman" w:cs="Times New Roman"/>
          <w:b/>
          <w:bCs/>
        </w:rPr>
        <w:t>si</w:t>
      </w:r>
      <w:proofErr w:type="spellEnd"/>
      <w:r w:rsidRPr="00203C94">
        <w:rPr>
          <w:rFonts w:ascii="Times New Roman" w:hAnsi="Times New Roman" w:cs="Times New Roman"/>
          <w:b/>
          <w:bCs/>
        </w:rPr>
        <w:t xml:space="preserve"> </w:t>
      </w:r>
      <w:proofErr w:type="spellStart"/>
      <w:r w:rsidRPr="00203C94">
        <w:rPr>
          <w:rFonts w:ascii="Times New Roman" w:hAnsi="Times New Roman" w:cs="Times New Roman"/>
          <w:b/>
          <w:bCs/>
        </w:rPr>
        <w:t>komunikojnë</w:t>
      </w:r>
      <w:proofErr w:type="spellEnd"/>
      <w:r w:rsidRPr="00203C94">
        <w:rPr>
          <w:rFonts w:ascii="Times New Roman" w:hAnsi="Times New Roman" w:cs="Times New Roman"/>
          <w:b/>
          <w:bCs/>
        </w:rPr>
        <w:t xml:space="preserve"> </w:t>
      </w:r>
      <w:proofErr w:type="spellStart"/>
      <w:r w:rsidRPr="00203C94">
        <w:rPr>
          <w:rFonts w:ascii="Times New Roman" w:hAnsi="Times New Roman" w:cs="Times New Roman"/>
          <w:b/>
          <w:bCs/>
        </w:rPr>
        <w:t>komponentët</w:t>
      </w:r>
      <w:proofErr w:type="spellEnd"/>
      <w:r w:rsidRPr="00203C94">
        <w:rPr>
          <w:rFonts w:ascii="Times New Roman" w:hAnsi="Times New Roman" w:cs="Times New Roman"/>
          <w:b/>
          <w:bCs/>
        </w:rPr>
        <w:t xml:space="preserve"> e </w:t>
      </w:r>
      <w:proofErr w:type="spellStart"/>
      <w:r w:rsidRPr="00203C94">
        <w:rPr>
          <w:rFonts w:ascii="Times New Roman" w:hAnsi="Times New Roman" w:cs="Times New Roman"/>
          <w:b/>
          <w:bCs/>
        </w:rPr>
        <w:t>sistemit</w:t>
      </w:r>
      <w:proofErr w:type="spellEnd"/>
      <w:r>
        <w:rPr>
          <w:rFonts w:ascii="Times New Roman" w:hAnsi="Times New Roman" w:cs="Times New Roman"/>
          <w:b/>
          <w:bCs/>
        </w:rPr>
        <w:t>.</w:t>
      </w:r>
    </w:p>
    <w:p w14:paraId="6720D185" w14:textId="706A8CD0" w:rsidR="00203C94" w:rsidRPr="002B67C6" w:rsidRDefault="00203C94">
      <w:pPr>
        <w:spacing w:before="300" w:after="120"/>
        <w:rPr>
          <w:rFonts w:ascii="Times New Roman" w:hAnsi="Times New Roman" w:cs="Times New Roman"/>
          <w:b/>
          <w:bCs/>
          <w:color w:val="76923C" w:themeColor="accent3" w:themeShade="BF"/>
          <w:sz w:val="23"/>
          <w:szCs w:val="23"/>
        </w:rPr>
      </w:pPr>
      <w:r w:rsidRPr="002B67C6">
        <w:rPr>
          <w:rFonts w:ascii="Times New Roman" w:hAnsi="Times New Roman" w:cs="Times New Roman"/>
          <w:b/>
          <w:bCs/>
          <w:color w:val="76923C" w:themeColor="accent3" w:themeShade="BF"/>
          <w:sz w:val="23"/>
          <w:szCs w:val="23"/>
        </w:rPr>
        <w:t xml:space="preserve">5.1 Si </w:t>
      </w:r>
      <w:proofErr w:type="spellStart"/>
      <w:r w:rsidRPr="002B67C6">
        <w:rPr>
          <w:rFonts w:ascii="Times New Roman" w:hAnsi="Times New Roman" w:cs="Times New Roman"/>
          <w:b/>
          <w:bCs/>
          <w:color w:val="76923C" w:themeColor="accent3" w:themeShade="BF"/>
          <w:sz w:val="23"/>
          <w:szCs w:val="23"/>
        </w:rPr>
        <w:t>është</w:t>
      </w:r>
      <w:proofErr w:type="spellEnd"/>
      <w:r w:rsidRPr="002B67C6">
        <w:rPr>
          <w:rFonts w:ascii="Times New Roman" w:hAnsi="Times New Roman" w:cs="Times New Roman"/>
          <w:b/>
          <w:bCs/>
          <w:color w:val="76923C" w:themeColor="accent3" w:themeShade="BF"/>
          <w:sz w:val="23"/>
          <w:szCs w:val="23"/>
        </w:rPr>
        <w:t xml:space="preserve"> </w:t>
      </w:r>
      <w:proofErr w:type="spellStart"/>
      <w:r w:rsidR="00F666DB" w:rsidRPr="002B67C6">
        <w:rPr>
          <w:rFonts w:ascii="Times New Roman" w:hAnsi="Times New Roman" w:cs="Times New Roman"/>
          <w:b/>
          <w:bCs/>
          <w:color w:val="76923C" w:themeColor="accent3" w:themeShade="BF"/>
          <w:sz w:val="23"/>
          <w:szCs w:val="23"/>
        </w:rPr>
        <w:t>menduar</w:t>
      </w:r>
      <w:proofErr w:type="spellEnd"/>
      <w:r w:rsidR="00F666DB" w:rsidRPr="002B67C6">
        <w:rPr>
          <w:rFonts w:ascii="Times New Roman" w:hAnsi="Times New Roman" w:cs="Times New Roman"/>
          <w:b/>
          <w:bCs/>
          <w:color w:val="76923C" w:themeColor="accent3" w:themeShade="BF"/>
          <w:sz w:val="23"/>
          <w:szCs w:val="23"/>
        </w:rPr>
        <w:t xml:space="preserve"> </w:t>
      </w:r>
      <w:proofErr w:type="spellStart"/>
      <w:r w:rsidR="00F666DB" w:rsidRPr="002B67C6">
        <w:rPr>
          <w:rFonts w:ascii="Times New Roman" w:hAnsi="Times New Roman" w:cs="Times New Roman"/>
          <w:b/>
          <w:bCs/>
          <w:color w:val="76923C" w:themeColor="accent3" w:themeShade="BF"/>
          <w:sz w:val="23"/>
          <w:szCs w:val="23"/>
        </w:rPr>
        <w:t>të</w:t>
      </w:r>
      <w:proofErr w:type="spellEnd"/>
      <w:r w:rsidR="00F666DB" w:rsidRPr="002B67C6">
        <w:rPr>
          <w:rFonts w:ascii="Times New Roman" w:hAnsi="Times New Roman" w:cs="Times New Roman"/>
          <w:b/>
          <w:bCs/>
          <w:color w:val="76923C" w:themeColor="accent3" w:themeShade="BF"/>
          <w:sz w:val="23"/>
          <w:szCs w:val="23"/>
        </w:rPr>
        <w:t xml:space="preserve"> </w:t>
      </w:r>
      <w:proofErr w:type="spellStart"/>
      <w:r w:rsidR="00F666DB" w:rsidRPr="002B67C6">
        <w:rPr>
          <w:rFonts w:ascii="Times New Roman" w:hAnsi="Times New Roman" w:cs="Times New Roman"/>
          <w:b/>
          <w:bCs/>
          <w:color w:val="76923C" w:themeColor="accent3" w:themeShade="BF"/>
          <w:sz w:val="23"/>
          <w:szCs w:val="23"/>
        </w:rPr>
        <w:t>ndërtohet</w:t>
      </w:r>
      <w:proofErr w:type="spellEnd"/>
      <w:r w:rsidRPr="002B67C6">
        <w:rPr>
          <w:rFonts w:ascii="Times New Roman" w:hAnsi="Times New Roman" w:cs="Times New Roman"/>
          <w:b/>
          <w:bCs/>
          <w:color w:val="76923C" w:themeColor="accent3" w:themeShade="BF"/>
          <w:sz w:val="23"/>
          <w:szCs w:val="23"/>
        </w:rPr>
        <w:t xml:space="preserve"> </w:t>
      </w:r>
      <w:proofErr w:type="spellStart"/>
      <w:r w:rsidRPr="002B67C6">
        <w:rPr>
          <w:rFonts w:ascii="Times New Roman" w:hAnsi="Times New Roman" w:cs="Times New Roman"/>
          <w:b/>
          <w:bCs/>
          <w:color w:val="76923C" w:themeColor="accent3" w:themeShade="BF"/>
          <w:sz w:val="23"/>
          <w:szCs w:val="23"/>
        </w:rPr>
        <w:t>sistemi</w:t>
      </w:r>
      <w:proofErr w:type="spellEnd"/>
    </w:p>
    <w:p w14:paraId="51323A3D" w14:textId="6D9F2951" w:rsidR="00D72C5E" w:rsidRPr="00072FE5" w:rsidRDefault="00F666DB">
      <w:pPr>
        <w:spacing w:after="120" w:line="269" w:lineRule="auto"/>
        <w:rPr>
          <w:rFonts w:ascii="Times New Roman" w:hAnsi="Times New Roman" w:cs="Times New Roman"/>
        </w:rPr>
      </w:pPr>
      <w:proofErr w:type="spellStart"/>
      <w:r w:rsidRPr="00F666DB">
        <w:rPr>
          <w:rFonts w:ascii="Times New Roman" w:hAnsi="Times New Roman" w:cs="Times New Roman"/>
        </w:rPr>
        <w:t>Sistemi</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i</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menaxhimit</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të</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banesave</w:t>
      </w:r>
      <w:proofErr w:type="spellEnd"/>
      <w:r w:rsidRPr="00F666DB">
        <w:rPr>
          <w:rFonts w:ascii="Times New Roman" w:hAnsi="Times New Roman" w:cs="Times New Roman"/>
        </w:rPr>
        <w:t xml:space="preserve"> me </w:t>
      </w:r>
      <w:proofErr w:type="spellStart"/>
      <w:r w:rsidRPr="00F666DB">
        <w:rPr>
          <w:rFonts w:ascii="Times New Roman" w:hAnsi="Times New Roman" w:cs="Times New Roman"/>
        </w:rPr>
        <w:t>qira</w:t>
      </w:r>
      <w:proofErr w:type="spellEnd"/>
      <w:r w:rsidRPr="00F666DB">
        <w:rPr>
          <w:rFonts w:ascii="Times New Roman" w:hAnsi="Times New Roman" w:cs="Times New Roman"/>
        </w:rPr>
        <w:t xml:space="preserve"> do </w:t>
      </w:r>
      <w:proofErr w:type="spellStart"/>
      <w:r w:rsidRPr="00F666DB">
        <w:rPr>
          <w:rFonts w:ascii="Times New Roman" w:hAnsi="Times New Roman" w:cs="Times New Roman"/>
        </w:rPr>
        <w:t>të</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ndërtohet</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si</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aplikacion</w:t>
      </w:r>
      <w:proofErr w:type="spellEnd"/>
      <w:r w:rsidRPr="00F666DB">
        <w:rPr>
          <w:rFonts w:ascii="Times New Roman" w:hAnsi="Times New Roman" w:cs="Times New Roman"/>
        </w:rPr>
        <w:t xml:space="preserve"> web.</w:t>
      </w:r>
      <w:r>
        <w:rPr>
          <w:rFonts w:ascii="Times New Roman" w:hAnsi="Times New Roman" w:cs="Times New Roman"/>
        </w:rPr>
        <w:t xml:space="preserve"> </w:t>
      </w:r>
      <w:proofErr w:type="spellStart"/>
      <w:r w:rsidR="00523A95" w:rsidRPr="00072FE5">
        <w:rPr>
          <w:rFonts w:ascii="Times New Roman" w:hAnsi="Times New Roman" w:cs="Times New Roman"/>
        </w:rPr>
        <w:t>Aplikacioni</w:t>
      </w:r>
      <w:proofErr w:type="spellEnd"/>
      <w:r w:rsidR="00523A95" w:rsidRPr="00072FE5">
        <w:rPr>
          <w:rFonts w:ascii="Times New Roman" w:hAnsi="Times New Roman" w:cs="Times New Roman"/>
        </w:rPr>
        <w:t xml:space="preserve"> </w:t>
      </w:r>
      <w:proofErr w:type="spellStart"/>
      <w:r w:rsidR="00523A95" w:rsidRPr="00072FE5">
        <w:rPr>
          <w:rFonts w:ascii="Times New Roman" w:hAnsi="Times New Roman" w:cs="Times New Roman"/>
        </w:rPr>
        <w:t>planifikohet</w:t>
      </w:r>
      <w:proofErr w:type="spellEnd"/>
      <w:r w:rsidR="00523A95" w:rsidRPr="00072FE5">
        <w:rPr>
          <w:rFonts w:ascii="Times New Roman" w:hAnsi="Times New Roman" w:cs="Times New Roman"/>
        </w:rPr>
        <w:t xml:space="preserve"> </w:t>
      </w:r>
      <w:proofErr w:type="spellStart"/>
      <w:r w:rsidR="00523A95" w:rsidRPr="00072FE5">
        <w:rPr>
          <w:rFonts w:ascii="Times New Roman" w:hAnsi="Times New Roman" w:cs="Times New Roman"/>
        </w:rPr>
        <w:t>të</w:t>
      </w:r>
      <w:proofErr w:type="spellEnd"/>
      <w:r w:rsidR="00523A95" w:rsidRPr="00072FE5">
        <w:rPr>
          <w:rFonts w:ascii="Times New Roman" w:hAnsi="Times New Roman" w:cs="Times New Roman"/>
        </w:rPr>
        <w:t xml:space="preserve"> </w:t>
      </w:r>
      <w:proofErr w:type="spellStart"/>
      <w:r w:rsidR="00523A95" w:rsidRPr="00072FE5">
        <w:rPr>
          <w:rFonts w:ascii="Times New Roman" w:hAnsi="Times New Roman" w:cs="Times New Roman"/>
        </w:rPr>
        <w:t>ketë</w:t>
      </w:r>
      <w:proofErr w:type="spellEnd"/>
      <w:r w:rsidR="00523A95" w:rsidRPr="00072FE5">
        <w:rPr>
          <w:rFonts w:ascii="Times New Roman" w:hAnsi="Times New Roman" w:cs="Times New Roman"/>
        </w:rPr>
        <w:t xml:space="preserve"> tri pjesë kryesore. </w:t>
      </w:r>
      <w:proofErr w:type="spellStart"/>
      <w:r w:rsidR="00523A95" w:rsidRPr="00072FE5">
        <w:rPr>
          <w:rFonts w:ascii="Times New Roman" w:hAnsi="Times New Roman" w:cs="Times New Roman"/>
        </w:rPr>
        <w:t>Përdoruesi</w:t>
      </w:r>
      <w:proofErr w:type="spellEnd"/>
      <w:r w:rsidR="00523A95" w:rsidRPr="00072FE5">
        <w:rPr>
          <w:rFonts w:ascii="Times New Roman" w:hAnsi="Times New Roman" w:cs="Times New Roman"/>
        </w:rPr>
        <w:t xml:space="preserve"> </w:t>
      </w:r>
      <w:proofErr w:type="spellStart"/>
      <w:r w:rsidR="00523A95" w:rsidRPr="00072FE5">
        <w:rPr>
          <w:rFonts w:ascii="Times New Roman" w:hAnsi="Times New Roman" w:cs="Times New Roman"/>
        </w:rPr>
        <w:t>kryen</w:t>
      </w:r>
      <w:proofErr w:type="spellEnd"/>
      <w:r w:rsidR="00523A95" w:rsidRPr="00072FE5">
        <w:rPr>
          <w:rFonts w:ascii="Times New Roman" w:hAnsi="Times New Roman" w:cs="Times New Roman"/>
        </w:rPr>
        <w:t xml:space="preserve"> </w:t>
      </w:r>
      <w:proofErr w:type="spellStart"/>
      <w:r w:rsidR="00523A95" w:rsidRPr="00072FE5">
        <w:rPr>
          <w:rFonts w:ascii="Times New Roman" w:hAnsi="Times New Roman" w:cs="Times New Roman"/>
        </w:rPr>
        <w:t>veprimet</w:t>
      </w:r>
      <w:proofErr w:type="spellEnd"/>
      <w:r w:rsidR="00523A95" w:rsidRPr="00072FE5">
        <w:rPr>
          <w:rFonts w:ascii="Times New Roman" w:hAnsi="Times New Roman" w:cs="Times New Roman"/>
        </w:rPr>
        <w:t xml:space="preserve"> </w:t>
      </w:r>
      <w:proofErr w:type="spellStart"/>
      <w:r w:rsidR="00523A95" w:rsidRPr="00072FE5">
        <w:rPr>
          <w:rFonts w:ascii="Times New Roman" w:hAnsi="Times New Roman" w:cs="Times New Roman"/>
        </w:rPr>
        <w:t>në</w:t>
      </w:r>
      <w:proofErr w:type="spellEnd"/>
      <w:r w:rsidR="00523A95" w:rsidRPr="00072FE5">
        <w:rPr>
          <w:rFonts w:ascii="Times New Roman" w:hAnsi="Times New Roman" w:cs="Times New Roman"/>
        </w:rPr>
        <w:t xml:space="preserve"> ndërfaqe, Django </w:t>
      </w:r>
      <w:proofErr w:type="spellStart"/>
      <w:r w:rsidR="00523A95" w:rsidRPr="00072FE5">
        <w:rPr>
          <w:rFonts w:ascii="Times New Roman" w:hAnsi="Times New Roman" w:cs="Times New Roman"/>
        </w:rPr>
        <w:t>i</w:t>
      </w:r>
      <w:proofErr w:type="spellEnd"/>
      <w:r w:rsidR="00523A95" w:rsidRPr="00072FE5">
        <w:rPr>
          <w:rFonts w:ascii="Times New Roman" w:hAnsi="Times New Roman" w:cs="Times New Roman"/>
        </w:rPr>
        <w:t xml:space="preserve"> </w:t>
      </w:r>
      <w:proofErr w:type="spellStart"/>
      <w:r w:rsidR="00523A95" w:rsidRPr="00072FE5">
        <w:rPr>
          <w:rFonts w:ascii="Times New Roman" w:hAnsi="Times New Roman" w:cs="Times New Roman"/>
        </w:rPr>
        <w:t>përpunon</w:t>
      </w:r>
      <w:proofErr w:type="spellEnd"/>
      <w:r w:rsidR="00523A95" w:rsidRPr="00072FE5">
        <w:rPr>
          <w:rFonts w:ascii="Times New Roman" w:hAnsi="Times New Roman" w:cs="Times New Roman"/>
        </w:rPr>
        <w:t xml:space="preserve"> </w:t>
      </w:r>
      <w:proofErr w:type="spellStart"/>
      <w:r w:rsidR="00523A95" w:rsidRPr="00072FE5">
        <w:rPr>
          <w:rFonts w:ascii="Times New Roman" w:hAnsi="Times New Roman" w:cs="Times New Roman"/>
        </w:rPr>
        <w:t>kërkesat</w:t>
      </w:r>
      <w:proofErr w:type="spellEnd"/>
      <w:r w:rsidR="00523A95" w:rsidRPr="00072FE5">
        <w:rPr>
          <w:rFonts w:ascii="Times New Roman" w:hAnsi="Times New Roman" w:cs="Times New Roman"/>
        </w:rPr>
        <w:t xml:space="preserve"> </w:t>
      </w:r>
      <w:proofErr w:type="spellStart"/>
      <w:r w:rsidR="00523A95" w:rsidRPr="00072FE5">
        <w:rPr>
          <w:rFonts w:ascii="Times New Roman" w:hAnsi="Times New Roman" w:cs="Times New Roman"/>
        </w:rPr>
        <w:t>dhe</w:t>
      </w:r>
      <w:proofErr w:type="spellEnd"/>
      <w:r w:rsidR="00523A95" w:rsidRPr="00072FE5">
        <w:rPr>
          <w:rFonts w:ascii="Times New Roman" w:hAnsi="Times New Roman" w:cs="Times New Roman"/>
        </w:rPr>
        <w:t xml:space="preserve"> </w:t>
      </w:r>
      <w:proofErr w:type="spellStart"/>
      <w:r w:rsidR="00523A95" w:rsidRPr="00072FE5">
        <w:rPr>
          <w:rFonts w:ascii="Times New Roman" w:hAnsi="Times New Roman" w:cs="Times New Roman"/>
        </w:rPr>
        <w:t>databaza</w:t>
      </w:r>
      <w:proofErr w:type="spellEnd"/>
      <w:r w:rsidR="00523A95" w:rsidRPr="00072FE5">
        <w:rPr>
          <w:rFonts w:ascii="Times New Roman" w:hAnsi="Times New Roman" w:cs="Times New Roman"/>
        </w:rPr>
        <w:t xml:space="preserve"> ruan </w:t>
      </w:r>
      <w:proofErr w:type="spellStart"/>
      <w:r w:rsidR="00523A95" w:rsidRPr="00072FE5">
        <w:rPr>
          <w:rFonts w:ascii="Times New Roman" w:hAnsi="Times New Roman" w:cs="Times New Roman"/>
        </w:rPr>
        <w:t>ose</w:t>
      </w:r>
      <w:proofErr w:type="spellEnd"/>
      <w:r w:rsidR="00523A95" w:rsidRPr="00072FE5">
        <w:rPr>
          <w:rFonts w:ascii="Times New Roman" w:hAnsi="Times New Roman" w:cs="Times New Roman"/>
        </w:rPr>
        <w:t xml:space="preserve"> </w:t>
      </w:r>
      <w:proofErr w:type="spellStart"/>
      <w:r w:rsidR="00523A95" w:rsidRPr="00072FE5">
        <w:rPr>
          <w:rFonts w:ascii="Times New Roman" w:hAnsi="Times New Roman" w:cs="Times New Roman"/>
        </w:rPr>
        <w:t>kthen</w:t>
      </w:r>
      <w:proofErr w:type="spellEnd"/>
      <w:r w:rsidR="00523A95" w:rsidRPr="00072FE5">
        <w:rPr>
          <w:rFonts w:ascii="Times New Roman" w:hAnsi="Times New Roman" w:cs="Times New Roman"/>
        </w:rPr>
        <w:t xml:space="preserve"> </w:t>
      </w:r>
      <w:proofErr w:type="spellStart"/>
      <w:r w:rsidR="00523A95" w:rsidRPr="00072FE5">
        <w:rPr>
          <w:rFonts w:ascii="Times New Roman" w:hAnsi="Times New Roman" w:cs="Times New Roman"/>
        </w:rPr>
        <w:t>informacionin</w:t>
      </w:r>
      <w:proofErr w:type="spellEnd"/>
      <w:r w:rsidR="00523A95" w:rsidRPr="00072FE5">
        <w:rPr>
          <w:rFonts w:ascii="Times New Roman" w:hAnsi="Times New Roman" w:cs="Times New Roman"/>
        </w:rPr>
        <w:t>.</w:t>
      </w:r>
    </w:p>
    <w:tbl>
      <w:tblPr>
        <w:tblStyle w:val="TableGrid"/>
        <w:tblW w:w="0" w:type="auto"/>
        <w:jc w:val="center"/>
        <w:tblLook w:val="04A0" w:firstRow="1" w:lastRow="0" w:firstColumn="1" w:lastColumn="0" w:noHBand="0" w:noVBand="1"/>
      </w:tblPr>
      <w:tblGrid>
        <w:gridCol w:w="4839"/>
        <w:gridCol w:w="4839"/>
      </w:tblGrid>
      <w:tr w:rsidR="00D72C5E" w:rsidRPr="00072FE5" w14:paraId="3934E50E" w14:textId="77777777" w:rsidTr="008D3455">
        <w:trPr>
          <w:tblHeader/>
          <w:jc w:val="center"/>
        </w:trPr>
        <w:tc>
          <w:tcPr>
            <w:tcW w:w="4844" w:type="dxa"/>
            <w:shd w:val="clear" w:color="auto" w:fill="D9D9D9" w:themeFill="background1" w:themeFillShade="D9"/>
          </w:tcPr>
          <w:p w14:paraId="0EF104EA" w14:textId="77777777" w:rsidR="00D72C5E" w:rsidRPr="00072FE5" w:rsidRDefault="00523A95">
            <w:pPr>
              <w:spacing w:after="20"/>
              <w:rPr>
                <w:rFonts w:ascii="Times New Roman" w:hAnsi="Times New Roman" w:cs="Times New Roman"/>
              </w:rPr>
            </w:pPr>
            <w:r w:rsidRPr="008D3455">
              <w:rPr>
                <w:rFonts w:ascii="Times New Roman" w:hAnsi="Times New Roman" w:cs="Times New Roman"/>
                <w:b/>
                <w:color w:val="4F6228" w:themeColor="accent3" w:themeShade="80"/>
                <w:sz w:val="18"/>
              </w:rPr>
              <w:t>Pjesa</w:t>
            </w:r>
          </w:p>
        </w:tc>
        <w:tc>
          <w:tcPr>
            <w:tcW w:w="4844" w:type="dxa"/>
            <w:shd w:val="clear" w:color="auto" w:fill="D9D9D9" w:themeFill="background1" w:themeFillShade="D9"/>
          </w:tcPr>
          <w:p w14:paraId="4F5634D0" w14:textId="77777777" w:rsidR="00D72C5E" w:rsidRPr="00072FE5" w:rsidRDefault="00523A95">
            <w:pPr>
              <w:spacing w:after="20"/>
              <w:rPr>
                <w:rFonts w:ascii="Times New Roman" w:hAnsi="Times New Roman" w:cs="Times New Roman"/>
              </w:rPr>
            </w:pPr>
            <w:r w:rsidRPr="008D3455">
              <w:rPr>
                <w:rFonts w:ascii="Times New Roman" w:hAnsi="Times New Roman" w:cs="Times New Roman"/>
                <w:b/>
                <w:color w:val="4F6228" w:themeColor="accent3" w:themeShade="80"/>
                <w:sz w:val="18"/>
              </w:rPr>
              <w:t>Detyra kryesore</w:t>
            </w:r>
          </w:p>
        </w:tc>
      </w:tr>
      <w:tr w:rsidR="00D72C5E" w:rsidRPr="00072FE5" w14:paraId="3F2916DA" w14:textId="77777777" w:rsidTr="008D3455">
        <w:trPr>
          <w:trHeight w:val="437"/>
          <w:jc w:val="center"/>
        </w:trPr>
        <w:tc>
          <w:tcPr>
            <w:tcW w:w="4844" w:type="dxa"/>
            <w:shd w:val="clear" w:color="auto" w:fill="BECE9E"/>
          </w:tcPr>
          <w:p w14:paraId="3D442D97" w14:textId="77777777" w:rsidR="00D72C5E" w:rsidRPr="008D3455" w:rsidRDefault="00523A95">
            <w:pPr>
              <w:spacing w:after="20"/>
              <w:rPr>
                <w:rFonts w:ascii="Times New Roman" w:hAnsi="Times New Roman" w:cs="Times New Roman"/>
                <w:b/>
                <w:bCs/>
              </w:rPr>
            </w:pPr>
            <w:r w:rsidRPr="008D3455">
              <w:rPr>
                <w:rFonts w:ascii="Times New Roman" w:hAnsi="Times New Roman" w:cs="Times New Roman"/>
                <w:b/>
                <w:bCs/>
                <w:sz w:val="18"/>
              </w:rPr>
              <w:t>Frontend (HTML, CSS, JavaScript, Bootstrap)</w:t>
            </w:r>
          </w:p>
        </w:tc>
        <w:tc>
          <w:tcPr>
            <w:tcW w:w="4844" w:type="dxa"/>
          </w:tcPr>
          <w:p w14:paraId="7B95DC15" w14:textId="77777777" w:rsidR="00D72C5E" w:rsidRPr="00072FE5" w:rsidRDefault="00523A95">
            <w:pPr>
              <w:spacing w:after="20"/>
              <w:rPr>
                <w:rFonts w:ascii="Times New Roman" w:hAnsi="Times New Roman" w:cs="Times New Roman"/>
              </w:rPr>
            </w:pPr>
            <w:r w:rsidRPr="00072FE5">
              <w:rPr>
                <w:rFonts w:ascii="Times New Roman" w:hAnsi="Times New Roman" w:cs="Times New Roman"/>
                <w:sz w:val="18"/>
              </w:rPr>
              <w:t>Shfaq formularët, listat e banesave dhe të dhënat e kontratave.</w:t>
            </w:r>
          </w:p>
        </w:tc>
      </w:tr>
      <w:tr w:rsidR="00D72C5E" w:rsidRPr="00072FE5" w14:paraId="0FFDCE21" w14:textId="77777777" w:rsidTr="008D3455">
        <w:trPr>
          <w:jc w:val="center"/>
        </w:trPr>
        <w:tc>
          <w:tcPr>
            <w:tcW w:w="4844" w:type="dxa"/>
            <w:shd w:val="clear" w:color="auto" w:fill="BECE9E"/>
          </w:tcPr>
          <w:p w14:paraId="265E818A" w14:textId="77777777" w:rsidR="00D72C5E" w:rsidRPr="008D3455" w:rsidRDefault="00523A95">
            <w:pPr>
              <w:spacing w:after="20"/>
              <w:rPr>
                <w:rFonts w:ascii="Times New Roman" w:hAnsi="Times New Roman" w:cs="Times New Roman"/>
                <w:b/>
                <w:bCs/>
              </w:rPr>
            </w:pPr>
            <w:r w:rsidRPr="008D3455">
              <w:rPr>
                <w:rFonts w:ascii="Times New Roman" w:hAnsi="Times New Roman" w:cs="Times New Roman"/>
                <w:b/>
                <w:bCs/>
                <w:sz w:val="18"/>
              </w:rPr>
              <w:t>Backend (Python / Django)</w:t>
            </w:r>
          </w:p>
        </w:tc>
        <w:tc>
          <w:tcPr>
            <w:tcW w:w="4844" w:type="dxa"/>
          </w:tcPr>
          <w:p w14:paraId="129C4488" w14:textId="77777777" w:rsidR="00D72C5E" w:rsidRPr="00072FE5" w:rsidRDefault="00523A95">
            <w:pPr>
              <w:spacing w:after="20"/>
              <w:rPr>
                <w:rFonts w:ascii="Times New Roman" w:hAnsi="Times New Roman" w:cs="Times New Roman"/>
              </w:rPr>
            </w:pPr>
            <w:r w:rsidRPr="00072FE5">
              <w:rPr>
                <w:rFonts w:ascii="Times New Roman" w:hAnsi="Times New Roman" w:cs="Times New Roman"/>
                <w:sz w:val="18"/>
              </w:rPr>
              <w:t>Kontrollon të dhënat, zbaton rregullat e kontratave dhe përpunon pagesat.</w:t>
            </w:r>
          </w:p>
        </w:tc>
      </w:tr>
      <w:tr w:rsidR="00D72C5E" w:rsidRPr="00072FE5" w14:paraId="7C36A634" w14:textId="77777777" w:rsidTr="008D3455">
        <w:trPr>
          <w:trHeight w:val="419"/>
          <w:jc w:val="center"/>
        </w:trPr>
        <w:tc>
          <w:tcPr>
            <w:tcW w:w="4844" w:type="dxa"/>
            <w:shd w:val="clear" w:color="auto" w:fill="BECE9E"/>
          </w:tcPr>
          <w:p w14:paraId="16D98EB9" w14:textId="77777777" w:rsidR="00D72C5E" w:rsidRPr="008D3455" w:rsidRDefault="00523A95">
            <w:pPr>
              <w:spacing w:after="20"/>
              <w:rPr>
                <w:rFonts w:ascii="Times New Roman" w:hAnsi="Times New Roman" w:cs="Times New Roman"/>
                <w:b/>
                <w:bCs/>
              </w:rPr>
            </w:pPr>
            <w:proofErr w:type="spellStart"/>
            <w:r w:rsidRPr="008D3455">
              <w:rPr>
                <w:rFonts w:ascii="Times New Roman" w:hAnsi="Times New Roman" w:cs="Times New Roman"/>
                <w:b/>
                <w:bCs/>
                <w:sz w:val="18"/>
              </w:rPr>
              <w:t>Databaza</w:t>
            </w:r>
            <w:proofErr w:type="spellEnd"/>
            <w:r w:rsidRPr="008D3455">
              <w:rPr>
                <w:rFonts w:ascii="Times New Roman" w:hAnsi="Times New Roman" w:cs="Times New Roman"/>
                <w:b/>
                <w:bCs/>
                <w:sz w:val="18"/>
              </w:rPr>
              <w:t xml:space="preserve"> (MySQL)</w:t>
            </w:r>
          </w:p>
        </w:tc>
        <w:tc>
          <w:tcPr>
            <w:tcW w:w="4844" w:type="dxa"/>
          </w:tcPr>
          <w:p w14:paraId="334514AB" w14:textId="77777777" w:rsidR="00D72C5E" w:rsidRPr="00072FE5" w:rsidRDefault="00523A95">
            <w:pPr>
              <w:spacing w:after="20"/>
              <w:rPr>
                <w:rFonts w:ascii="Times New Roman" w:hAnsi="Times New Roman" w:cs="Times New Roman"/>
              </w:rPr>
            </w:pPr>
            <w:r w:rsidRPr="00072FE5">
              <w:rPr>
                <w:rFonts w:ascii="Times New Roman" w:hAnsi="Times New Roman" w:cs="Times New Roman"/>
                <w:sz w:val="18"/>
              </w:rPr>
              <w:t>Ruan të dhënat dhe relacionet ndërmjet entiteteve.</w:t>
            </w:r>
          </w:p>
        </w:tc>
      </w:tr>
    </w:tbl>
    <w:p w14:paraId="57932109" w14:textId="77777777" w:rsidR="00D72C5E" w:rsidRPr="00072FE5" w:rsidRDefault="00D72C5E">
      <w:pPr>
        <w:spacing w:after="20"/>
        <w:rPr>
          <w:rFonts w:ascii="Times New Roman" w:hAnsi="Times New Roman" w:cs="Times New Roman"/>
        </w:rPr>
      </w:pPr>
    </w:p>
    <w:p w14:paraId="426731C2" w14:textId="77777777" w:rsidR="00D72C5E" w:rsidRPr="00072FE5" w:rsidRDefault="00523A95">
      <w:pPr>
        <w:keepNext/>
        <w:spacing w:after="120" w:line="269" w:lineRule="auto"/>
        <w:rPr>
          <w:rFonts w:ascii="Times New Roman" w:hAnsi="Times New Roman" w:cs="Times New Roman"/>
        </w:rPr>
      </w:pPr>
      <w:r w:rsidRPr="00072FE5">
        <w:rPr>
          <w:rFonts w:ascii="Times New Roman" w:hAnsi="Times New Roman" w:cs="Times New Roman"/>
        </w:rPr>
        <w:t>Diagrami i arkitekturës:</w:t>
      </w:r>
    </w:p>
    <w:p w14:paraId="2E26EC3D" w14:textId="6F47CA33" w:rsidR="00F666DB" w:rsidRPr="00F666DB" w:rsidRDefault="00523A95" w:rsidP="00F666DB">
      <w:pPr>
        <w:spacing w:before="40" w:after="80" w:line="240" w:lineRule="auto"/>
        <w:jc w:val="center"/>
      </w:pPr>
      <w:r>
        <w:rPr>
          <w:noProof/>
        </w:rPr>
        <w:drawing>
          <wp:inline distT="0" distB="0" distL="0" distR="0" wp14:anchorId="316D24D5" wp14:editId="53D20060">
            <wp:extent cx="4160520" cy="2606040"/>
            <wp:effectExtent l="19050" t="19050" r="11430" b="228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i_arkitektures_agnesa.png"/>
                    <pic:cNvPicPr/>
                  </pic:nvPicPr>
                  <pic:blipFill>
                    <a:blip r:embed="rId8"/>
                    <a:stretch>
                      <a:fillRect/>
                    </a:stretch>
                  </pic:blipFill>
                  <pic:spPr>
                    <a:xfrm>
                      <a:off x="0" y="0"/>
                      <a:ext cx="4160520" cy="2606040"/>
                    </a:xfrm>
                    <a:prstGeom prst="rect">
                      <a:avLst/>
                    </a:prstGeom>
                    <a:ln>
                      <a:solidFill>
                        <a:schemeClr val="accent3">
                          <a:lumMod val="50000"/>
                        </a:schemeClr>
                      </a:solidFill>
                    </a:ln>
                  </pic:spPr>
                </pic:pic>
              </a:graphicData>
            </a:graphic>
          </wp:inline>
        </w:drawing>
      </w:r>
    </w:p>
    <w:p w14:paraId="58F6A8BB" w14:textId="77777777" w:rsidR="00440F66" w:rsidRDefault="00440F66" w:rsidP="00F666DB">
      <w:pPr>
        <w:spacing w:after="20"/>
        <w:rPr>
          <w:rFonts w:ascii="Times New Roman" w:hAnsi="Times New Roman" w:cs="Times New Roman"/>
          <w:b/>
          <w:bCs/>
          <w:color w:val="76923C" w:themeColor="accent3" w:themeShade="BF"/>
          <w:sz w:val="23"/>
          <w:szCs w:val="23"/>
        </w:rPr>
      </w:pPr>
    </w:p>
    <w:p w14:paraId="434A9729" w14:textId="3A653D8A" w:rsidR="00F666DB" w:rsidRPr="002B67C6" w:rsidRDefault="00F666DB" w:rsidP="00F666DB">
      <w:pPr>
        <w:spacing w:after="20"/>
        <w:rPr>
          <w:rFonts w:ascii="Times New Roman" w:hAnsi="Times New Roman" w:cs="Times New Roman"/>
          <w:b/>
          <w:bCs/>
          <w:color w:val="76923C" w:themeColor="accent3" w:themeShade="BF"/>
          <w:sz w:val="23"/>
          <w:szCs w:val="23"/>
        </w:rPr>
      </w:pPr>
      <w:r w:rsidRPr="00F666DB">
        <w:rPr>
          <w:rFonts w:ascii="Times New Roman" w:hAnsi="Times New Roman" w:cs="Times New Roman"/>
          <w:b/>
          <w:bCs/>
          <w:color w:val="76923C" w:themeColor="accent3" w:themeShade="BF"/>
          <w:sz w:val="23"/>
          <w:szCs w:val="23"/>
        </w:rPr>
        <w:t xml:space="preserve">5.2 </w:t>
      </w:r>
      <w:proofErr w:type="spellStart"/>
      <w:r w:rsidRPr="00F666DB">
        <w:rPr>
          <w:rFonts w:ascii="Times New Roman" w:hAnsi="Times New Roman" w:cs="Times New Roman"/>
          <w:b/>
          <w:bCs/>
          <w:color w:val="76923C" w:themeColor="accent3" w:themeShade="BF"/>
          <w:sz w:val="23"/>
          <w:szCs w:val="23"/>
        </w:rPr>
        <w:t>Çfarë</w:t>
      </w:r>
      <w:proofErr w:type="spellEnd"/>
      <w:r w:rsidRPr="00F666DB">
        <w:rPr>
          <w:rFonts w:ascii="Times New Roman" w:hAnsi="Times New Roman" w:cs="Times New Roman"/>
          <w:b/>
          <w:bCs/>
          <w:color w:val="76923C" w:themeColor="accent3" w:themeShade="BF"/>
          <w:sz w:val="23"/>
          <w:szCs w:val="23"/>
        </w:rPr>
        <w:t xml:space="preserve"> </w:t>
      </w:r>
      <w:proofErr w:type="spellStart"/>
      <w:r w:rsidRPr="00F666DB">
        <w:rPr>
          <w:rFonts w:ascii="Times New Roman" w:hAnsi="Times New Roman" w:cs="Times New Roman"/>
          <w:b/>
          <w:bCs/>
          <w:color w:val="76923C" w:themeColor="accent3" w:themeShade="BF"/>
          <w:sz w:val="23"/>
          <w:szCs w:val="23"/>
        </w:rPr>
        <w:t>ndodh</w:t>
      </w:r>
      <w:proofErr w:type="spellEnd"/>
      <w:r w:rsidRPr="00F666DB">
        <w:rPr>
          <w:rFonts w:ascii="Times New Roman" w:hAnsi="Times New Roman" w:cs="Times New Roman"/>
          <w:b/>
          <w:bCs/>
          <w:color w:val="76923C" w:themeColor="accent3" w:themeShade="BF"/>
          <w:sz w:val="23"/>
          <w:szCs w:val="23"/>
        </w:rPr>
        <w:t xml:space="preserve"> </w:t>
      </w:r>
      <w:proofErr w:type="spellStart"/>
      <w:r w:rsidRPr="00F666DB">
        <w:rPr>
          <w:rFonts w:ascii="Times New Roman" w:hAnsi="Times New Roman" w:cs="Times New Roman"/>
          <w:b/>
          <w:bCs/>
          <w:color w:val="76923C" w:themeColor="accent3" w:themeShade="BF"/>
          <w:sz w:val="23"/>
          <w:szCs w:val="23"/>
        </w:rPr>
        <w:t>kur</w:t>
      </w:r>
      <w:proofErr w:type="spellEnd"/>
      <w:r w:rsidRPr="00F666DB">
        <w:rPr>
          <w:rFonts w:ascii="Times New Roman" w:hAnsi="Times New Roman" w:cs="Times New Roman"/>
          <w:b/>
          <w:bCs/>
          <w:color w:val="76923C" w:themeColor="accent3" w:themeShade="BF"/>
          <w:sz w:val="23"/>
          <w:szCs w:val="23"/>
        </w:rPr>
        <w:t xml:space="preserve"> </w:t>
      </w:r>
      <w:proofErr w:type="spellStart"/>
      <w:r w:rsidRPr="00F666DB">
        <w:rPr>
          <w:rFonts w:ascii="Times New Roman" w:hAnsi="Times New Roman" w:cs="Times New Roman"/>
          <w:b/>
          <w:bCs/>
          <w:color w:val="76923C" w:themeColor="accent3" w:themeShade="BF"/>
          <w:sz w:val="23"/>
          <w:szCs w:val="23"/>
        </w:rPr>
        <w:t>dërgohet</w:t>
      </w:r>
      <w:proofErr w:type="spellEnd"/>
      <w:r w:rsidRPr="00F666DB">
        <w:rPr>
          <w:rFonts w:ascii="Times New Roman" w:hAnsi="Times New Roman" w:cs="Times New Roman"/>
          <w:b/>
          <w:bCs/>
          <w:color w:val="76923C" w:themeColor="accent3" w:themeShade="BF"/>
          <w:sz w:val="23"/>
          <w:szCs w:val="23"/>
        </w:rPr>
        <w:t xml:space="preserve"> </w:t>
      </w:r>
      <w:proofErr w:type="spellStart"/>
      <w:r w:rsidRPr="00F666DB">
        <w:rPr>
          <w:rFonts w:ascii="Times New Roman" w:hAnsi="Times New Roman" w:cs="Times New Roman"/>
          <w:b/>
          <w:bCs/>
          <w:color w:val="76923C" w:themeColor="accent3" w:themeShade="BF"/>
          <w:sz w:val="23"/>
          <w:szCs w:val="23"/>
        </w:rPr>
        <w:t>një</w:t>
      </w:r>
      <w:proofErr w:type="spellEnd"/>
      <w:r w:rsidRPr="00F666DB">
        <w:rPr>
          <w:rFonts w:ascii="Times New Roman" w:hAnsi="Times New Roman" w:cs="Times New Roman"/>
          <w:b/>
          <w:bCs/>
          <w:color w:val="76923C" w:themeColor="accent3" w:themeShade="BF"/>
          <w:sz w:val="23"/>
          <w:szCs w:val="23"/>
        </w:rPr>
        <w:t xml:space="preserve"> </w:t>
      </w:r>
      <w:proofErr w:type="spellStart"/>
      <w:r w:rsidRPr="00F666DB">
        <w:rPr>
          <w:rFonts w:ascii="Times New Roman" w:hAnsi="Times New Roman" w:cs="Times New Roman"/>
          <w:b/>
          <w:bCs/>
          <w:color w:val="76923C" w:themeColor="accent3" w:themeShade="BF"/>
          <w:sz w:val="23"/>
          <w:szCs w:val="23"/>
        </w:rPr>
        <w:t>kërkesë</w:t>
      </w:r>
      <w:proofErr w:type="spellEnd"/>
    </w:p>
    <w:p w14:paraId="2D9F79AE" w14:textId="77777777" w:rsidR="00F666DB" w:rsidRPr="00F666DB" w:rsidRDefault="00F666DB" w:rsidP="00F666DB">
      <w:pPr>
        <w:spacing w:after="20"/>
        <w:rPr>
          <w:rFonts w:ascii="Times New Roman" w:hAnsi="Times New Roman" w:cs="Times New Roman"/>
          <w:b/>
          <w:bCs/>
        </w:rPr>
      </w:pPr>
    </w:p>
    <w:p w14:paraId="264199DB" w14:textId="77777777" w:rsidR="00F666DB" w:rsidRDefault="00F666DB" w:rsidP="00F666DB">
      <w:pPr>
        <w:spacing w:after="20"/>
        <w:rPr>
          <w:rFonts w:ascii="Times New Roman" w:hAnsi="Times New Roman" w:cs="Times New Roman"/>
        </w:rPr>
      </w:pPr>
      <w:proofErr w:type="spellStart"/>
      <w:r w:rsidRPr="00F666DB">
        <w:rPr>
          <w:rFonts w:ascii="Times New Roman" w:hAnsi="Times New Roman" w:cs="Times New Roman"/>
        </w:rPr>
        <w:t>Shembull</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administratori</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plotëson</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formularin</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për</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një</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kontratë</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të</w:t>
      </w:r>
      <w:proofErr w:type="spellEnd"/>
      <w:r w:rsidRPr="00F666DB">
        <w:rPr>
          <w:rFonts w:ascii="Times New Roman" w:hAnsi="Times New Roman" w:cs="Times New Roman"/>
        </w:rPr>
        <w:t xml:space="preserve"> re </w:t>
      </w:r>
      <w:proofErr w:type="spellStart"/>
      <w:r w:rsidRPr="00F666DB">
        <w:rPr>
          <w:rFonts w:ascii="Times New Roman" w:hAnsi="Times New Roman" w:cs="Times New Roman"/>
        </w:rPr>
        <w:t>për</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një</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banesë</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të</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lirë</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Formulari</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dërgon</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kërkesën</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te</w:t>
      </w:r>
      <w:proofErr w:type="spellEnd"/>
      <w:r w:rsidRPr="00F666DB">
        <w:rPr>
          <w:rFonts w:ascii="Times New Roman" w:hAnsi="Times New Roman" w:cs="Times New Roman"/>
        </w:rPr>
        <w:t xml:space="preserve"> Django, </w:t>
      </w:r>
      <w:proofErr w:type="spellStart"/>
      <w:r w:rsidRPr="00F666DB">
        <w:rPr>
          <w:rFonts w:ascii="Times New Roman" w:hAnsi="Times New Roman" w:cs="Times New Roman"/>
        </w:rPr>
        <w:t>i</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cili</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kontrollon</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nëse</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banesa</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është</w:t>
      </w:r>
      <w:proofErr w:type="spellEnd"/>
      <w:r w:rsidRPr="00F666DB">
        <w:rPr>
          <w:rFonts w:ascii="Times New Roman" w:hAnsi="Times New Roman" w:cs="Times New Roman"/>
        </w:rPr>
        <w:t xml:space="preserve"> e </w:t>
      </w:r>
      <w:proofErr w:type="spellStart"/>
      <w:r w:rsidRPr="00F666DB">
        <w:rPr>
          <w:rFonts w:ascii="Times New Roman" w:hAnsi="Times New Roman" w:cs="Times New Roman"/>
        </w:rPr>
        <w:t>lirë</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dhe</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nëse</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datat</w:t>
      </w:r>
      <w:proofErr w:type="spellEnd"/>
      <w:r w:rsidRPr="00F666DB">
        <w:rPr>
          <w:rFonts w:ascii="Times New Roman" w:hAnsi="Times New Roman" w:cs="Times New Roman"/>
        </w:rPr>
        <w:t xml:space="preserve"> e </w:t>
      </w:r>
      <w:proofErr w:type="spellStart"/>
      <w:r w:rsidRPr="00F666DB">
        <w:rPr>
          <w:rFonts w:ascii="Times New Roman" w:hAnsi="Times New Roman" w:cs="Times New Roman"/>
        </w:rPr>
        <w:t>kontratës</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janë</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të</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vlefshme</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Nëse</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çdo</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gjë</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është</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në</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rregull</w:t>
      </w:r>
      <w:proofErr w:type="spellEnd"/>
      <w:r w:rsidRPr="00F666DB">
        <w:rPr>
          <w:rFonts w:ascii="Times New Roman" w:hAnsi="Times New Roman" w:cs="Times New Roman"/>
        </w:rPr>
        <w:t xml:space="preserve">, Django e ruan </w:t>
      </w:r>
      <w:proofErr w:type="spellStart"/>
      <w:r w:rsidRPr="00F666DB">
        <w:rPr>
          <w:rFonts w:ascii="Times New Roman" w:hAnsi="Times New Roman" w:cs="Times New Roman"/>
        </w:rPr>
        <w:t>kontratën</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në</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databazën</w:t>
      </w:r>
      <w:proofErr w:type="spellEnd"/>
      <w:r w:rsidRPr="00F666DB">
        <w:rPr>
          <w:rFonts w:ascii="Times New Roman" w:hAnsi="Times New Roman" w:cs="Times New Roman"/>
        </w:rPr>
        <w:t xml:space="preserve"> MySQL </w:t>
      </w:r>
      <w:proofErr w:type="spellStart"/>
      <w:r w:rsidRPr="00F666DB">
        <w:rPr>
          <w:rFonts w:ascii="Times New Roman" w:hAnsi="Times New Roman" w:cs="Times New Roman"/>
        </w:rPr>
        <w:t>dhe</w:t>
      </w:r>
      <w:proofErr w:type="spellEnd"/>
      <w:r w:rsidRPr="00F666DB">
        <w:rPr>
          <w:rFonts w:ascii="Times New Roman" w:hAnsi="Times New Roman" w:cs="Times New Roman"/>
        </w:rPr>
        <w:t xml:space="preserve"> e </w:t>
      </w:r>
      <w:proofErr w:type="spellStart"/>
      <w:r w:rsidRPr="00F666DB">
        <w:rPr>
          <w:rFonts w:ascii="Times New Roman" w:hAnsi="Times New Roman" w:cs="Times New Roman"/>
        </w:rPr>
        <w:t>shënon</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banesën</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si</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të</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zënë</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Më</w:t>
      </w:r>
      <w:proofErr w:type="spellEnd"/>
      <w:r w:rsidRPr="00F666DB">
        <w:rPr>
          <w:rFonts w:ascii="Times New Roman" w:hAnsi="Times New Roman" w:cs="Times New Roman"/>
        </w:rPr>
        <w:t xml:space="preserve"> pas, </w:t>
      </w:r>
      <w:proofErr w:type="spellStart"/>
      <w:r w:rsidRPr="00F666DB">
        <w:rPr>
          <w:rFonts w:ascii="Times New Roman" w:hAnsi="Times New Roman" w:cs="Times New Roman"/>
        </w:rPr>
        <w:t>kontrata</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shfaqet</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në</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listën</w:t>
      </w:r>
      <w:proofErr w:type="spellEnd"/>
      <w:r w:rsidRPr="00F666DB">
        <w:rPr>
          <w:rFonts w:ascii="Times New Roman" w:hAnsi="Times New Roman" w:cs="Times New Roman"/>
        </w:rPr>
        <w:t xml:space="preserve"> e </w:t>
      </w:r>
      <w:proofErr w:type="spellStart"/>
      <w:r w:rsidRPr="00F666DB">
        <w:rPr>
          <w:rFonts w:ascii="Times New Roman" w:hAnsi="Times New Roman" w:cs="Times New Roman"/>
        </w:rPr>
        <w:t>kontratave</w:t>
      </w:r>
      <w:proofErr w:type="spellEnd"/>
      <w:r w:rsidRPr="00F666DB">
        <w:rPr>
          <w:rFonts w:ascii="Times New Roman" w:hAnsi="Times New Roman" w:cs="Times New Roman"/>
        </w:rPr>
        <w:t>.</w:t>
      </w:r>
    </w:p>
    <w:p w14:paraId="12315DD3" w14:textId="77777777" w:rsidR="00F666DB" w:rsidRDefault="00F666DB" w:rsidP="00F666DB">
      <w:pPr>
        <w:spacing w:after="20"/>
        <w:rPr>
          <w:rFonts w:ascii="Times New Roman" w:hAnsi="Times New Roman" w:cs="Times New Roman"/>
        </w:rPr>
      </w:pPr>
    </w:p>
    <w:p w14:paraId="2D2244C7" w14:textId="77777777" w:rsidR="00F666DB" w:rsidRPr="00F666DB" w:rsidRDefault="00F666DB" w:rsidP="00F666DB">
      <w:pPr>
        <w:spacing w:after="20"/>
        <w:rPr>
          <w:rFonts w:ascii="Times New Roman" w:hAnsi="Times New Roman" w:cs="Times New Roman"/>
        </w:rPr>
      </w:pPr>
    </w:p>
    <w:p w14:paraId="3DB83B27" w14:textId="77777777" w:rsidR="00F666DB" w:rsidRPr="002B67C6" w:rsidRDefault="00F666DB" w:rsidP="00F666DB">
      <w:pPr>
        <w:spacing w:after="20"/>
        <w:rPr>
          <w:rFonts w:ascii="Times New Roman" w:hAnsi="Times New Roman" w:cs="Times New Roman"/>
          <w:b/>
          <w:bCs/>
          <w:color w:val="76923C" w:themeColor="accent3" w:themeShade="BF"/>
          <w:sz w:val="23"/>
          <w:szCs w:val="23"/>
        </w:rPr>
      </w:pPr>
      <w:r w:rsidRPr="00F666DB">
        <w:rPr>
          <w:rFonts w:ascii="Times New Roman" w:hAnsi="Times New Roman" w:cs="Times New Roman"/>
          <w:b/>
          <w:bCs/>
          <w:color w:val="76923C" w:themeColor="accent3" w:themeShade="BF"/>
          <w:sz w:val="23"/>
          <w:szCs w:val="23"/>
        </w:rPr>
        <w:t xml:space="preserve">5.3 </w:t>
      </w:r>
      <w:proofErr w:type="spellStart"/>
      <w:r w:rsidRPr="00F666DB">
        <w:rPr>
          <w:rFonts w:ascii="Times New Roman" w:hAnsi="Times New Roman" w:cs="Times New Roman"/>
          <w:b/>
          <w:bCs/>
          <w:color w:val="76923C" w:themeColor="accent3" w:themeShade="BF"/>
          <w:sz w:val="23"/>
          <w:szCs w:val="23"/>
        </w:rPr>
        <w:t>Arsyeja</w:t>
      </w:r>
      <w:proofErr w:type="spellEnd"/>
      <w:r w:rsidRPr="00F666DB">
        <w:rPr>
          <w:rFonts w:ascii="Times New Roman" w:hAnsi="Times New Roman" w:cs="Times New Roman"/>
          <w:b/>
          <w:bCs/>
          <w:color w:val="76923C" w:themeColor="accent3" w:themeShade="BF"/>
          <w:sz w:val="23"/>
          <w:szCs w:val="23"/>
        </w:rPr>
        <w:t xml:space="preserve"> e </w:t>
      </w:r>
      <w:proofErr w:type="spellStart"/>
      <w:r w:rsidRPr="00F666DB">
        <w:rPr>
          <w:rFonts w:ascii="Times New Roman" w:hAnsi="Times New Roman" w:cs="Times New Roman"/>
          <w:b/>
          <w:bCs/>
          <w:color w:val="76923C" w:themeColor="accent3" w:themeShade="BF"/>
          <w:sz w:val="23"/>
          <w:szCs w:val="23"/>
        </w:rPr>
        <w:t>kësaj</w:t>
      </w:r>
      <w:proofErr w:type="spellEnd"/>
      <w:r w:rsidRPr="00F666DB">
        <w:rPr>
          <w:rFonts w:ascii="Times New Roman" w:hAnsi="Times New Roman" w:cs="Times New Roman"/>
          <w:b/>
          <w:bCs/>
          <w:color w:val="76923C" w:themeColor="accent3" w:themeShade="BF"/>
          <w:sz w:val="23"/>
          <w:szCs w:val="23"/>
        </w:rPr>
        <w:t xml:space="preserve"> </w:t>
      </w:r>
      <w:proofErr w:type="spellStart"/>
      <w:r w:rsidRPr="00F666DB">
        <w:rPr>
          <w:rFonts w:ascii="Times New Roman" w:hAnsi="Times New Roman" w:cs="Times New Roman"/>
          <w:b/>
          <w:bCs/>
          <w:color w:val="76923C" w:themeColor="accent3" w:themeShade="BF"/>
          <w:sz w:val="23"/>
          <w:szCs w:val="23"/>
        </w:rPr>
        <w:t>ndarjeje</w:t>
      </w:r>
      <w:proofErr w:type="spellEnd"/>
    </w:p>
    <w:p w14:paraId="2C49AC95" w14:textId="77777777" w:rsidR="00F666DB" w:rsidRPr="00F666DB" w:rsidRDefault="00F666DB" w:rsidP="00F666DB">
      <w:pPr>
        <w:spacing w:after="20"/>
        <w:rPr>
          <w:rFonts w:ascii="Times New Roman" w:hAnsi="Times New Roman" w:cs="Times New Roman"/>
          <w:b/>
          <w:bCs/>
        </w:rPr>
      </w:pPr>
    </w:p>
    <w:p w14:paraId="5FC223C7" w14:textId="77777777" w:rsidR="00F666DB" w:rsidRPr="00F666DB" w:rsidRDefault="00F666DB" w:rsidP="00F666DB">
      <w:pPr>
        <w:spacing w:after="20"/>
        <w:rPr>
          <w:rFonts w:ascii="Times New Roman" w:hAnsi="Times New Roman" w:cs="Times New Roman"/>
        </w:rPr>
      </w:pPr>
      <w:proofErr w:type="spellStart"/>
      <w:r w:rsidRPr="00F666DB">
        <w:rPr>
          <w:rFonts w:ascii="Times New Roman" w:hAnsi="Times New Roman" w:cs="Times New Roman"/>
        </w:rPr>
        <w:t>Kjo</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ndarje</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në</w:t>
      </w:r>
      <w:proofErr w:type="spellEnd"/>
      <w:r w:rsidRPr="00F666DB">
        <w:rPr>
          <w:rFonts w:ascii="Times New Roman" w:hAnsi="Times New Roman" w:cs="Times New Roman"/>
        </w:rPr>
        <w:t xml:space="preserve"> tri </w:t>
      </w:r>
      <w:proofErr w:type="spellStart"/>
      <w:r w:rsidRPr="00F666DB">
        <w:rPr>
          <w:rFonts w:ascii="Times New Roman" w:hAnsi="Times New Roman" w:cs="Times New Roman"/>
        </w:rPr>
        <w:t>pjesë</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ndërfaqja</w:t>
      </w:r>
      <w:proofErr w:type="spellEnd"/>
      <w:r w:rsidRPr="00F666DB">
        <w:rPr>
          <w:rFonts w:ascii="Times New Roman" w:hAnsi="Times New Roman" w:cs="Times New Roman"/>
        </w:rPr>
        <w:t>, backend-</w:t>
      </w:r>
      <w:proofErr w:type="spellStart"/>
      <w:r w:rsidRPr="00F666DB">
        <w:rPr>
          <w:rFonts w:ascii="Times New Roman" w:hAnsi="Times New Roman" w:cs="Times New Roman"/>
        </w:rPr>
        <w:t>i</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dhe</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databaza</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më</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ndihmon</w:t>
      </w:r>
      <w:proofErr w:type="spellEnd"/>
      <w:r w:rsidRPr="00F666DB">
        <w:rPr>
          <w:rFonts w:ascii="Times New Roman" w:hAnsi="Times New Roman" w:cs="Times New Roman"/>
        </w:rPr>
        <w:t xml:space="preserve"> ta </w:t>
      </w:r>
      <w:proofErr w:type="spellStart"/>
      <w:r w:rsidRPr="00F666DB">
        <w:rPr>
          <w:rFonts w:ascii="Times New Roman" w:hAnsi="Times New Roman" w:cs="Times New Roman"/>
        </w:rPr>
        <w:t>zhvilloj</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dhe</w:t>
      </w:r>
      <w:proofErr w:type="spellEnd"/>
      <w:r w:rsidRPr="00F666DB">
        <w:rPr>
          <w:rFonts w:ascii="Times New Roman" w:hAnsi="Times New Roman" w:cs="Times New Roman"/>
        </w:rPr>
        <w:t xml:space="preserve"> ta </w:t>
      </w:r>
      <w:proofErr w:type="spellStart"/>
      <w:r w:rsidRPr="00F666DB">
        <w:rPr>
          <w:rFonts w:ascii="Times New Roman" w:hAnsi="Times New Roman" w:cs="Times New Roman"/>
        </w:rPr>
        <w:t>testoj</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projektin</w:t>
      </w:r>
      <w:proofErr w:type="spellEnd"/>
      <w:r w:rsidRPr="00F666DB">
        <w:rPr>
          <w:rFonts w:ascii="Times New Roman" w:hAnsi="Times New Roman" w:cs="Times New Roman"/>
        </w:rPr>
        <w:t xml:space="preserve"> me </w:t>
      </w:r>
      <w:proofErr w:type="spellStart"/>
      <w:r w:rsidRPr="00F666DB">
        <w:rPr>
          <w:rFonts w:ascii="Times New Roman" w:hAnsi="Times New Roman" w:cs="Times New Roman"/>
        </w:rPr>
        <w:t>radhë</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Ndërfaqja</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merret</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vetëm</w:t>
      </w:r>
      <w:proofErr w:type="spellEnd"/>
      <w:r w:rsidRPr="00F666DB">
        <w:rPr>
          <w:rFonts w:ascii="Times New Roman" w:hAnsi="Times New Roman" w:cs="Times New Roman"/>
        </w:rPr>
        <w:t xml:space="preserve"> me </w:t>
      </w:r>
      <w:proofErr w:type="spellStart"/>
      <w:r w:rsidRPr="00F666DB">
        <w:rPr>
          <w:rFonts w:ascii="Times New Roman" w:hAnsi="Times New Roman" w:cs="Times New Roman"/>
        </w:rPr>
        <w:t>shfaqjen</w:t>
      </w:r>
      <w:proofErr w:type="spellEnd"/>
      <w:r w:rsidRPr="00F666DB">
        <w:rPr>
          <w:rFonts w:ascii="Times New Roman" w:hAnsi="Times New Roman" w:cs="Times New Roman"/>
        </w:rPr>
        <w:t xml:space="preserve"> e </w:t>
      </w:r>
      <w:proofErr w:type="spellStart"/>
      <w:r w:rsidRPr="00F666DB">
        <w:rPr>
          <w:rFonts w:ascii="Times New Roman" w:hAnsi="Times New Roman" w:cs="Times New Roman"/>
        </w:rPr>
        <w:t>faqeve</w:t>
      </w:r>
      <w:proofErr w:type="spellEnd"/>
      <w:r w:rsidRPr="00F666DB">
        <w:rPr>
          <w:rFonts w:ascii="Times New Roman" w:hAnsi="Times New Roman" w:cs="Times New Roman"/>
        </w:rPr>
        <w:t xml:space="preserve">, Django </w:t>
      </w:r>
      <w:proofErr w:type="spellStart"/>
      <w:r w:rsidRPr="00F666DB">
        <w:rPr>
          <w:rFonts w:ascii="Times New Roman" w:hAnsi="Times New Roman" w:cs="Times New Roman"/>
        </w:rPr>
        <w:t>zbaton</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rregullat</w:t>
      </w:r>
      <w:proofErr w:type="spellEnd"/>
      <w:r w:rsidRPr="00F666DB">
        <w:rPr>
          <w:rFonts w:ascii="Times New Roman" w:hAnsi="Times New Roman" w:cs="Times New Roman"/>
        </w:rPr>
        <w:t xml:space="preserve"> e </w:t>
      </w:r>
      <w:proofErr w:type="spellStart"/>
      <w:r w:rsidRPr="00F666DB">
        <w:rPr>
          <w:rFonts w:ascii="Times New Roman" w:hAnsi="Times New Roman" w:cs="Times New Roman"/>
        </w:rPr>
        <w:t>biznesit</w:t>
      </w:r>
      <w:proofErr w:type="spellEnd"/>
      <w:r w:rsidRPr="00F666DB">
        <w:rPr>
          <w:rFonts w:ascii="Times New Roman" w:hAnsi="Times New Roman" w:cs="Times New Roman"/>
        </w:rPr>
        <w:t xml:space="preserve"> (p.sh. </w:t>
      </w:r>
      <w:proofErr w:type="spellStart"/>
      <w:r w:rsidRPr="00F666DB">
        <w:rPr>
          <w:rFonts w:ascii="Times New Roman" w:hAnsi="Times New Roman" w:cs="Times New Roman"/>
        </w:rPr>
        <w:t>kontrollin</w:t>
      </w:r>
      <w:proofErr w:type="spellEnd"/>
      <w:r w:rsidRPr="00F666DB">
        <w:rPr>
          <w:rFonts w:ascii="Times New Roman" w:hAnsi="Times New Roman" w:cs="Times New Roman"/>
        </w:rPr>
        <w:t xml:space="preserve"> e </w:t>
      </w:r>
      <w:proofErr w:type="spellStart"/>
      <w:r w:rsidRPr="00F666DB">
        <w:rPr>
          <w:rFonts w:ascii="Times New Roman" w:hAnsi="Times New Roman" w:cs="Times New Roman"/>
        </w:rPr>
        <w:t>mbivendosjes</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së</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kontratave</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ndërsa</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databaza</w:t>
      </w:r>
      <w:proofErr w:type="spellEnd"/>
      <w:r w:rsidRPr="00F666DB">
        <w:rPr>
          <w:rFonts w:ascii="Times New Roman" w:hAnsi="Times New Roman" w:cs="Times New Roman"/>
        </w:rPr>
        <w:t xml:space="preserve"> ruan </w:t>
      </w:r>
      <w:proofErr w:type="spellStart"/>
      <w:r w:rsidRPr="00F666DB">
        <w:rPr>
          <w:rFonts w:ascii="Times New Roman" w:hAnsi="Times New Roman" w:cs="Times New Roman"/>
        </w:rPr>
        <w:t>të</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dhënat</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në</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mënyrë</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të</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strukturuar</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Kjo</w:t>
      </w:r>
      <w:proofErr w:type="spellEnd"/>
      <w:r w:rsidRPr="00F666DB">
        <w:rPr>
          <w:rFonts w:ascii="Times New Roman" w:hAnsi="Times New Roman" w:cs="Times New Roman"/>
        </w:rPr>
        <w:t xml:space="preserve"> e </w:t>
      </w:r>
      <w:proofErr w:type="spellStart"/>
      <w:r w:rsidRPr="00F666DB">
        <w:rPr>
          <w:rFonts w:ascii="Times New Roman" w:hAnsi="Times New Roman" w:cs="Times New Roman"/>
        </w:rPr>
        <w:t>bën</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më</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të</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lehtë</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gjetjen</w:t>
      </w:r>
      <w:proofErr w:type="spellEnd"/>
      <w:r w:rsidRPr="00F666DB">
        <w:rPr>
          <w:rFonts w:ascii="Times New Roman" w:hAnsi="Times New Roman" w:cs="Times New Roman"/>
        </w:rPr>
        <w:t xml:space="preserve"> e </w:t>
      </w:r>
      <w:proofErr w:type="spellStart"/>
      <w:r w:rsidRPr="00F666DB">
        <w:rPr>
          <w:rFonts w:ascii="Times New Roman" w:hAnsi="Times New Roman" w:cs="Times New Roman"/>
        </w:rPr>
        <w:t>gabimeve</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dhe</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ndryshimin</w:t>
      </w:r>
      <w:proofErr w:type="spellEnd"/>
      <w:r w:rsidRPr="00F666DB">
        <w:rPr>
          <w:rFonts w:ascii="Times New Roman" w:hAnsi="Times New Roman" w:cs="Times New Roman"/>
        </w:rPr>
        <w:t xml:space="preserve"> e </w:t>
      </w:r>
      <w:proofErr w:type="spellStart"/>
      <w:r w:rsidRPr="00F666DB">
        <w:rPr>
          <w:rFonts w:ascii="Times New Roman" w:hAnsi="Times New Roman" w:cs="Times New Roman"/>
        </w:rPr>
        <w:t>një</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pjese</w:t>
      </w:r>
      <w:proofErr w:type="spellEnd"/>
      <w:r w:rsidRPr="00F666DB">
        <w:rPr>
          <w:rFonts w:ascii="Times New Roman" w:hAnsi="Times New Roman" w:cs="Times New Roman"/>
        </w:rPr>
        <w:t xml:space="preserve"> pa </w:t>
      </w:r>
      <w:proofErr w:type="spellStart"/>
      <w:r w:rsidRPr="00F666DB">
        <w:rPr>
          <w:rFonts w:ascii="Times New Roman" w:hAnsi="Times New Roman" w:cs="Times New Roman"/>
        </w:rPr>
        <w:t>ndikuar</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në</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gjithë</w:t>
      </w:r>
      <w:proofErr w:type="spellEnd"/>
      <w:r w:rsidRPr="00F666DB">
        <w:rPr>
          <w:rFonts w:ascii="Times New Roman" w:hAnsi="Times New Roman" w:cs="Times New Roman"/>
        </w:rPr>
        <w:t xml:space="preserve"> </w:t>
      </w:r>
      <w:proofErr w:type="spellStart"/>
      <w:r w:rsidRPr="00F666DB">
        <w:rPr>
          <w:rFonts w:ascii="Times New Roman" w:hAnsi="Times New Roman" w:cs="Times New Roman"/>
        </w:rPr>
        <w:t>sistemin</w:t>
      </w:r>
      <w:proofErr w:type="spellEnd"/>
      <w:r w:rsidRPr="00F666DB">
        <w:rPr>
          <w:rFonts w:ascii="Times New Roman" w:hAnsi="Times New Roman" w:cs="Times New Roman"/>
        </w:rPr>
        <w:t>.</w:t>
      </w:r>
    </w:p>
    <w:p w14:paraId="124F1875" w14:textId="77777777" w:rsidR="00D72C5E" w:rsidRDefault="00D72C5E">
      <w:pPr>
        <w:spacing w:after="20"/>
      </w:pPr>
    </w:p>
    <w:p w14:paraId="06CF73EA" w14:textId="77777777" w:rsidR="00F666DB" w:rsidRDefault="00F666DB">
      <w:pPr>
        <w:spacing w:before="300" w:after="120"/>
        <w:rPr>
          <w:rFonts w:ascii="Times New Roman" w:hAnsi="Times New Roman" w:cs="Times New Roman"/>
          <w:b/>
          <w:sz w:val="32"/>
        </w:rPr>
      </w:pPr>
    </w:p>
    <w:p w14:paraId="1E405BAD" w14:textId="0B71C64A" w:rsidR="00D72C5E" w:rsidRDefault="00523A95">
      <w:pPr>
        <w:spacing w:before="300" w:after="120"/>
        <w:rPr>
          <w:rFonts w:ascii="Times New Roman" w:hAnsi="Times New Roman" w:cs="Times New Roman"/>
          <w:b/>
          <w:sz w:val="32"/>
        </w:rPr>
      </w:pPr>
      <w:r w:rsidRPr="00072FE5">
        <w:rPr>
          <w:rFonts w:ascii="Times New Roman" w:hAnsi="Times New Roman" w:cs="Times New Roman"/>
          <w:b/>
          <w:sz w:val="32"/>
        </w:rPr>
        <w:t xml:space="preserve">06  |  </w:t>
      </w:r>
      <w:proofErr w:type="spellStart"/>
      <w:r w:rsidRPr="00072FE5">
        <w:rPr>
          <w:rFonts w:ascii="Times New Roman" w:hAnsi="Times New Roman" w:cs="Times New Roman"/>
          <w:b/>
          <w:sz w:val="32"/>
        </w:rPr>
        <w:t>Modeli</w:t>
      </w:r>
      <w:proofErr w:type="spellEnd"/>
      <w:r w:rsidRPr="00072FE5">
        <w:rPr>
          <w:rFonts w:ascii="Times New Roman" w:hAnsi="Times New Roman" w:cs="Times New Roman"/>
          <w:b/>
          <w:sz w:val="32"/>
        </w:rPr>
        <w:t xml:space="preserve"> </w:t>
      </w:r>
      <w:proofErr w:type="spellStart"/>
      <w:r w:rsidRPr="00072FE5">
        <w:rPr>
          <w:rFonts w:ascii="Times New Roman" w:hAnsi="Times New Roman" w:cs="Times New Roman"/>
          <w:b/>
          <w:sz w:val="32"/>
        </w:rPr>
        <w:t>fillestar</w:t>
      </w:r>
      <w:proofErr w:type="spellEnd"/>
      <w:r w:rsidRPr="00072FE5">
        <w:rPr>
          <w:rFonts w:ascii="Times New Roman" w:hAnsi="Times New Roman" w:cs="Times New Roman"/>
          <w:b/>
          <w:sz w:val="32"/>
        </w:rPr>
        <w:t xml:space="preserve"> </w:t>
      </w:r>
      <w:proofErr w:type="spellStart"/>
      <w:r w:rsidRPr="00072FE5">
        <w:rPr>
          <w:rFonts w:ascii="Times New Roman" w:hAnsi="Times New Roman" w:cs="Times New Roman"/>
          <w:b/>
          <w:sz w:val="32"/>
        </w:rPr>
        <w:t>i</w:t>
      </w:r>
      <w:proofErr w:type="spellEnd"/>
      <w:r w:rsidRPr="00072FE5">
        <w:rPr>
          <w:rFonts w:ascii="Times New Roman" w:hAnsi="Times New Roman" w:cs="Times New Roman"/>
          <w:b/>
          <w:sz w:val="32"/>
        </w:rPr>
        <w:t xml:space="preserve"> </w:t>
      </w:r>
      <w:proofErr w:type="spellStart"/>
      <w:r w:rsidR="006B3339">
        <w:rPr>
          <w:rFonts w:ascii="Times New Roman" w:hAnsi="Times New Roman" w:cs="Times New Roman"/>
          <w:b/>
          <w:sz w:val="32"/>
        </w:rPr>
        <w:t>databa</w:t>
      </w:r>
      <w:r w:rsidR="00B02E95">
        <w:rPr>
          <w:rFonts w:ascii="Times New Roman" w:hAnsi="Times New Roman" w:cs="Times New Roman"/>
          <w:b/>
          <w:sz w:val="32"/>
        </w:rPr>
        <w:t>zës</w:t>
      </w:r>
      <w:proofErr w:type="spellEnd"/>
    </w:p>
    <w:p w14:paraId="4BA3E869" w14:textId="7F8031EE" w:rsidR="006B3339" w:rsidRPr="006B3339" w:rsidRDefault="006B3339" w:rsidP="006B3339">
      <w:pPr>
        <w:spacing w:before="300" w:after="120"/>
        <w:rPr>
          <w:rFonts w:ascii="Times New Roman" w:hAnsi="Times New Roman" w:cs="Times New Roman"/>
          <w:b/>
          <w:bCs/>
          <w:color w:val="76923C" w:themeColor="accent3" w:themeShade="BF"/>
          <w:sz w:val="23"/>
          <w:szCs w:val="23"/>
        </w:rPr>
      </w:pPr>
      <w:r w:rsidRPr="006B3339">
        <w:rPr>
          <w:rFonts w:ascii="Times New Roman" w:hAnsi="Times New Roman" w:cs="Times New Roman"/>
          <w:b/>
          <w:bCs/>
          <w:color w:val="76923C" w:themeColor="accent3" w:themeShade="BF"/>
          <w:sz w:val="23"/>
          <w:szCs w:val="23"/>
        </w:rPr>
        <w:t xml:space="preserve">6.1 </w:t>
      </w:r>
      <w:proofErr w:type="spellStart"/>
      <w:r w:rsidRPr="006B3339">
        <w:rPr>
          <w:rFonts w:ascii="Times New Roman" w:hAnsi="Times New Roman" w:cs="Times New Roman"/>
          <w:b/>
          <w:bCs/>
          <w:color w:val="76923C" w:themeColor="accent3" w:themeShade="BF"/>
          <w:sz w:val="23"/>
          <w:szCs w:val="23"/>
        </w:rPr>
        <w:t>Çfarë</w:t>
      </w:r>
      <w:proofErr w:type="spellEnd"/>
      <w:r w:rsidRPr="006B3339">
        <w:rPr>
          <w:rFonts w:ascii="Times New Roman" w:hAnsi="Times New Roman" w:cs="Times New Roman"/>
          <w:b/>
          <w:bCs/>
          <w:color w:val="76923C" w:themeColor="accent3" w:themeShade="BF"/>
          <w:sz w:val="23"/>
          <w:szCs w:val="23"/>
        </w:rPr>
        <w:t xml:space="preserve"> do </w:t>
      </w:r>
      <w:proofErr w:type="spellStart"/>
      <w:r w:rsidRPr="006B3339">
        <w:rPr>
          <w:rFonts w:ascii="Times New Roman" w:hAnsi="Times New Roman" w:cs="Times New Roman"/>
          <w:b/>
          <w:bCs/>
          <w:color w:val="76923C" w:themeColor="accent3" w:themeShade="BF"/>
          <w:sz w:val="23"/>
          <w:szCs w:val="23"/>
        </w:rPr>
        <w:t>të</w:t>
      </w:r>
      <w:proofErr w:type="spellEnd"/>
      <w:r w:rsidRPr="006B3339">
        <w:rPr>
          <w:rFonts w:ascii="Times New Roman" w:hAnsi="Times New Roman" w:cs="Times New Roman"/>
          <w:b/>
          <w:bCs/>
          <w:color w:val="76923C" w:themeColor="accent3" w:themeShade="BF"/>
          <w:sz w:val="23"/>
          <w:szCs w:val="23"/>
        </w:rPr>
        <w:t xml:space="preserve"> </w:t>
      </w:r>
      <w:proofErr w:type="spellStart"/>
      <w:r w:rsidRPr="006B3339">
        <w:rPr>
          <w:rFonts w:ascii="Times New Roman" w:hAnsi="Times New Roman" w:cs="Times New Roman"/>
          <w:b/>
          <w:bCs/>
          <w:color w:val="76923C" w:themeColor="accent3" w:themeShade="BF"/>
          <w:sz w:val="23"/>
          <w:szCs w:val="23"/>
        </w:rPr>
        <w:t>përmbajë</w:t>
      </w:r>
      <w:proofErr w:type="spellEnd"/>
      <w:r w:rsidRPr="006B3339">
        <w:rPr>
          <w:rFonts w:ascii="Times New Roman" w:hAnsi="Times New Roman" w:cs="Times New Roman"/>
          <w:b/>
          <w:bCs/>
          <w:color w:val="76923C" w:themeColor="accent3" w:themeShade="BF"/>
          <w:sz w:val="23"/>
          <w:szCs w:val="23"/>
        </w:rPr>
        <w:t xml:space="preserve"> </w:t>
      </w:r>
      <w:proofErr w:type="spellStart"/>
      <w:r w:rsidRPr="006B3339">
        <w:rPr>
          <w:rFonts w:ascii="Times New Roman" w:hAnsi="Times New Roman" w:cs="Times New Roman"/>
          <w:b/>
          <w:bCs/>
          <w:color w:val="76923C" w:themeColor="accent3" w:themeShade="BF"/>
          <w:sz w:val="23"/>
          <w:szCs w:val="23"/>
        </w:rPr>
        <w:t>databaza</w:t>
      </w:r>
      <w:proofErr w:type="spellEnd"/>
    </w:p>
    <w:p w14:paraId="04BDFCAE" w14:textId="66F6109F" w:rsidR="006B3339" w:rsidRPr="006B3339" w:rsidRDefault="006B3339">
      <w:pPr>
        <w:spacing w:before="300" w:after="120"/>
        <w:rPr>
          <w:rFonts w:ascii="Times New Roman" w:hAnsi="Times New Roman" w:cs="Times New Roman"/>
        </w:rPr>
      </w:pPr>
      <w:proofErr w:type="spellStart"/>
      <w:r w:rsidRPr="006B3339">
        <w:rPr>
          <w:rFonts w:ascii="Times New Roman" w:hAnsi="Times New Roman" w:cs="Times New Roman"/>
        </w:rPr>
        <w:t>Sistemi</w:t>
      </w:r>
      <w:proofErr w:type="spellEnd"/>
      <w:r w:rsidRPr="006B3339">
        <w:rPr>
          <w:rFonts w:ascii="Times New Roman" w:hAnsi="Times New Roman" w:cs="Times New Roman"/>
        </w:rPr>
        <w:t xml:space="preserve"> do </w:t>
      </w:r>
      <w:proofErr w:type="spellStart"/>
      <w:r w:rsidRPr="006B3339">
        <w:rPr>
          <w:rFonts w:ascii="Times New Roman" w:hAnsi="Times New Roman" w:cs="Times New Roman"/>
        </w:rPr>
        <w:t>të</w:t>
      </w:r>
      <w:proofErr w:type="spellEnd"/>
      <w:r w:rsidRPr="006B3339">
        <w:rPr>
          <w:rFonts w:ascii="Times New Roman" w:hAnsi="Times New Roman" w:cs="Times New Roman"/>
        </w:rPr>
        <w:t xml:space="preserve"> </w:t>
      </w:r>
      <w:proofErr w:type="spellStart"/>
      <w:r w:rsidRPr="006B3339">
        <w:rPr>
          <w:rFonts w:ascii="Times New Roman" w:hAnsi="Times New Roman" w:cs="Times New Roman"/>
        </w:rPr>
        <w:t>përdorë</w:t>
      </w:r>
      <w:proofErr w:type="spellEnd"/>
      <w:r w:rsidRPr="006B3339">
        <w:rPr>
          <w:rFonts w:ascii="Times New Roman" w:hAnsi="Times New Roman" w:cs="Times New Roman"/>
        </w:rPr>
        <w:t xml:space="preserve"> MySQL </w:t>
      </w:r>
      <w:proofErr w:type="spellStart"/>
      <w:r w:rsidRPr="006B3339">
        <w:rPr>
          <w:rFonts w:ascii="Times New Roman" w:hAnsi="Times New Roman" w:cs="Times New Roman"/>
        </w:rPr>
        <w:t>për</w:t>
      </w:r>
      <w:proofErr w:type="spellEnd"/>
      <w:r w:rsidRPr="006B3339">
        <w:rPr>
          <w:rFonts w:ascii="Times New Roman" w:hAnsi="Times New Roman" w:cs="Times New Roman"/>
        </w:rPr>
        <w:t xml:space="preserve"> </w:t>
      </w:r>
      <w:proofErr w:type="spellStart"/>
      <w:r w:rsidRPr="006B3339">
        <w:rPr>
          <w:rFonts w:ascii="Times New Roman" w:hAnsi="Times New Roman" w:cs="Times New Roman"/>
        </w:rPr>
        <w:t>ruajtjen</w:t>
      </w:r>
      <w:proofErr w:type="spellEnd"/>
      <w:r w:rsidRPr="006B3339">
        <w:rPr>
          <w:rFonts w:ascii="Times New Roman" w:hAnsi="Times New Roman" w:cs="Times New Roman"/>
        </w:rPr>
        <w:t xml:space="preserve"> e </w:t>
      </w:r>
      <w:proofErr w:type="spellStart"/>
      <w:r w:rsidRPr="006B3339">
        <w:rPr>
          <w:rFonts w:ascii="Times New Roman" w:hAnsi="Times New Roman" w:cs="Times New Roman"/>
        </w:rPr>
        <w:t>të</w:t>
      </w:r>
      <w:proofErr w:type="spellEnd"/>
      <w:r w:rsidRPr="006B3339">
        <w:rPr>
          <w:rFonts w:ascii="Times New Roman" w:hAnsi="Times New Roman" w:cs="Times New Roman"/>
        </w:rPr>
        <w:t xml:space="preserve"> </w:t>
      </w:r>
      <w:proofErr w:type="spellStart"/>
      <w:r w:rsidRPr="006B3339">
        <w:rPr>
          <w:rFonts w:ascii="Times New Roman" w:hAnsi="Times New Roman" w:cs="Times New Roman"/>
        </w:rPr>
        <w:t>dhënave</w:t>
      </w:r>
      <w:proofErr w:type="spellEnd"/>
      <w:r w:rsidRPr="006B3339">
        <w:rPr>
          <w:rFonts w:ascii="Times New Roman" w:hAnsi="Times New Roman" w:cs="Times New Roman"/>
        </w:rPr>
        <w:t xml:space="preserve">. </w:t>
      </w:r>
      <w:proofErr w:type="spellStart"/>
      <w:r w:rsidRPr="006B3339">
        <w:rPr>
          <w:rFonts w:ascii="Times New Roman" w:hAnsi="Times New Roman" w:cs="Times New Roman"/>
        </w:rPr>
        <w:t>Për</w:t>
      </w:r>
      <w:proofErr w:type="spellEnd"/>
      <w:r w:rsidRPr="006B3339">
        <w:rPr>
          <w:rFonts w:ascii="Times New Roman" w:hAnsi="Times New Roman" w:cs="Times New Roman"/>
        </w:rPr>
        <w:t xml:space="preserve"> </w:t>
      </w:r>
      <w:proofErr w:type="spellStart"/>
      <w:r w:rsidRPr="006B3339">
        <w:rPr>
          <w:rFonts w:ascii="Times New Roman" w:hAnsi="Times New Roman" w:cs="Times New Roman"/>
        </w:rPr>
        <w:t>fillim</w:t>
      </w:r>
      <w:proofErr w:type="spellEnd"/>
      <w:r w:rsidRPr="006B3339">
        <w:rPr>
          <w:rFonts w:ascii="Times New Roman" w:hAnsi="Times New Roman" w:cs="Times New Roman"/>
        </w:rPr>
        <w:t xml:space="preserve"> </w:t>
      </w:r>
      <w:proofErr w:type="spellStart"/>
      <w:r w:rsidRPr="006B3339">
        <w:rPr>
          <w:rFonts w:ascii="Times New Roman" w:hAnsi="Times New Roman" w:cs="Times New Roman"/>
        </w:rPr>
        <w:t>kam</w:t>
      </w:r>
      <w:proofErr w:type="spellEnd"/>
      <w:r w:rsidRPr="006B3339">
        <w:rPr>
          <w:rFonts w:ascii="Times New Roman" w:hAnsi="Times New Roman" w:cs="Times New Roman"/>
        </w:rPr>
        <w:t xml:space="preserve"> </w:t>
      </w:r>
      <w:proofErr w:type="spellStart"/>
      <w:r w:rsidRPr="006B3339">
        <w:rPr>
          <w:rFonts w:ascii="Times New Roman" w:hAnsi="Times New Roman" w:cs="Times New Roman"/>
        </w:rPr>
        <w:t>planifikuar</w:t>
      </w:r>
      <w:proofErr w:type="spellEnd"/>
      <w:r w:rsidRPr="006B3339">
        <w:rPr>
          <w:rFonts w:ascii="Times New Roman" w:hAnsi="Times New Roman" w:cs="Times New Roman"/>
        </w:rPr>
        <w:t xml:space="preserve"> </w:t>
      </w:r>
      <w:proofErr w:type="spellStart"/>
      <w:r w:rsidRPr="006B3339">
        <w:rPr>
          <w:rFonts w:ascii="Times New Roman" w:hAnsi="Times New Roman" w:cs="Times New Roman"/>
        </w:rPr>
        <w:t>pesë</w:t>
      </w:r>
      <w:proofErr w:type="spellEnd"/>
      <w:r w:rsidRPr="006B3339">
        <w:rPr>
          <w:rFonts w:ascii="Times New Roman" w:hAnsi="Times New Roman" w:cs="Times New Roman"/>
        </w:rPr>
        <w:t xml:space="preserve"> </w:t>
      </w:r>
      <w:proofErr w:type="spellStart"/>
      <w:r w:rsidRPr="006B3339">
        <w:rPr>
          <w:rFonts w:ascii="Times New Roman" w:hAnsi="Times New Roman" w:cs="Times New Roman"/>
        </w:rPr>
        <w:t>tabela</w:t>
      </w:r>
      <w:proofErr w:type="spellEnd"/>
      <w:r w:rsidRPr="006B3339">
        <w:rPr>
          <w:rFonts w:ascii="Times New Roman" w:hAnsi="Times New Roman" w:cs="Times New Roman"/>
        </w:rPr>
        <w:t xml:space="preserve"> </w:t>
      </w:r>
      <w:proofErr w:type="spellStart"/>
      <w:r w:rsidRPr="006B3339">
        <w:rPr>
          <w:rFonts w:ascii="Times New Roman" w:hAnsi="Times New Roman" w:cs="Times New Roman"/>
        </w:rPr>
        <w:t>kryesore</w:t>
      </w:r>
      <w:proofErr w:type="spellEnd"/>
      <w:r w:rsidRPr="006B3339">
        <w:rPr>
          <w:rFonts w:ascii="Times New Roman" w:hAnsi="Times New Roman" w:cs="Times New Roman"/>
        </w:rPr>
        <w:t xml:space="preserve">, </w:t>
      </w:r>
      <w:proofErr w:type="spellStart"/>
      <w:r w:rsidRPr="006B3339">
        <w:rPr>
          <w:rFonts w:ascii="Times New Roman" w:hAnsi="Times New Roman" w:cs="Times New Roman"/>
        </w:rPr>
        <w:t>të</w:t>
      </w:r>
      <w:proofErr w:type="spellEnd"/>
      <w:r w:rsidRPr="006B3339">
        <w:rPr>
          <w:rFonts w:ascii="Times New Roman" w:hAnsi="Times New Roman" w:cs="Times New Roman"/>
        </w:rPr>
        <w:t xml:space="preserve"> </w:t>
      </w:r>
      <w:proofErr w:type="spellStart"/>
      <w:r w:rsidRPr="006B3339">
        <w:rPr>
          <w:rFonts w:ascii="Times New Roman" w:hAnsi="Times New Roman" w:cs="Times New Roman"/>
        </w:rPr>
        <w:t>cilat</w:t>
      </w:r>
      <w:proofErr w:type="spellEnd"/>
      <w:r w:rsidRPr="006B3339">
        <w:rPr>
          <w:rFonts w:ascii="Times New Roman" w:hAnsi="Times New Roman" w:cs="Times New Roman"/>
        </w:rPr>
        <w:t xml:space="preserve"> </w:t>
      </w:r>
      <w:proofErr w:type="spellStart"/>
      <w:r w:rsidRPr="006B3339">
        <w:rPr>
          <w:rFonts w:ascii="Times New Roman" w:hAnsi="Times New Roman" w:cs="Times New Roman"/>
        </w:rPr>
        <w:t>lidhen</w:t>
      </w:r>
      <w:proofErr w:type="spellEnd"/>
      <w:r w:rsidRPr="006B3339">
        <w:rPr>
          <w:rFonts w:ascii="Times New Roman" w:hAnsi="Times New Roman" w:cs="Times New Roman"/>
        </w:rPr>
        <w:t xml:space="preserve"> </w:t>
      </w:r>
      <w:r>
        <w:rPr>
          <w:rFonts w:ascii="Times New Roman" w:hAnsi="Times New Roman" w:cs="Times New Roman"/>
        </w:rPr>
        <w:t>m</w:t>
      </w:r>
      <w:r w:rsidRPr="006B3339">
        <w:rPr>
          <w:rFonts w:ascii="Times New Roman" w:hAnsi="Times New Roman" w:cs="Times New Roman"/>
        </w:rPr>
        <w:t xml:space="preserve">e </w:t>
      </w:r>
      <w:proofErr w:type="spellStart"/>
      <w:r w:rsidRPr="006B3339">
        <w:rPr>
          <w:rFonts w:ascii="Times New Roman" w:hAnsi="Times New Roman" w:cs="Times New Roman"/>
        </w:rPr>
        <w:t>pronarët</w:t>
      </w:r>
      <w:proofErr w:type="spellEnd"/>
      <w:r w:rsidRPr="006B3339">
        <w:rPr>
          <w:rFonts w:ascii="Times New Roman" w:hAnsi="Times New Roman" w:cs="Times New Roman"/>
        </w:rPr>
        <w:t xml:space="preserve">, </w:t>
      </w:r>
      <w:proofErr w:type="spellStart"/>
      <w:r w:rsidRPr="006B3339">
        <w:rPr>
          <w:rFonts w:ascii="Times New Roman" w:hAnsi="Times New Roman" w:cs="Times New Roman"/>
        </w:rPr>
        <w:t>banesat</w:t>
      </w:r>
      <w:proofErr w:type="spellEnd"/>
      <w:r w:rsidRPr="006B3339">
        <w:rPr>
          <w:rFonts w:ascii="Times New Roman" w:hAnsi="Times New Roman" w:cs="Times New Roman"/>
        </w:rPr>
        <w:t xml:space="preserve">, </w:t>
      </w:r>
      <w:proofErr w:type="spellStart"/>
      <w:r w:rsidRPr="006B3339">
        <w:rPr>
          <w:rFonts w:ascii="Times New Roman" w:hAnsi="Times New Roman" w:cs="Times New Roman"/>
        </w:rPr>
        <w:t>qiramarrësit</w:t>
      </w:r>
      <w:proofErr w:type="spellEnd"/>
      <w:r w:rsidRPr="006B3339">
        <w:rPr>
          <w:rFonts w:ascii="Times New Roman" w:hAnsi="Times New Roman" w:cs="Times New Roman"/>
        </w:rPr>
        <w:t xml:space="preserve">, </w:t>
      </w:r>
      <w:proofErr w:type="spellStart"/>
      <w:r w:rsidRPr="006B3339">
        <w:rPr>
          <w:rFonts w:ascii="Times New Roman" w:hAnsi="Times New Roman" w:cs="Times New Roman"/>
        </w:rPr>
        <w:t>kontratat</w:t>
      </w:r>
      <w:proofErr w:type="spellEnd"/>
      <w:r w:rsidRPr="006B3339">
        <w:rPr>
          <w:rFonts w:ascii="Times New Roman" w:hAnsi="Times New Roman" w:cs="Times New Roman"/>
        </w:rPr>
        <w:t xml:space="preserve"> </w:t>
      </w:r>
      <w:proofErr w:type="spellStart"/>
      <w:r w:rsidRPr="006B3339">
        <w:rPr>
          <w:rFonts w:ascii="Times New Roman" w:hAnsi="Times New Roman" w:cs="Times New Roman"/>
        </w:rPr>
        <w:t>dhe</w:t>
      </w:r>
      <w:proofErr w:type="spellEnd"/>
      <w:r w:rsidRPr="006B3339">
        <w:rPr>
          <w:rFonts w:ascii="Times New Roman" w:hAnsi="Times New Roman" w:cs="Times New Roman"/>
        </w:rPr>
        <w:t xml:space="preserve"> </w:t>
      </w:r>
      <w:proofErr w:type="spellStart"/>
      <w:r w:rsidRPr="006B3339">
        <w:rPr>
          <w:rFonts w:ascii="Times New Roman" w:hAnsi="Times New Roman" w:cs="Times New Roman"/>
        </w:rPr>
        <w:t>pagesat</w:t>
      </w:r>
      <w:proofErr w:type="spellEnd"/>
      <w:r w:rsidRPr="006B3339">
        <w:rPr>
          <w:rFonts w:ascii="Times New Roman" w:hAnsi="Times New Roman" w:cs="Times New Roman"/>
        </w:rPr>
        <w:t xml:space="preserve">. </w:t>
      </w:r>
      <w:proofErr w:type="spellStart"/>
      <w:r w:rsidRPr="006B3339">
        <w:rPr>
          <w:rFonts w:ascii="Times New Roman" w:hAnsi="Times New Roman" w:cs="Times New Roman"/>
        </w:rPr>
        <w:t>Modelet</w:t>
      </w:r>
      <w:proofErr w:type="spellEnd"/>
      <w:r w:rsidRPr="006B3339">
        <w:rPr>
          <w:rFonts w:ascii="Times New Roman" w:hAnsi="Times New Roman" w:cs="Times New Roman"/>
        </w:rPr>
        <w:t xml:space="preserve"> do </w:t>
      </w:r>
      <w:proofErr w:type="spellStart"/>
      <w:r w:rsidRPr="006B3339">
        <w:rPr>
          <w:rFonts w:ascii="Times New Roman" w:hAnsi="Times New Roman" w:cs="Times New Roman"/>
        </w:rPr>
        <w:t>t’i</w:t>
      </w:r>
      <w:proofErr w:type="spellEnd"/>
      <w:r w:rsidRPr="006B3339">
        <w:rPr>
          <w:rFonts w:ascii="Times New Roman" w:hAnsi="Times New Roman" w:cs="Times New Roman"/>
        </w:rPr>
        <w:t xml:space="preserve"> </w:t>
      </w:r>
      <w:proofErr w:type="spellStart"/>
      <w:r w:rsidRPr="006B3339">
        <w:rPr>
          <w:rFonts w:ascii="Times New Roman" w:hAnsi="Times New Roman" w:cs="Times New Roman"/>
        </w:rPr>
        <w:t>krijoj</w:t>
      </w:r>
      <w:proofErr w:type="spellEnd"/>
      <w:r w:rsidRPr="006B3339">
        <w:rPr>
          <w:rFonts w:ascii="Times New Roman" w:hAnsi="Times New Roman" w:cs="Times New Roman"/>
        </w:rPr>
        <w:t xml:space="preserve"> </w:t>
      </w:r>
      <w:proofErr w:type="spellStart"/>
      <w:r w:rsidRPr="006B3339">
        <w:rPr>
          <w:rFonts w:ascii="Times New Roman" w:hAnsi="Times New Roman" w:cs="Times New Roman"/>
        </w:rPr>
        <w:t>më</w:t>
      </w:r>
      <w:proofErr w:type="spellEnd"/>
      <w:r w:rsidRPr="006B3339">
        <w:rPr>
          <w:rFonts w:ascii="Times New Roman" w:hAnsi="Times New Roman" w:cs="Times New Roman"/>
        </w:rPr>
        <w:t xml:space="preserve"> </w:t>
      </w:r>
      <w:proofErr w:type="spellStart"/>
      <w:r w:rsidRPr="006B3339">
        <w:rPr>
          <w:rFonts w:ascii="Times New Roman" w:hAnsi="Times New Roman" w:cs="Times New Roman"/>
        </w:rPr>
        <w:t>vonë</w:t>
      </w:r>
      <w:proofErr w:type="spellEnd"/>
      <w:r w:rsidRPr="006B3339">
        <w:rPr>
          <w:rFonts w:ascii="Times New Roman" w:hAnsi="Times New Roman" w:cs="Times New Roman"/>
        </w:rPr>
        <w:t xml:space="preserve"> </w:t>
      </w:r>
      <w:proofErr w:type="spellStart"/>
      <w:r w:rsidRPr="006B3339">
        <w:rPr>
          <w:rFonts w:ascii="Times New Roman" w:hAnsi="Times New Roman" w:cs="Times New Roman"/>
        </w:rPr>
        <w:t>në</w:t>
      </w:r>
      <w:proofErr w:type="spellEnd"/>
      <w:r w:rsidRPr="006B3339">
        <w:rPr>
          <w:rFonts w:ascii="Times New Roman" w:hAnsi="Times New Roman" w:cs="Times New Roman"/>
        </w:rPr>
        <w:t xml:space="preserve"> Django </w:t>
      </w:r>
      <w:proofErr w:type="spellStart"/>
      <w:r w:rsidRPr="006B3339">
        <w:rPr>
          <w:rFonts w:ascii="Times New Roman" w:hAnsi="Times New Roman" w:cs="Times New Roman"/>
        </w:rPr>
        <w:t>përmes</w:t>
      </w:r>
      <w:proofErr w:type="spellEnd"/>
      <w:r w:rsidRPr="006B3339">
        <w:rPr>
          <w:rFonts w:ascii="Times New Roman" w:hAnsi="Times New Roman" w:cs="Times New Roman"/>
        </w:rPr>
        <w:t xml:space="preserve"> </w:t>
      </w:r>
      <w:proofErr w:type="spellStart"/>
      <w:r w:rsidRPr="006B3339">
        <w:rPr>
          <w:rFonts w:ascii="Times New Roman" w:hAnsi="Times New Roman" w:cs="Times New Roman"/>
        </w:rPr>
        <w:t>migrimeve</w:t>
      </w:r>
      <w:proofErr w:type="spellEnd"/>
      <w:r w:rsidRPr="006B3339">
        <w:rPr>
          <w:rFonts w:ascii="Times New Roman" w:hAnsi="Times New Roman" w:cs="Times New Roman"/>
        </w:rPr>
        <w:t>.</w:t>
      </w:r>
    </w:p>
    <w:p w14:paraId="769AF79A" w14:textId="74087D5B" w:rsidR="006B3339" w:rsidRPr="002B67C6" w:rsidRDefault="006B3339">
      <w:pPr>
        <w:spacing w:before="300" w:after="120"/>
        <w:rPr>
          <w:rFonts w:ascii="Times New Roman" w:hAnsi="Times New Roman" w:cs="Times New Roman"/>
          <w:b/>
          <w:bCs/>
          <w:color w:val="76923C" w:themeColor="accent3" w:themeShade="BF"/>
          <w:sz w:val="23"/>
          <w:szCs w:val="23"/>
        </w:rPr>
      </w:pPr>
      <w:r w:rsidRPr="002B67C6">
        <w:rPr>
          <w:rFonts w:ascii="Times New Roman" w:hAnsi="Times New Roman" w:cs="Times New Roman"/>
          <w:b/>
          <w:bCs/>
          <w:color w:val="76923C" w:themeColor="accent3" w:themeShade="BF"/>
          <w:sz w:val="23"/>
          <w:szCs w:val="23"/>
        </w:rPr>
        <w:t xml:space="preserve">6.2 </w:t>
      </w:r>
      <w:proofErr w:type="spellStart"/>
      <w:r w:rsidRPr="002B67C6">
        <w:rPr>
          <w:rFonts w:ascii="Times New Roman" w:hAnsi="Times New Roman" w:cs="Times New Roman"/>
          <w:b/>
          <w:bCs/>
          <w:color w:val="76923C" w:themeColor="accent3" w:themeShade="BF"/>
          <w:sz w:val="23"/>
          <w:szCs w:val="23"/>
        </w:rPr>
        <w:t>Diagrami</w:t>
      </w:r>
      <w:proofErr w:type="spellEnd"/>
      <w:r w:rsidRPr="002B67C6">
        <w:rPr>
          <w:rFonts w:ascii="Times New Roman" w:hAnsi="Times New Roman" w:cs="Times New Roman"/>
          <w:b/>
          <w:bCs/>
          <w:color w:val="76923C" w:themeColor="accent3" w:themeShade="BF"/>
          <w:sz w:val="23"/>
          <w:szCs w:val="23"/>
        </w:rPr>
        <w:t xml:space="preserve"> </w:t>
      </w:r>
      <w:proofErr w:type="spellStart"/>
      <w:r w:rsidRPr="002B67C6">
        <w:rPr>
          <w:rFonts w:ascii="Times New Roman" w:hAnsi="Times New Roman" w:cs="Times New Roman"/>
          <w:b/>
          <w:bCs/>
          <w:color w:val="76923C" w:themeColor="accent3" w:themeShade="BF"/>
          <w:sz w:val="23"/>
          <w:szCs w:val="23"/>
        </w:rPr>
        <w:t>fillestar</w:t>
      </w:r>
      <w:proofErr w:type="spellEnd"/>
    </w:p>
    <w:p w14:paraId="5E62FDDC" w14:textId="54698358" w:rsidR="006B3339" w:rsidRDefault="007B477D">
      <w:pPr>
        <w:spacing w:before="300" w:after="120"/>
        <w:rPr>
          <w:rFonts w:ascii="Times New Roman" w:hAnsi="Times New Roman" w:cs="Times New Roman"/>
          <w:b/>
          <w:bCs/>
          <w:sz w:val="23"/>
          <w:szCs w:val="23"/>
        </w:rPr>
      </w:pPr>
      <w:r>
        <w:rPr>
          <w:rFonts w:ascii="Times New Roman" w:hAnsi="Times New Roman" w:cs="Times New Roman"/>
          <w:b/>
          <w:bCs/>
          <w:noProof/>
          <w:sz w:val="23"/>
          <w:szCs w:val="23"/>
        </w:rPr>
        <w:drawing>
          <wp:inline distT="0" distB="0" distL="0" distR="0" wp14:anchorId="6EE0AE24" wp14:editId="0C928B41">
            <wp:extent cx="6133230" cy="3078480"/>
            <wp:effectExtent l="19050" t="19050" r="20320" b="26670"/>
            <wp:docPr id="10367590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759021" name="Picture 1036759021"/>
                    <pic:cNvPicPr/>
                  </pic:nvPicPr>
                  <pic:blipFill>
                    <a:blip r:embed="rId9"/>
                    <a:stretch>
                      <a:fillRect/>
                    </a:stretch>
                  </pic:blipFill>
                  <pic:spPr>
                    <a:xfrm>
                      <a:off x="0" y="0"/>
                      <a:ext cx="6153364" cy="3088586"/>
                    </a:xfrm>
                    <a:prstGeom prst="rect">
                      <a:avLst/>
                    </a:prstGeom>
                    <a:ln>
                      <a:solidFill>
                        <a:schemeClr val="accent3">
                          <a:lumMod val="50000"/>
                        </a:schemeClr>
                      </a:solidFill>
                    </a:ln>
                  </pic:spPr>
                </pic:pic>
              </a:graphicData>
            </a:graphic>
          </wp:inline>
        </w:drawing>
      </w:r>
    </w:p>
    <w:p w14:paraId="3E281C0D" w14:textId="7108EB19" w:rsidR="006B3339" w:rsidRPr="002B67C6" w:rsidRDefault="00701065">
      <w:pPr>
        <w:spacing w:before="300" w:after="120"/>
        <w:rPr>
          <w:rFonts w:ascii="Times New Roman" w:hAnsi="Times New Roman" w:cs="Times New Roman"/>
          <w:b/>
          <w:bCs/>
          <w:color w:val="76923C" w:themeColor="accent3" w:themeShade="BF"/>
          <w:sz w:val="23"/>
          <w:szCs w:val="23"/>
        </w:rPr>
      </w:pPr>
      <w:r w:rsidRPr="00701065">
        <w:rPr>
          <w:rFonts w:ascii="Times New Roman" w:hAnsi="Times New Roman" w:cs="Times New Roman"/>
          <w:b/>
          <w:bCs/>
          <w:color w:val="76923C" w:themeColor="accent3" w:themeShade="BF"/>
          <w:sz w:val="23"/>
          <w:szCs w:val="23"/>
        </w:rPr>
        <w:t>6.</w:t>
      </w:r>
      <w:r w:rsidRPr="002B67C6">
        <w:rPr>
          <w:rFonts w:ascii="Times New Roman" w:hAnsi="Times New Roman" w:cs="Times New Roman"/>
          <w:b/>
          <w:bCs/>
          <w:color w:val="76923C" w:themeColor="accent3" w:themeShade="BF"/>
          <w:sz w:val="23"/>
          <w:szCs w:val="23"/>
        </w:rPr>
        <w:t>3</w:t>
      </w:r>
      <w:r w:rsidRPr="00701065">
        <w:rPr>
          <w:rFonts w:ascii="Times New Roman" w:hAnsi="Times New Roman" w:cs="Times New Roman"/>
          <w:b/>
          <w:bCs/>
          <w:color w:val="76923C" w:themeColor="accent3" w:themeShade="BF"/>
          <w:sz w:val="23"/>
          <w:szCs w:val="23"/>
        </w:rPr>
        <w:t xml:space="preserve"> </w:t>
      </w:r>
      <w:proofErr w:type="spellStart"/>
      <w:r w:rsidRPr="00701065">
        <w:rPr>
          <w:rFonts w:ascii="Times New Roman" w:hAnsi="Times New Roman" w:cs="Times New Roman"/>
          <w:b/>
          <w:bCs/>
          <w:color w:val="76923C" w:themeColor="accent3" w:themeShade="BF"/>
          <w:sz w:val="23"/>
          <w:szCs w:val="23"/>
        </w:rPr>
        <w:t>Tabelat</w:t>
      </w:r>
      <w:proofErr w:type="spellEnd"/>
      <w:r w:rsidRPr="00701065">
        <w:rPr>
          <w:rFonts w:ascii="Times New Roman" w:hAnsi="Times New Roman" w:cs="Times New Roman"/>
          <w:b/>
          <w:bCs/>
          <w:color w:val="76923C" w:themeColor="accent3" w:themeShade="BF"/>
          <w:sz w:val="23"/>
          <w:szCs w:val="23"/>
        </w:rPr>
        <w:t xml:space="preserve"> </w:t>
      </w:r>
      <w:proofErr w:type="spellStart"/>
      <w:r w:rsidRPr="00701065">
        <w:rPr>
          <w:rFonts w:ascii="Times New Roman" w:hAnsi="Times New Roman" w:cs="Times New Roman"/>
          <w:b/>
          <w:bCs/>
          <w:color w:val="76923C" w:themeColor="accent3" w:themeShade="BF"/>
          <w:sz w:val="23"/>
          <w:szCs w:val="23"/>
        </w:rPr>
        <w:t>që</w:t>
      </w:r>
      <w:proofErr w:type="spellEnd"/>
      <w:r w:rsidRPr="00701065">
        <w:rPr>
          <w:rFonts w:ascii="Times New Roman" w:hAnsi="Times New Roman" w:cs="Times New Roman"/>
          <w:b/>
          <w:bCs/>
          <w:color w:val="76923C" w:themeColor="accent3" w:themeShade="BF"/>
          <w:sz w:val="23"/>
          <w:szCs w:val="23"/>
        </w:rPr>
        <w:t xml:space="preserve"> </w:t>
      </w:r>
      <w:proofErr w:type="spellStart"/>
      <w:r w:rsidRPr="00701065">
        <w:rPr>
          <w:rFonts w:ascii="Times New Roman" w:hAnsi="Times New Roman" w:cs="Times New Roman"/>
          <w:b/>
          <w:bCs/>
          <w:color w:val="76923C" w:themeColor="accent3" w:themeShade="BF"/>
          <w:sz w:val="23"/>
          <w:szCs w:val="23"/>
        </w:rPr>
        <w:t>planifikoj</w:t>
      </w:r>
      <w:proofErr w:type="spellEnd"/>
      <w:r w:rsidRPr="00701065">
        <w:rPr>
          <w:rFonts w:ascii="Times New Roman" w:hAnsi="Times New Roman" w:cs="Times New Roman"/>
          <w:b/>
          <w:bCs/>
          <w:color w:val="76923C" w:themeColor="accent3" w:themeShade="BF"/>
          <w:sz w:val="23"/>
          <w:szCs w:val="23"/>
        </w:rPr>
        <w:t xml:space="preserve"> </w:t>
      </w:r>
      <w:proofErr w:type="spellStart"/>
      <w:r w:rsidRPr="00701065">
        <w:rPr>
          <w:rFonts w:ascii="Times New Roman" w:hAnsi="Times New Roman" w:cs="Times New Roman"/>
          <w:b/>
          <w:bCs/>
          <w:color w:val="76923C" w:themeColor="accent3" w:themeShade="BF"/>
          <w:sz w:val="23"/>
          <w:szCs w:val="23"/>
        </w:rPr>
        <w:t>të</w:t>
      </w:r>
      <w:proofErr w:type="spellEnd"/>
      <w:r w:rsidRPr="00701065">
        <w:rPr>
          <w:rFonts w:ascii="Times New Roman" w:hAnsi="Times New Roman" w:cs="Times New Roman"/>
          <w:b/>
          <w:bCs/>
          <w:color w:val="76923C" w:themeColor="accent3" w:themeShade="BF"/>
          <w:sz w:val="23"/>
          <w:szCs w:val="23"/>
        </w:rPr>
        <w:t xml:space="preserve"> </w:t>
      </w:r>
      <w:proofErr w:type="spellStart"/>
      <w:r w:rsidRPr="00701065">
        <w:rPr>
          <w:rFonts w:ascii="Times New Roman" w:hAnsi="Times New Roman" w:cs="Times New Roman"/>
          <w:b/>
          <w:bCs/>
          <w:color w:val="76923C" w:themeColor="accent3" w:themeShade="BF"/>
          <w:sz w:val="23"/>
          <w:szCs w:val="23"/>
        </w:rPr>
        <w:t>krijoj</w:t>
      </w:r>
      <w:proofErr w:type="spellEnd"/>
    </w:p>
    <w:p w14:paraId="2609CEF2" w14:textId="77777777" w:rsidR="00D72C5E" w:rsidRPr="00072FE5" w:rsidRDefault="00523A95">
      <w:pPr>
        <w:spacing w:after="120" w:line="269" w:lineRule="auto"/>
        <w:rPr>
          <w:rFonts w:ascii="Times New Roman" w:hAnsi="Times New Roman" w:cs="Times New Roman"/>
        </w:rPr>
      </w:pPr>
      <w:r w:rsidRPr="00072FE5">
        <w:rPr>
          <w:rFonts w:ascii="Times New Roman" w:hAnsi="Times New Roman" w:cs="Times New Roman"/>
        </w:rPr>
        <w:t>Databaza propozohet të ndahet në disa tabela të lidhura. Çdo tabelë ka një çelës kryesor (PK), ndërsa çelësat e huaj (FK) lidhin të dhënat përkatëse.</w:t>
      </w:r>
    </w:p>
    <w:tbl>
      <w:tblPr>
        <w:tblStyle w:val="TableGrid"/>
        <w:tblW w:w="0" w:type="auto"/>
        <w:jc w:val="center"/>
        <w:tblLook w:val="04A0" w:firstRow="1" w:lastRow="0" w:firstColumn="1" w:lastColumn="0" w:noHBand="0" w:noVBand="1"/>
      </w:tblPr>
      <w:tblGrid>
        <w:gridCol w:w="3300"/>
        <w:gridCol w:w="3395"/>
        <w:gridCol w:w="2983"/>
      </w:tblGrid>
      <w:tr w:rsidR="00701065" w:rsidRPr="00072FE5" w14:paraId="7A8BB5C9" w14:textId="1B631018" w:rsidTr="008D3455">
        <w:trPr>
          <w:trHeight w:val="500"/>
          <w:tblHeader/>
          <w:jc w:val="center"/>
        </w:trPr>
        <w:tc>
          <w:tcPr>
            <w:tcW w:w="3356" w:type="dxa"/>
            <w:shd w:val="clear" w:color="auto" w:fill="D9D9D9" w:themeFill="background1" w:themeFillShade="D9"/>
          </w:tcPr>
          <w:p w14:paraId="6154DE3F" w14:textId="77777777" w:rsidR="00701065" w:rsidRPr="00072FE5" w:rsidRDefault="00701065" w:rsidP="008D3455">
            <w:pPr>
              <w:spacing w:after="20"/>
              <w:jc w:val="center"/>
              <w:rPr>
                <w:rFonts w:ascii="Times New Roman" w:hAnsi="Times New Roman" w:cs="Times New Roman"/>
              </w:rPr>
            </w:pPr>
            <w:proofErr w:type="spellStart"/>
            <w:r w:rsidRPr="008D3455">
              <w:rPr>
                <w:rFonts w:ascii="Times New Roman" w:hAnsi="Times New Roman" w:cs="Times New Roman"/>
                <w:b/>
                <w:color w:val="4F6228" w:themeColor="accent3" w:themeShade="80"/>
                <w:sz w:val="18"/>
              </w:rPr>
              <w:t>Tabela</w:t>
            </w:r>
            <w:proofErr w:type="spellEnd"/>
          </w:p>
        </w:tc>
        <w:tc>
          <w:tcPr>
            <w:tcW w:w="3447" w:type="dxa"/>
            <w:shd w:val="clear" w:color="auto" w:fill="D9D9D9" w:themeFill="background1" w:themeFillShade="D9"/>
          </w:tcPr>
          <w:p w14:paraId="0FDF09E8" w14:textId="77777777" w:rsidR="00701065" w:rsidRPr="008D3455" w:rsidRDefault="00701065" w:rsidP="008D3455">
            <w:pPr>
              <w:spacing w:after="20"/>
              <w:jc w:val="center"/>
              <w:rPr>
                <w:rFonts w:ascii="Times New Roman" w:hAnsi="Times New Roman" w:cs="Times New Roman"/>
                <w:color w:val="4F6228" w:themeColor="accent3" w:themeShade="80"/>
              </w:rPr>
            </w:pPr>
            <w:proofErr w:type="spellStart"/>
            <w:r w:rsidRPr="008D3455">
              <w:rPr>
                <w:rFonts w:ascii="Times New Roman" w:hAnsi="Times New Roman" w:cs="Times New Roman"/>
                <w:b/>
                <w:color w:val="4F6228" w:themeColor="accent3" w:themeShade="80"/>
                <w:sz w:val="18"/>
              </w:rPr>
              <w:t>Fushat</w:t>
            </w:r>
            <w:proofErr w:type="spellEnd"/>
            <w:r w:rsidRPr="008D3455">
              <w:rPr>
                <w:rFonts w:ascii="Times New Roman" w:hAnsi="Times New Roman" w:cs="Times New Roman"/>
                <w:b/>
                <w:color w:val="4F6228" w:themeColor="accent3" w:themeShade="80"/>
                <w:sz w:val="18"/>
              </w:rPr>
              <w:t xml:space="preserve"> </w:t>
            </w:r>
            <w:proofErr w:type="spellStart"/>
            <w:r w:rsidRPr="008D3455">
              <w:rPr>
                <w:rFonts w:ascii="Times New Roman" w:hAnsi="Times New Roman" w:cs="Times New Roman"/>
                <w:b/>
                <w:color w:val="4F6228" w:themeColor="accent3" w:themeShade="80"/>
                <w:sz w:val="18"/>
              </w:rPr>
              <w:t>kryesore</w:t>
            </w:r>
            <w:proofErr w:type="spellEnd"/>
            <w:r w:rsidRPr="008D3455">
              <w:rPr>
                <w:rFonts w:ascii="Times New Roman" w:hAnsi="Times New Roman" w:cs="Times New Roman"/>
                <w:b/>
                <w:color w:val="4F6228" w:themeColor="accent3" w:themeShade="80"/>
                <w:sz w:val="18"/>
              </w:rPr>
              <w:t xml:space="preserve"> </w:t>
            </w:r>
            <w:proofErr w:type="spellStart"/>
            <w:r w:rsidRPr="008D3455">
              <w:rPr>
                <w:rFonts w:ascii="Times New Roman" w:hAnsi="Times New Roman" w:cs="Times New Roman"/>
                <w:b/>
                <w:color w:val="4F6228" w:themeColor="accent3" w:themeShade="80"/>
                <w:sz w:val="18"/>
              </w:rPr>
              <w:t>të</w:t>
            </w:r>
            <w:proofErr w:type="spellEnd"/>
            <w:r w:rsidRPr="008D3455">
              <w:rPr>
                <w:rFonts w:ascii="Times New Roman" w:hAnsi="Times New Roman" w:cs="Times New Roman"/>
                <w:b/>
                <w:color w:val="4F6228" w:themeColor="accent3" w:themeShade="80"/>
                <w:sz w:val="18"/>
              </w:rPr>
              <w:t xml:space="preserve"> </w:t>
            </w:r>
            <w:proofErr w:type="spellStart"/>
            <w:r w:rsidRPr="008D3455">
              <w:rPr>
                <w:rFonts w:ascii="Times New Roman" w:hAnsi="Times New Roman" w:cs="Times New Roman"/>
                <w:b/>
                <w:color w:val="4F6228" w:themeColor="accent3" w:themeShade="80"/>
                <w:sz w:val="18"/>
              </w:rPr>
              <w:t>planifikuara</w:t>
            </w:r>
            <w:proofErr w:type="spellEnd"/>
          </w:p>
        </w:tc>
        <w:tc>
          <w:tcPr>
            <w:tcW w:w="3027" w:type="dxa"/>
            <w:shd w:val="clear" w:color="auto" w:fill="D9D9D9" w:themeFill="background1" w:themeFillShade="D9"/>
          </w:tcPr>
          <w:p w14:paraId="426D2C4E" w14:textId="65466058" w:rsidR="00701065" w:rsidRPr="00072FE5" w:rsidRDefault="00701065" w:rsidP="00701065">
            <w:pPr>
              <w:spacing w:after="20"/>
              <w:jc w:val="center"/>
              <w:rPr>
                <w:rFonts w:ascii="Times New Roman" w:hAnsi="Times New Roman" w:cs="Times New Roman"/>
                <w:b/>
                <w:sz w:val="18"/>
              </w:rPr>
            </w:pPr>
            <w:proofErr w:type="spellStart"/>
            <w:r w:rsidRPr="008D3455">
              <w:rPr>
                <w:rFonts w:ascii="Times New Roman" w:hAnsi="Times New Roman" w:cs="Times New Roman"/>
                <w:b/>
                <w:color w:val="4F6228" w:themeColor="accent3" w:themeShade="80"/>
                <w:sz w:val="18"/>
              </w:rPr>
              <w:t>Përdorimi</w:t>
            </w:r>
            <w:proofErr w:type="spellEnd"/>
          </w:p>
        </w:tc>
      </w:tr>
      <w:tr w:rsidR="00701065" w:rsidRPr="00072FE5" w14:paraId="5F8F3867" w14:textId="71498007" w:rsidTr="008D3455">
        <w:trPr>
          <w:trHeight w:val="797"/>
          <w:jc w:val="center"/>
        </w:trPr>
        <w:tc>
          <w:tcPr>
            <w:tcW w:w="3356" w:type="dxa"/>
            <w:shd w:val="clear" w:color="auto" w:fill="D9D9D9" w:themeFill="background1" w:themeFillShade="D9"/>
          </w:tcPr>
          <w:p w14:paraId="5CC9DC2D" w14:textId="77777777" w:rsidR="00701065" w:rsidRPr="00072FE5" w:rsidRDefault="00701065">
            <w:pPr>
              <w:spacing w:after="20"/>
              <w:rPr>
                <w:rFonts w:ascii="Times New Roman" w:hAnsi="Times New Roman" w:cs="Times New Roman"/>
              </w:rPr>
            </w:pPr>
            <w:proofErr w:type="spellStart"/>
            <w:r w:rsidRPr="008D3455">
              <w:rPr>
                <w:rFonts w:ascii="Times New Roman" w:hAnsi="Times New Roman" w:cs="Times New Roman"/>
                <w:color w:val="4F6228" w:themeColor="accent3" w:themeShade="80"/>
                <w:sz w:val="18"/>
              </w:rPr>
              <w:t>Pronari</w:t>
            </w:r>
            <w:proofErr w:type="spellEnd"/>
          </w:p>
        </w:tc>
        <w:tc>
          <w:tcPr>
            <w:tcW w:w="3447" w:type="dxa"/>
          </w:tcPr>
          <w:p w14:paraId="47108370" w14:textId="77777777" w:rsidR="00701065" w:rsidRPr="00072FE5" w:rsidRDefault="00701065">
            <w:pPr>
              <w:spacing w:after="20"/>
              <w:rPr>
                <w:rFonts w:ascii="Times New Roman" w:hAnsi="Times New Roman" w:cs="Times New Roman"/>
              </w:rPr>
            </w:pPr>
            <w:r w:rsidRPr="00072FE5">
              <w:rPr>
                <w:rFonts w:ascii="Times New Roman" w:hAnsi="Times New Roman" w:cs="Times New Roman"/>
                <w:sz w:val="18"/>
              </w:rPr>
              <w:t>id (PK), emri, mbiemri, telefoni, emaili</w:t>
            </w:r>
          </w:p>
        </w:tc>
        <w:tc>
          <w:tcPr>
            <w:tcW w:w="3027" w:type="dxa"/>
          </w:tcPr>
          <w:p w14:paraId="2BC188A0" w14:textId="349400DC" w:rsidR="00701065" w:rsidRPr="00072FE5" w:rsidRDefault="00701065">
            <w:pPr>
              <w:spacing w:after="20"/>
              <w:rPr>
                <w:rFonts w:ascii="Times New Roman" w:hAnsi="Times New Roman" w:cs="Times New Roman"/>
                <w:sz w:val="18"/>
              </w:rPr>
            </w:pPr>
            <w:proofErr w:type="spellStart"/>
            <w:r w:rsidRPr="00701065">
              <w:rPr>
                <w:rFonts w:ascii="Times New Roman" w:hAnsi="Times New Roman" w:cs="Times New Roman"/>
                <w:sz w:val="18"/>
              </w:rPr>
              <w:t>Të</w:t>
            </w:r>
            <w:proofErr w:type="spellEnd"/>
            <w:r w:rsidRPr="00701065">
              <w:rPr>
                <w:rFonts w:ascii="Times New Roman" w:hAnsi="Times New Roman" w:cs="Times New Roman"/>
                <w:sz w:val="18"/>
              </w:rPr>
              <w:t xml:space="preserve"> </w:t>
            </w:r>
            <w:proofErr w:type="spellStart"/>
            <w:r w:rsidRPr="00701065">
              <w:rPr>
                <w:rFonts w:ascii="Times New Roman" w:hAnsi="Times New Roman" w:cs="Times New Roman"/>
                <w:sz w:val="18"/>
              </w:rPr>
              <w:t>dhënat</w:t>
            </w:r>
            <w:proofErr w:type="spellEnd"/>
            <w:r w:rsidRPr="00701065">
              <w:rPr>
                <w:rFonts w:ascii="Times New Roman" w:hAnsi="Times New Roman" w:cs="Times New Roman"/>
                <w:sz w:val="18"/>
              </w:rPr>
              <w:t xml:space="preserve"> e </w:t>
            </w:r>
            <w:proofErr w:type="spellStart"/>
            <w:r w:rsidRPr="00701065">
              <w:rPr>
                <w:rFonts w:ascii="Times New Roman" w:hAnsi="Times New Roman" w:cs="Times New Roman"/>
                <w:sz w:val="18"/>
              </w:rPr>
              <w:t>pronarëve</w:t>
            </w:r>
            <w:proofErr w:type="spellEnd"/>
            <w:r w:rsidRPr="00701065">
              <w:rPr>
                <w:rFonts w:ascii="Times New Roman" w:hAnsi="Times New Roman" w:cs="Times New Roman"/>
                <w:sz w:val="18"/>
              </w:rPr>
              <w:t xml:space="preserve"> </w:t>
            </w:r>
            <w:proofErr w:type="spellStart"/>
            <w:r w:rsidRPr="00701065">
              <w:rPr>
                <w:rFonts w:ascii="Times New Roman" w:hAnsi="Times New Roman" w:cs="Times New Roman"/>
                <w:sz w:val="18"/>
              </w:rPr>
              <w:t>të</w:t>
            </w:r>
            <w:proofErr w:type="spellEnd"/>
            <w:r w:rsidRPr="00701065">
              <w:rPr>
                <w:rFonts w:ascii="Times New Roman" w:hAnsi="Times New Roman" w:cs="Times New Roman"/>
                <w:sz w:val="18"/>
              </w:rPr>
              <w:t xml:space="preserve"> </w:t>
            </w:r>
            <w:proofErr w:type="spellStart"/>
            <w:r w:rsidRPr="00701065">
              <w:rPr>
                <w:rFonts w:ascii="Times New Roman" w:hAnsi="Times New Roman" w:cs="Times New Roman"/>
                <w:sz w:val="18"/>
              </w:rPr>
              <w:t>banesave</w:t>
            </w:r>
            <w:proofErr w:type="spellEnd"/>
            <w:r w:rsidRPr="00701065">
              <w:rPr>
                <w:rFonts w:ascii="Times New Roman" w:hAnsi="Times New Roman" w:cs="Times New Roman"/>
                <w:sz w:val="18"/>
              </w:rPr>
              <w:t>.</w:t>
            </w:r>
          </w:p>
        </w:tc>
      </w:tr>
      <w:tr w:rsidR="00701065" w:rsidRPr="00072FE5" w14:paraId="25B72033" w14:textId="3AA3342C" w:rsidTr="008D3455">
        <w:trPr>
          <w:trHeight w:val="707"/>
          <w:jc w:val="center"/>
        </w:trPr>
        <w:tc>
          <w:tcPr>
            <w:tcW w:w="3356" w:type="dxa"/>
            <w:shd w:val="clear" w:color="auto" w:fill="D9D9D9" w:themeFill="background1" w:themeFillShade="D9"/>
          </w:tcPr>
          <w:p w14:paraId="1473A3A8" w14:textId="77777777" w:rsidR="00701065" w:rsidRPr="00072FE5" w:rsidRDefault="00701065">
            <w:pPr>
              <w:spacing w:after="20"/>
              <w:rPr>
                <w:rFonts w:ascii="Times New Roman" w:hAnsi="Times New Roman" w:cs="Times New Roman"/>
              </w:rPr>
            </w:pPr>
            <w:r w:rsidRPr="008D3455">
              <w:rPr>
                <w:rFonts w:ascii="Times New Roman" w:hAnsi="Times New Roman" w:cs="Times New Roman"/>
                <w:color w:val="4F6228" w:themeColor="accent3" w:themeShade="80"/>
                <w:sz w:val="18"/>
              </w:rPr>
              <w:t>Banesa</w:t>
            </w:r>
          </w:p>
        </w:tc>
        <w:tc>
          <w:tcPr>
            <w:tcW w:w="3447" w:type="dxa"/>
          </w:tcPr>
          <w:p w14:paraId="335A2E83" w14:textId="77777777" w:rsidR="00701065" w:rsidRPr="00072FE5" w:rsidRDefault="00701065">
            <w:pPr>
              <w:spacing w:after="20"/>
              <w:rPr>
                <w:rFonts w:ascii="Times New Roman" w:hAnsi="Times New Roman" w:cs="Times New Roman"/>
              </w:rPr>
            </w:pPr>
            <w:r w:rsidRPr="00072FE5">
              <w:rPr>
                <w:rFonts w:ascii="Times New Roman" w:hAnsi="Times New Roman" w:cs="Times New Roman"/>
                <w:sz w:val="18"/>
              </w:rPr>
              <w:t>id (PK), pronari_id (FK), adresa, qyteti, sipërfaqja, qiraja, statusi</w:t>
            </w:r>
          </w:p>
        </w:tc>
        <w:tc>
          <w:tcPr>
            <w:tcW w:w="3027" w:type="dxa"/>
          </w:tcPr>
          <w:p w14:paraId="221551DB" w14:textId="3785E311" w:rsidR="00701065" w:rsidRPr="00072FE5" w:rsidRDefault="00701065">
            <w:pPr>
              <w:spacing w:after="20"/>
              <w:rPr>
                <w:rFonts w:ascii="Times New Roman" w:hAnsi="Times New Roman" w:cs="Times New Roman"/>
                <w:sz w:val="18"/>
              </w:rPr>
            </w:pPr>
            <w:proofErr w:type="spellStart"/>
            <w:r w:rsidRPr="00701065">
              <w:rPr>
                <w:rFonts w:ascii="Times New Roman" w:hAnsi="Times New Roman" w:cs="Times New Roman"/>
                <w:sz w:val="18"/>
              </w:rPr>
              <w:t>Të</w:t>
            </w:r>
            <w:proofErr w:type="spellEnd"/>
            <w:r w:rsidRPr="00701065">
              <w:rPr>
                <w:rFonts w:ascii="Times New Roman" w:hAnsi="Times New Roman" w:cs="Times New Roman"/>
                <w:sz w:val="18"/>
              </w:rPr>
              <w:t xml:space="preserve"> </w:t>
            </w:r>
            <w:proofErr w:type="spellStart"/>
            <w:r w:rsidRPr="00701065">
              <w:rPr>
                <w:rFonts w:ascii="Times New Roman" w:hAnsi="Times New Roman" w:cs="Times New Roman"/>
                <w:sz w:val="18"/>
              </w:rPr>
              <w:t>dhënat</w:t>
            </w:r>
            <w:proofErr w:type="spellEnd"/>
            <w:r w:rsidRPr="00701065">
              <w:rPr>
                <w:rFonts w:ascii="Times New Roman" w:hAnsi="Times New Roman" w:cs="Times New Roman"/>
                <w:sz w:val="18"/>
              </w:rPr>
              <w:t xml:space="preserve"> e </w:t>
            </w:r>
            <w:proofErr w:type="spellStart"/>
            <w:r w:rsidRPr="00701065">
              <w:rPr>
                <w:rFonts w:ascii="Times New Roman" w:hAnsi="Times New Roman" w:cs="Times New Roman"/>
                <w:sz w:val="18"/>
              </w:rPr>
              <w:t>një</w:t>
            </w:r>
            <w:proofErr w:type="spellEnd"/>
            <w:r w:rsidRPr="00701065">
              <w:rPr>
                <w:rFonts w:ascii="Times New Roman" w:hAnsi="Times New Roman" w:cs="Times New Roman"/>
                <w:sz w:val="18"/>
              </w:rPr>
              <w:t xml:space="preserve"> </w:t>
            </w:r>
            <w:proofErr w:type="spellStart"/>
            <w:r w:rsidRPr="00701065">
              <w:rPr>
                <w:rFonts w:ascii="Times New Roman" w:hAnsi="Times New Roman" w:cs="Times New Roman"/>
                <w:sz w:val="18"/>
              </w:rPr>
              <w:t>banese</w:t>
            </w:r>
            <w:proofErr w:type="spellEnd"/>
            <w:r w:rsidRPr="00701065">
              <w:rPr>
                <w:rFonts w:ascii="Times New Roman" w:hAnsi="Times New Roman" w:cs="Times New Roman"/>
                <w:sz w:val="18"/>
              </w:rPr>
              <w:t xml:space="preserve"> </w:t>
            </w:r>
            <w:proofErr w:type="spellStart"/>
            <w:r w:rsidRPr="00701065">
              <w:rPr>
                <w:rFonts w:ascii="Times New Roman" w:hAnsi="Times New Roman" w:cs="Times New Roman"/>
                <w:sz w:val="18"/>
              </w:rPr>
              <w:t>dhe</w:t>
            </w:r>
            <w:proofErr w:type="spellEnd"/>
            <w:r w:rsidRPr="00701065">
              <w:rPr>
                <w:rFonts w:ascii="Times New Roman" w:hAnsi="Times New Roman" w:cs="Times New Roman"/>
                <w:sz w:val="18"/>
              </w:rPr>
              <w:t xml:space="preserve"> </w:t>
            </w:r>
            <w:proofErr w:type="spellStart"/>
            <w:r w:rsidRPr="00701065">
              <w:rPr>
                <w:rFonts w:ascii="Times New Roman" w:hAnsi="Times New Roman" w:cs="Times New Roman"/>
                <w:sz w:val="18"/>
              </w:rPr>
              <w:t>pronari</w:t>
            </w:r>
            <w:proofErr w:type="spellEnd"/>
            <w:r w:rsidRPr="00701065">
              <w:rPr>
                <w:rFonts w:ascii="Times New Roman" w:hAnsi="Times New Roman" w:cs="Times New Roman"/>
                <w:sz w:val="18"/>
              </w:rPr>
              <w:t xml:space="preserve"> </w:t>
            </w:r>
            <w:proofErr w:type="spellStart"/>
            <w:r w:rsidRPr="00701065">
              <w:rPr>
                <w:rFonts w:ascii="Times New Roman" w:hAnsi="Times New Roman" w:cs="Times New Roman"/>
                <w:sz w:val="18"/>
              </w:rPr>
              <w:t>përgjegjës</w:t>
            </w:r>
            <w:proofErr w:type="spellEnd"/>
            <w:r w:rsidRPr="00701065">
              <w:rPr>
                <w:rFonts w:ascii="Times New Roman" w:hAnsi="Times New Roman" w:cs="Times New Roman"/>
                <w:sz w:val="18"/>
              </w:rPr>
              <w:t>.</w:t>
            </w:r>
          </w:p>
        </w:tc>
      </w:tr>
      <w:tr w:rsidR="00701065" w:rsidRPr="00072FE5" w14:paraId="20791431" w14:textId="26F1F82E" w:rsidTr="008D3455">
        <w:trPr>
          <w:trHeight w:val="689"/>
          <w:jc w:val="center"/>
        </w:trPr>
        <w:tc>
          <w:tcPr>
            <w:tcW w:w="3356" w:type="dxa"/>
            <w:shd w:val="clear" w:color="auto" w:fill="D9D9D9" w:themeFill="background1" w:themeFillShade="D9"/>
          </w:tcPr>
          <w:p w14:paraId="7D5AF860" w14:textId="77777777" w:rsidR="00701065" w:rsidRPr="00072FE5" w:rsidRDefault="00701065">
            <w:pPr>
              <w:spacing w:after="20"/>
              <w:rPr>
                <w:rFonts w:ascii="Times New Roman" w:hAnsi="Times New Roman" w:cs="Times New Roman"/>
              </w:rPr>
            </w:pPr>
            <w:proofErr w:type="spellStart"/>
            <w:r w:rsidRPr="008D3455">
              <w:rPr>
                <w:rFonts w:ascii="Times New Roman" w:hAnsi="Times New Roman" w:cs="Times New Roman"/>
                <w:color w:val="4F6228" w:themeColor="accent3" w:themeShade="80"/>
                <w:sz w:val="18"/>
              </w:rPr>
              <w:t>Qiramarrësi</w:t>
            </w:r>
            <w:proofErr w:type="spellEnd"/>
          </w:p>
        </w:tc>
        <w:tc>
          <w:tcPr>
            <w:tcW w:w="3447" w:type="dxa"/>
          </w:tcPr>
          <w:p w14:paraId="25F76F64" w14:textId="77777777" w:rsidR="00701065" w:rsidRPr="00072FE5" w:rsidRDefault="00701065">
            <w:pPr>
              <w:spacing w:after="20"/>
              <w:rPr>
                <w:rFonts w:ascii="Times New Roman" w:hAnsi="Times New Roman" w:cs="Times New Roman"/>
              </w:rPr>
            </w:pPr>
            <w:r w:rsidRPr="00072FE5">
              <w:rPr>
                <w:rFonts w:ascii="Times New Roman" w:hAnsi="Times New Roman" w:cs="Times New Roman"/>
                <w:sz w:val="18"/>
              </w:rPr>
              <w:t>id (PK), emri, mbiemri, telefoni, emaili</w:t>
            </w:r>
          </w:p>
        </w:tc>
        <w:tc>
          <w:tcPr>
            <w:tcW w:w="3027" w:type="dxa"/>
          </w:tcPr>
          <w:p w14:paraId="2BCACA57" w14:textId="3A671A37" w:rsidR="00701065" w:rsidRPr="00072FE5" w:rsidRDefault="00701065">
            <w:pPr>
              <w:spacing w:after="20"/>
              <w:rPr>
                <w:rFonts w:ascii="Times New Roman" w:hAnsi="Times New Roman" w:cs="Times New Roman"/>
                <w:sz w:val="18"/>
              </w:rPr>
            </w:pPr>
            <w:proofErr w:type="spellStart"/>
            <w:r w:rsidRPr="00701065">
              <w:rPr>
                <w:rFonts w:ascii="Times New Roman" w:hAnsi="Times New Roman" w:cs="Times New Roman"/>
                <w:sz w:val="18"/>
              </w:rPr>
              <w:t>Kontaktet</w:t>
            </w:r>
            <w:proofErr w:type="spellEnd"/>
            <w:r w:rsidRPr="00701065">
              <w:rPr>
                <w:rFonts w:ascii="Times New Roman" w:hAnsi="Times New Roman" w:cs="Times New Roman"/>
                <w:sz w:val="18"/>
              </w:rPr>
              <w:t xml:space="preserve"> e </w:t>
            </w:r>
            <w:proofErr w:type="spellStart"/>
            <w:r w:rsidRPr="00701065">
              <w:rPr>
                <w:rFonts w:ascii="Times New Roman" w:hAnsi="Times New Roman" w:cs="Times New Roman"/>
                <w:sz w:val="18"/>
              </w:rPr>
              <w:t>qiramarrësve</w:t>
            </w:r>
            <w:proofErr w:type="spellEnd"/>
            <w:r w:rsidRPr="00701065">
              <w:rPr>
                <w:rFonts w:ascii="Times New Roman" w:hAnsi="Times New Roman" w:cs="Times New Roman"/>
                <w:sz w:val="18"/>
              </w:rPr>
              <w:t>.</w:t>
            </w:r>
          </w:p>
        </w:tc>
      </w:tr>
      <w:tr w:rsidR="00701065" w:rsidRPr="00072FE5" w14:paraId="77ADE8AA" w14:textId="1DC125FA" w:rsidTr="008D3455">
        <w:trPr>
          <w:trHeight w:val="536"/>
          <w:jc w:val="center"/>
        </w:trPr>
        <w:tc>
          <w:tcPr>
            <w:tcW w:w="3356" w:type="dxa"/>
            <w:shd w:val="clear" w:color="auto" w:fill="D9D9D9" w:themeFill="background1" w:themeFillShade="D9"/>
          </w:tcPr>
          <w:p w14:paraId="60084C81" w14:textId="77777777" w:rsidR="00701065" w:rsidRPr="00072FE5" w:rsidRDefault="00701065">
            <w:pPr>
              <w:spacing w:after="20"/>
              <w:rPr>
                <w:rFonts w:ascii="Times New Roman" w:hAnsi="Times New Roman" w:cs="Times New Roman"/>
              </w:rPr>
            </w:pPr>
            <w:proofErr w:type="spellStart"/>
            <w:r w:rsidRPr="008D3455">
              <w:rPr>
                <w:rFonts w:ascii="Times New Roman" w:hAnsi="Times New Roman" w:cs="Times New Roman"/>
                <w:color w:val="4F6228" w:themeColor="accent3" w:themeShade="80"/>
                <w:sz w:val="18"/>
              </w:rPr>
              <w:t>Kontrata</w:t>
            </w:r>
            <w:proofErr w:type="spellEnd"/>
          </w:p>
        </w:tc>
        <w:tc>
          <w:tcPr>
            <w:tcW w:w="3447" w:type="dxa"/>
          </w:tcPr>
          <w:p w14:paraId="396BCD40" w14:textId="77777777" w:rsidR="00701065" w:rsidRPr="00072FE5" w:rsidRDefault="00701065">
            <w:pPr>
              <w:spacing w:after="20"/>
              <w:rPr>
                <w:rFonts w:ascii="Times New Roman" w:hAnsi="Times New Roman" w:cs="Times New Roman"/>
              </w:rPr>
            </w:pPr>
            <w:r w:rsidRPr="00072FE5">
              <w:rPr>
                <w:rFonts w:ascii="Times New Roman" w:hAnsi="Times New Roman" w:cs="Times New Roman"/>
                <w:sz w:val="18"/>
              </w:rPr>
              <w:t>id (PK), banesa_id (FK), qiramarresi_id (FK), data_fillimit, data_mbarimit, qiraja_mujore, statusi</w:t>
            </w:r>
          </w:p>
        </w:tc>
        <w:tc>
          <w:tcPr>
            <w:tcW w:w="3027" w:type="dxa"/>
          </w:tcPr>
          <w:p w14:paraId="15DAAE68" w14:textId="033F1815" w:rsidR="00701065" w:rsidRPr="00072FE5" w:rsidRDefault="00701065">
            <w:pPr>
              <w:spacing w:after="20"/>
              <w:rPr>
                <w:rFonts w:ascii="Times New Roman" w:hAnsi="Times New Roman" w:cs="Times New Roman"/>
                <w:sz w:val="18"/>
              </w:rPr>
            </w:pPr>
            <w:proofErr w:type="spellStart"/>
            <w:r w:rsidRPr="00701065">
              <w:rPr>
                <w:rFonts w:ascii="Times New Roman" w:hAnsi="Times New Roman" w:cs="Times New Roman"/>
                <w:sz w:val="18"/>
              </w:rPr>
              <w:t>Marrëveshja</w:t>
            </w:r>
            <w:proofErr w:type="spellEnd"/>
            <w:r w:rsidRPr="00701065">
              <w:rPr>
                <w:rFonts w:ascii="Times New Roman" w:hAnsi="Times New Roman" w:cs="Times New Roman"/>
                <w:sz w:val="18"/>
              </w:rPr>
              <w:t xml:space="preserve"> </w:t>
            </w:r>
            <w:proofErr w:type="spellStart"/>
            <w:r w:rsidRPr="00701065">
              <w:rPr>
                <w:rFonts w:ascii="Times New Roman" w:hAnsi="Times New Roman" w:cs="Times New Roman"/>
                <w:sz w:val="18"/>
              </w:rPr>
              <w:t>mes</w:t>
            </w:r>
            <w:proofErr w:type="spellEnd"/>
            <w:r w:rsidRPr="00701065">
              <w:rPr>
                <w:rFonts w:ascii="Times New Roman" w:hAnsi="Times New Roman" w:cs="Times New Roman"/>
                <w:sz w:val="18"/>
              </w:rPr>
              <w:t xml:space="preserve"> </w:t>
            </w:r>
            <w:proofErr w:type="spellStart"/>
            <w:r w:rsidRPr="00701065">
              <w:rPr>
                <w:rFonts w:ascii="Times New Roman" w:hAnsi="Times New Roman" w:cs="Times New Roman"/>
                <w:sz w:val="18"/>
              </w:rPr>
              <w:t>banesës</w:t>
            </w:r>
            <w:proofErr w:type="spellEnd"/>
            <w:r w:rsidRPr="00701065">
              <w:rPr>
                <w:rFonts w:ascii="Times New Roman" w:hAnsi="Times New Roman" w:cs="Times New Roman"/>
                <w:sz w:val="18"/>
              </w:rPr>
              <w:t xml:space="preserve"> </w:t>
            </w:r>
            <w:proofErr w:type="spellStart"/>
            <w:r w:rsidRPr="00701065">
              <w:rPr>
                <w:rFonts w:ascii="Times New Roman" w:hAnsi="Times New Roman" w:cs="Times New Roman"/>
                <w:sz w:val="18"/>
              </w:rPr>
              <w:t>dhe</w:t>
            </w:r>
            <w:proofErr w:type="spellEnd"/>
            <w:r w:rsidRPr="00701065">
              <w:rPr>
                <w:rFonts w:ascii="Times New Roman" w:hAnsi="Times New Roman" w:cs="Times New Roman"/>
                <w:sz w:val="18"/>
              </w:rPr>
              <w:t xml:space="preserve"> </w:t>
            </w:r>
            <w:proofErr w:type="spellStart"/>
            <w:r w:rsidRPr="00701065">
              <w:rPr>
                <w:rFonts w:ascii="Times New Roman" w:hAnsi="Times New Roman" w:cs="Times New Roman"/>
                <w:sz w:val="18"/>
              </w:rPr>
              <w:t>qiramarrësit</w:t>
            </w:r>
            <w:proofErr w:type="spellEnd"/>
            <w:r w:rsidRPr="00701065">
              <w:rPr>
                <w:rFonts w:ascii="Times New Roman" w:hAnsi="Times New Roman" w:cs="Times New Roman"/>
                <w:sz w:val="18"/>
              </w:rPr>
              <w:t>.</w:t>
            </w:r>
          </w:p>
        </w:tc>
      </w:tr>
      <w:tr w:rsidR="00701065" w:rsidRPr="00072FE5" w14:paraId="51C2B211" w14:textId="0161834F" w:rsidTr="008D3455">
        <w:trPr>
          <w:trHeight w:val="761"/>
          <w:jc w:val="center"/>
        </w:trPr>
        <w:tc>
          <w:tcPr>
            <w:tcW w:w="3356" w:type="dxa"/>
            <w:shd w:val="clear" w:color="auto" w:fill="D9D9D9" w:themeFill="background1" w:themeFillShade="D9"/>
          </w:tcPr>
          <w:p w14:paraId="65C3A87C" w14:textId="77777777" w:rsidR="00701065" w:rsidRPr="00072FE5" w:rsidRDefault="00701065">
            <w:pPr>
              <w:spacing w:after="20"/>
              <w:rPr>
                <w:rFonts w:ascii="Times New Roman" w:hAnsi="Times New Roman" w:cs="Times New Roman"/>
              </w:rPr>
            </w:pPr>
            <w:proofErr w:type="spellStart"/>
            <w:r w:rsidRPr="008D3455">
              <w:rPr>
                <w:rFonts w:ascii="Times New Roman" w:hAnsi="Times New Roman" w:cs="Times New Roman"/>
                <w:color w:val="4F6228" w:themeColor="accent3" w:themeShade="80"/>
                <w:sz w:val="18"/>
              </w:rPr>
              <w:t>Pagesa</w:t>
            </w:r>
            <w:proofErr w:type="spellEnd"/>
          </w:p>
        </w:tc>
        <w:tc>
          <w:tcPr>
            <w:tcW w:w="3447" w:type="dxa"/>
          </w:tcPr>
          <w:p w14:paraId="1E237816" w14:textId="77777777" w:rsidR="00701065" w:rsidRPr="00072FE5" w:rsidRDefault="00701065">
            <w:pPr>
              <w:spacing w:after="20"/>
              <w:rPr>
                <w:rFonts w:ascii="Times New Roman" w:hAnsi="Times New Roman" w:cs="Times New Roman"/>
              </w:rPr>
            </w:pPr>
            <w:r w:rsidRPr="00072FE5">
              <w:rPr>
                <w:rFonts w:ascii="Times New Roman" w:hAnsi="Times New Roman" w:cs="Times New Roman"/>
                <w:sz w:val="18"/>
              </w:rPr>
              <w:t>id (PK), kontrata_id (FK), muaji, data_pageses, shuma, statusi</w:t>
            </w:r>
          </w:p>
        </w:tc>
        <w:tc>
          <w:tcPr>
            <w:tcW w:w="3027" w:type="dxa"/>
          </w:tcPr>
          <w:p w14:paraId="14F711AB" w14:textId="76AEBAB6" w:rsidR="00701065" w:rsidRPr="00072FE5" w:rsidRDefault="00701065">
            <w:pPr>
              <w:spacing w:after="20"/>
              <w:rPr>
                <w:rFonts w:ascii="Times New Roman" w:hAnsi="Times New Roman" w:cs="Times New Roman"/>
                <w:sz w:val="18"/>
              </w:rPr>
            </w:pPr>
            <w:proofErr w:type="spellStart"/>
            <w:r w:rsidRPr="00701065">
              <w:rPr>
                <w:rFonts w:ascii="Times New Roman" w:hAnsi="Times New Roman" w:cs="Times New Roman"/>
                <w:sz w:val="18"/>
              </w:rPr>
              <w:t>Pagesat</w:t>
            </w:r>
            <w:proofErr w:type="spellEnd"/>
            <w:r w:rsidRPr="00701065">
              <w:rPr>
                <w:rFonts w:ascii="Times New Roman" w:hAnsi="Times New Roman" w:cs="Times New Roman"/>
                <w:sz w:val="18"/>
              </w:rPr>
              <w:t xml:space="preserve"> </w:t>
            </w:r>
            <w:proofErr w:type="spellStart"/>
            <w:r w:rsidRPr="00701065">
              <w:rPr>
                <w:rFonts w:ascii="Times New Roman" w:hAnsi="Times New Roman" w:cs="Times New Roman"/>
                <w:sz w:val="18"/>
              </w:rPr>
              <w:t>mujore</w:t>
            </w:r>
            <w:proofErr w:type="spellEnd"/>
            <w:r w:rsidRPr="00701065">
              <w:rPr>
                <w:rFonts w:ascii="Times New Roman" w:hAnsi="Times New Roman" w:cs="Times New Roman"/>
                <w:sz w:val="18"/>
              </w:rPr>
              <w:t xml:space="preserve"> </w:t>
            </w:r>
            <w:proofErr w:type="spellStart"/>
            <w:r w:rsidRPr="00701065">
              <w:rPr>
                <w:rFonts w:ascii="Times New Roman" w:hAnsi="Times New Roman" w:cs="Times New Roman"/>
                <w:sz w:val="18"/>
              </w:rPr>
              <w:t>që</w:t>
            </w:r>
            <w:proofErr w:type="spellEnd"/>
            <w:r w:rsidRPr="00701065">
              <w:rPr>
                <w:rFonts w:ascii="Times New Roman" w:hAnsi="Times New Roman" w:cs="Times New Roman"/>
                <w:sz w:val="18"/>
              </w:rPr>
              <w:t xml:space="preserve"> </w:t>
            </w:r>
            <w:proofErr w:type="spellStart"/>
            <w:r w:rsidRPr="00701065">
              <w:rPr>
                <w:rFonts w:ascii="Times New Roman" w:hAnsi="Times New Roman" w:cs="Times New Roman"/>
                <w:sz w:val="18"/>
              </w:rPr>
              <w:t>lidhen</w:t>
            </w:r>
            <w:proofErr w:type="spellEnd"/>
            <w:r w:rsidRPr="00701065">
              <w:rPr>
                <w:rFonts w:ascii="Times New Roman" w:hAnsi="Times New Roman" w:cs="Times New Roman"/>
                <w:sz w:val="18"/>
              </w:rPr>
              <w:t xml:space="preserve"> me </w:t>
            </w:r>
            <w:proofErr w:type="spellStart"/>
            <w:r w:rsidRPr="00701065">
              <w:rPr>
                <w:rFonts w:ascii="Times New Roman" w:hAnsi="Times New Roman" w:cs="Times New Roman"/>
                <w:sz w:val="18"/>
              </w:rPr>
              <w:t>një</w:t>
            </w:r>
            <w:proofErr w:type="spellEnd"/>
            <w:r w:rsidRPr="00701065">
              <w:rPr>
                <w:rFonts w:ascii="Times New Roman" w:hAnsi="Times New Roman" w:cs="Times New Roman"/>
                <w:sz w:val="18"/>
              </w:rPr>
              <w:t xml:space="preserve"> </w:t>
            </w:r>
            <w:proofErr w:type="spellStart"/>
            <w:r w:rsidRPr="00701065">
              <w:rPr>
                <w:rFonts w:ascii="Times New Roman" w:hAnsi="Times New Roman" w:cs="Times New Roman"/>
                <w:sz w:val="18"/>
              </w:rPr>
              <w:t>kontratë</w:t>
            </w:r>
            <w:proofErr w:type="spellEnd"/>
            <w:r w:rsidRPr="00701065">
              <w:rPr>
                <w:rFonts w:ascii="Times New Roman" w:hAnsi="Times New Roman" w:cs="Times New Roman"/>
                <w:sz w:val="18"/>
              </w:rPr>
              <w:t>.</w:t>
            </w:r>
          </w:p>
        </w:tc>
      </w:tr>
    </w:tbl>
    <w:p w14:paraId="78A48222" w14:textId="77777777" w:rsidR="00A90589" w:rsidRDefault="00A90589">
      <w:pPr>
        <w:spacing w:before="200" w:after="120"/>
        <w:rPr>
          <w:b/>
          <w:sz w:val="24"/>
        </w:rPr>
      </w:pPr>
    </w:p>
    <w:p w14:paraId="779DE946" w14:textId="094A196A" w:rsidR="00D72C5E" w:rsidRPr="002B67C6" w:rsidRDefault="00523A95">
      <w:pPr>
        <w:spacing w:before="200" w:after="120"/>
        <w:rPr>
          <w:rFonts w:ascii="Times New Roman" w:hAnsi="Times New Roman" w:cs="Times New Roman"/>
          <w:color w:val="76923C" w:themeColor="accent3" w:themeShade="BF"/>
          <w:sz w:val="23"/>
          <w:szCs w:val="23"/>
        </w:rPr>
      </w:pPr>
      <w:r w:rsidRPr="002B67C6">
        <w:rPr>
          <w:rFonts w:ascii="Times New Roman" w:hAnsi="Times New Roman" w:cs="Times New Roman"/>
          <w:b/>
          <w:color w:val="76923C" w:themeColor="accent3" w:themeShade="BF"/>
          <w:sz w:val="23"/>
          <w:szCs w:val="23"/>
        </w:rPr>
        <w:t>6.</w:t>
      </w:r>
      <w:r w:rsidR="00701065" w:rsidRPr="002B67C6">
        <w:rPr>
          <w:rFonts w:ascii="Times New Roman" w:hAnsi="Times New Roman" w:cs="Times New Roman"/>
          <w:b/>
          <w:color w:val="76923C" w:themeColor="accent3" w:themeShade="BF"/>
          <w:sz w:val="23"/>
          <w:szCs w:val="23"/>
        </w:rPr>
        <w:t>4</w:t>
      </w:r>
      <w:r w:rsidRPr="002B67C6">
        <w:rPr>
          <w:rFonts w:ascii="Times New Roman" w:hAnsi="Times New Roman" w:cs="Times New Roman"/>
          <w:b/>
          <w:color w:val="76923C" w:themeColor="accent3" w:themeShade="BF"/>
          <w:sz w:val="23"/>
          <w:szCs w:val="23"/>
        </w:rPr>
        <w:t xml:space="preserve"> </w:t>
      </w:r>
      <w:proofErr w:type="spellStart"/>
      <w:r w:rsidRPr="002B67C6">
        <w:rPr>
          <w:rFonts w:ascii="Times New Roman" w:hAnsi="Times New Roman" w:cs="Times New Roman"/>
          <w:b/>
          <w:color w:val="76923C" w:themeColor="accent3" w:themeShade="BF"/>
          <w:sz w:val="23"/>
          <w:szCs w:val="23"/>
        </w:rPr>
        <w:t>Lidhjet</w:t>
      </w:r>
      <w:proofErr w:type="spellEnd"/>
      <w:r w:rsidRPr="002B67C6">
        <w:rPr>
          <w:rFonts w:ascii="Times New Roman" w:hAnsi="Times New Roman" w:cs="Times New Roman"/>
          <w:b/>
          <w:color w:val="76923C" w:themeColor="accent3" w:themeShade="BF"/>
          <w:sz w:val="23"/>
          <w:szCs w:val="23"/>
        </w:rPr>
        <w:t xml:space="preserve"> </w:t>
      </w:r>
      <w:proofErr w:type="spellStart"/>
      <w:r w:rsidRPr="002B67C6">
        <w:rPr>
          <w:rFonts w:ascii="Times New Roman" w:hAnsi="Times New Roman" w:cs="Times New Roman"/>
          <w:b/>
          <w:color w:val="76923C" w:themeColor="accent3" w:themeShade="BF"/>
          <w:sz w:val="23"/>
          <w:szCs w:val="23"/>
        </w:rPr>
        <w:t>kryesore</w:t>
      </w:r>
      <w:proofErr w:type="spellEnd"/>
    </w:p>
    <w:tbl>
      <w:tblPr>
        <w:tblStyle w:val="TableGrid"/>
        <w:tblW w:w="0" w:type="auto"/>
        <w:jc w:val="center"/>
        <w:tblLook w:val="04A0" w:firstRow="1" w:lastRow="0" w:firstColumn="1" w:lastColumn="0" w:noHBand="0" w:noVBand="1"/>
      </w:tblPr>
      <w:tblGrid>
        <w:gridCol w:w="4839"/>
        <w:gridCol w:w="4839"/>
      </w:tblGrid>
      <w:tr w:rsidR="00D72C5E" w:rsidRPr="00072FE5" w14:paraId="471FF6C2" w14:textId="77777777" w:rsidTr="008D3455">
        <w:trPr>
          <w:trHeight w:val="509"/>
          <w:tblHeader/>
          <w:jc w:val="center"/>
        </w:trPr>
        <w:tc>
          <w:tcPr>
            <w:tcW w:w="4844" w:type="dxa"/>
            <w:shd w:val="clear" w:color="auto" w:fill="D9D9D9" w:themeFill="background1" w:themeFillShade="D9"/>
          </w:tcPr>
          <w:p w14:paraId="000B28EE" w14:textId="77777777" w:rsidR="00D72C5E" w:rsidRPr="00072FE5" w:rsidRDefault="00523A95" w:rsidP="008D3455">
            <w:pPr>
              <w:spacing w:after="20"/>
              <w:jc w:val="center"/>
              <w:rPr>
                <w:rFonts w:ascii="Times New Roman" w:hAnsi="Times New Roman" w:cs="Times New Roman"/>
              </w:rPr>
            </w:pPr>
            <w:proofErr w:type="spellStart"/>
            <w:r w:rsidRPr="008D3455">
              <w:rPr>
                <w:rFonts w:ascii="Times New Roman" w:hAnsi="Times New Roman" w:cs="Times New Roman"/>
                <w:b/>
                <w:color w:val="4F6228" w:themeColor="accent3" w:themeShade="80"/>
                <w:sz w:val="18"/>
              </w:rPr>
              <w:t>Relacioni</w:t>
            </w:r>
            <w:proofErr w:type="spellEnd"/>
          </w:p>
        </w:tc>
        <w:tc>
          <w:tcPr>
            <w:tcW w:w="4844" w:type="dxa"/>
            <w:shd w:val="clear" w:color="auto" w:fill="D9D9D9" w:themeFill="background1" w:themeFillShade="D9"/>
          </w:tcPr>
          <w:p w14:paraId="472DE7BC" w14:textId="77777777" w:rsidR="00D72C5E" w:rsidRPr="00072FE5" w:rsidRDefault="00523A95" w:rsidP="008D3455">
            <w:pPr>
              <w:spacing w:after="20"/>
              <w:jc w:val="center"/>
              <w:rPr>
                <w:rFonts w:ascii="Times New Roman" w:hAnsi="Times New Roman" w:cs="Times New Roman"/>
              </w:rPr>
            </w:pPr>
            <w:r w:rsidRPr="008D3455">
              <w:rPr>
                <w:rFonts w:ascii="Times New Roman" w:hAnsi="Times New Roman" w:cs="Times New Roman"/>
                <w:b/>
                <w:color w:val="4F6228" w:themeColor="accent3" w:themeShade="80"/>
                <w:sz w:val="18"/>
              </w:rPr>
              <w:t>Shpjegimi</w:t>
            </w:r>
          </w:p>
        </w:tc>
      </w:tr>
      <w:tr w:rsidR="00D72C5E" w:rsidRPr="00072FE5" w14:paraId="6F741097" w14:textId="77777777" w:rsidTr="008D3455">
        <w:trPr>
          <w:jc w:val="center"/>
        </w:trPr>
        <w:tc>
          <w:tcPr>
            <w:tcW w:w="4844" w:type="dxa"/>
            <w:shd w:val="clear" w:color="auto" w:fill="BECE9E"/>
          </w:tcPr>
          <w:p w14:paraId="304A4153" w14:textId="77777777" w:rsidR="00D72C5E" w:rsidRPr="008D3455" w:rsidRDefault="00523A95">
            <w:pPr>
              <w:spacing w:after="20"/>
              <w:rPr>
                <w:rFonts w:ascii="Times New Roman" w:hAnsi="Times New Roman" w:cs="Times New Roman"/>
                <w:b/>
                <w:bCs/>
              </w:rPr>
            </w:pPr>
            <w:proofErr w:type="spellStart"/>
            <w:r w:rsidRPr="008D3455">
              <w:rPr>
                <w:rFonts w:ascii="Times New Roman" w:hAnsi="Times New Roman" w:cs="Times New Roman"/>
                <w:b/>
                <w:bCs/>
                <w:sz w:val="18"/>
              </w:rPr>
              <w:t>Pronari</w:t>
            </w:r>
            <w:proofErr w:type="spellEnd"/>
            <w:r w:rsidRPr="008D3455">
              <w:rPr>
                <w:rFonts w:ascii="Times New Roman" w:hAnsi="Times New Roman" w:cs="Times New Roman"/>
                <w:b/>
                <w:bCs/>
                <w:sz w:val="18"/>
              </w:rPr>
              <w:t xml:space="preserve"> 1 → N Banesa</w:t>
            </w:r>
          </w:p>
        </w:tc>
        <w:tc>
          <w:tcPr>
            <w:tcW w:w="4844" w:type="dxa"/>
          </w:tcPr>
          <w:p w14:paraId="2BB8E69E" w14:textId="77777777" w:rsidR="00D72C5E" w:rsidRPr="00072FE5" w:rsidRDefault="00523A95">
            <w:pPr>
              <w:spacing w:after="20"/>
              <w:rPr>
                <w:rFonts w:ascii="Times New Roman" w:hAnsi="Times New Roman" w:cs="Times New Roman"/>
              </w:rPr>
            </w:pPr>
            <w:r w:rsidRPr="00072FE5">
              <w:rPr>
                <w:rFonts w:ascii="Times New Roman" w:hAnsi="Times New Roman" w:cs="Times New Roman"/>
                <w:sz w:val="18"/>
              </w:rPr>
              <w:t>Një pronar mund të ketë disa banesa; secila banesë i takon një pronari.</w:t>
            </w:r>
          </w:p>
        </w:tc>
      </w:tr>
      <w:tr w:rsidR="00D72C5E" w:rsidRPr="00072FE5" w14:paraId="44D4E138" w14:textId="77777777" w:rsidTr="008D3455">
        <w:trPr>
          <w:trHeight w:val="509"/>
          <w:jc w:val="center"/>
        </w:trPr>
        <w:tc>
          <w:tcPr>
            <w:tcW w:w="4844" w:type="dxa"/>
            <w:shd w:val="clear" w:color="auto" w:fill="BECE9E"/>
          </w:tcPr>
          <w:p w14:paraId="52AD5ED9" w14:textId="77777777" w:rsidR="00D72C5E" w:rsidRPr="008D3455" w:rsidRDefault="00523A95">
            <w:pPr>
              <w:spacing w:after="20"/>
              <w:rPr>
                <w:rFonts w:ascii="Times New Roman" w:hAnsi="Times New Roman" w:cs="Times New Roman"/>
                <w:b/>
                <w:bCs/>
              </w:rPr>
            </w:pPr>
            <w:r w:rsidRPr="008D3455">
              <w:rPr>
                <w:rFonts w:ascii="Times New Roman" w:hAnsi="Times New Roman" w:cs="Times New Roman"/>
                <w:b/>
                <w:bCs/>
                <w:sz w:val="18"/>
              </w:rPr>
              <w:t>Banesa 1 → N Kontrata</w:t>
            </w:r>
          </w:p>
        </w:tc>
        <w:tc>
          <w:tcPr>
            <w:tcW w:w="4844" w:type="dxa"/>
          </w:tcPr>
          <w:p w14:paraId="601C9D8C" w14:textId="77777777" w:rsidR="00D72C5E" w:rsidRPr="00072FE5" w:rsidRDefault="00523A95">
            <w:pPr>
              <w:spacing w:after="20"/>
              <w:rPr>
                <w:rFonts w:ascii="Times New Roman" w:hAnsi="Times New Roman" w:cs="Times New Roman"/>
              </w:rPr>
            </w:pPr>
            <w:r w:rsidRPr="00072FE5">
              <w:rPr>
                <w:rFonts w:ascii="Times New Roman" w:hAnsi="Times New Roman" w:cs="Times New Roman"/>
                <w:sz w:val="18"/>
              </w:rPr>
              <w:t>Një banesë mund të ketë disa kontrata në periudha të ndryshme.</w:t>
            </w:r>
          </w:p>
        </w:tc>
      </w:tr>
      <w:tr w:rsidR="00D72C5E" w:rsidRPr="00072FE5" w14:paraId="351521A1" w14:textId="77777777" w:rsidTr="008D3455">
        <w:trPr>
          <w:jc w:val="center"/>
        </w:trPr>
        <w:tc>
          <w:tcPr>
            <w:tcW w:w="4844" w:type="dxa"/>
            <w:shd w:val="clear" w:color="auto" w:fill="BECE9E"/>
          </w:tcPr>
          <w:p w14:paraId="35D1079F" w14:textId="77777777" w:rsidR="00D72C5E" w:rsidRPr="008D3455" w:rsidRDefault="00523A95">
            <w:pPr>
              <w:spacing w:after="20"/>
              <w:rPr>
                <w:rFonts w:ascii="Times New Roman" w:hAnsi="Times New Roman" w:cs="Times New Roman"/>
                <w:b/>
                <w:bCs/>
              </w:rPr>
            </w:pPr>
            <w:proofErr w:type="spellStart"/>
            <w:r w:rsidRPr="008D3455">
              <w:rPr>
                <w:rFonts w:ascii="Times New Roman" w:hAnsi="Times New Roman" w:cs="Times New Roman"/>
                <w:b/>
                <w:bCs/>
                <w:sz w:val="18"/>
              </w:rPr>
              <w:t>Qiramarrësi</w:t>
            </w:r>
            <w:proofErr w:type="spellEnd"/>
            <w:r w:rsidRPr="008D3455">
              <w:rPr>
                <w:rFonts w:ascii="Times New Roman" w:hAnsi="Times New Roman" w:cs="Times New Roman"/>
                <w:b/>
                <w:bCs/>
                <w:sz w:val="18"/>
              </w:rPr>
              <w:t xml:space="preserve"> 1 → N Kontrata</w:t>
            </w:r>
          </w:p>
        </w:tc>
        <w:tc>
          <w:tcPr>
            <w:tcW w:w="4844" w:type="dxa"/>
          </w:tcPr>
          <w:p w14:paraId="2F1E3648" w14:textId="77777777" w:rsidR="00D72C5E" w:rsidRPr="00072FE5" w:rsidRDefault="00523A95">
            <w:pPr>
              <w:spacing w:after="20"/>
              <w:rPr>
                <w:rFonts w:ascii="Times New Roman" w:hAnsi="Times New Roman" w:cs="Times New Roman"/>
              </w:rPr>
            </w:pPr>
            <w:r w:rsidRPr="00072FE5">
              <w:rPr>
                <w:rFonts w:ascii="Times New Roman" w:hAnsi="Times New Roman" w:cs="Times New Roman"/>
                <w:sz w:val="18"/>
              </w:rPr>
              <w:t>Një qiramarrës mund të ketë më shumë se një kontratë me kalimin e kohës.</w:t>
            </w:r>
          </w:p>
        </w:tc>
      </w:tr>
      <w:tr w:rsidR="00D72C5E" w:rsidRPr="00072FE5" w14:paraId="438C65FC" w14:textId="77777777" w:rsidTr="008D3455">
        <w:trPr>
          <w:trHeight w:val="509"/>
          <w:jc w:val="center"/>
        </w:trPr>
        <w:tc>
          <w:tcPr>
            <w:tcW w:w="4844" w:type="dxa"/>
            <w:shd w:val="clear" w:color="auto" w:fill="BECE9E"/>
          </w:tcPr>
          <w:p w14:paraId="06B7DD2E" w14:textId="77777777" w:rsidR="00D72C5E" w:rsidRPr="008D3455" w:rsidRDefault="00523A95">
            <w:pPr>
              <w:spacing w:after="20"/>
              <w:rPr>
                <w:rFonts w:ascii="Times New Roman" w:hAnsi="Times New Roman" w:cs="Times New Roman"/>
                <w:b/>
                <w:bCs/>
              </w:rPr>
            </w:pPr>
            <w:proofErr w:type="spellStart"/>
            <w:r w:rsidRPr="008D3455">
              <w:rPr>
                <w:rFonts w:ascii="Times New Roman" w:hAnsi="Times New Roman" w:cs="Times New Roman"/>
                <w:b/>
                <w:bCs/>
                <w:sz w:val="18"/>
              </w:rPr>
              <w:t>Kontrata</w:t>
            </w:r>
            <w:proofErr w:type="spellEnd"/>
            <w:r w:rsidRPr="008D3455">
              <w:rPr>
                <w:rFonts w:ascii="Times New Roman" w:hAnsi="Times New Roman" w:cs="Times New Roman"/>
                <w:b/>
                <w:bCs/>
                <w:sz w:val="18"/>
              </w:rPr>
              <w:t xml:space="preserve"> 1 → N Pagesa</w:t>
            </w:r>
          </w:p>
        </w:tc>
        <w:tc>
          <w:tcPr>
            <w:tcW w:w="4844" w:type="dxa"/>
          </w:tcPr>
          <w:p w14:paraId="56ACF052" w14:textId="77777777" w:rsidR="00D72C5E" w:rsidRPr="00072FE5" w:rsidRDefault="00523A95">
            <w:pPr>
              <w:spacing w:after="20"/>
              <w:rPr>
                <w:rFonts w:ascii="Times New Roman" w:hAnsi="Times New Roman" w:cs="Times New Roman"/>
              </w:rPr>
            </w:pPr>
            <w:r w:rsidRPr="00072FE5">
              <w:rPr>
                <w:rFonts w:ascii="Times New Roman" w:hAnsi="Times New Roman" w:cs="Times New Roman"/>
                <w:sz w:val="18"/>
              </w:rPr>
              <w:t>Për një kontratë regjistrohen pagesa të ndryshme mujore.</w:t>
            </w:r>
          </w:p>
        </w:tc>
      </w:tr>
    </w:tbl>
    <w:p w14:paraId="7C315979" w14:textId="77777777" w:rsidR="00D72C5E" w:rsidRPr="00072FE5" w:rsidRDefault="00D72C5E">
      <w:pPr>
        <w:spacing w:after="20"/>
        <w:rPr>
          <w:rFonts w:ascii="Times New Roman" w:hAnsi="Times New Roman" w:cs="Times New Roman"/>
        </w:rPr>
      </w:pPr>
    </w:p>
    <w:p w14:paraId="0C426A80" w14:textId="77777777" w:rsidR="00D72C5E" w:rsidRPr="00072FE5" w:rsidRDefault="00523A95">
      <w:pPr>
        <w:spacing w:after="120" w:line="269" w:lineRule="auto"/>
        <w:rPr>
          <w:rFonts w:ascii="Times New Roman" w:hAnsi="Times New Roman" w:cs="Times New Roman"/>
        </w:rPr>
      </w:pPr>
      <w:r w:rsidRPr="00072FE5">
        <w:rPr>
          <w:rFonts w:ascii="Times New Roman" w:hAnsi="Times New Roman" w:cs="Times New Roman"/>
        </w:rPr>
        <w:t>Rregull i rëndësishëm: për të njëjtën banesë nuk duhet të ketë dy kontrata aktive me afate që mbivendosen. Kjo do të kontrollohet në logjikën e aplikacionit.</w:t>
      </w:r>
    </w:p>
    <w:p w14:paraId="4B6EA313" w14:textId="77777777" w:rsidR="00A90589" w:rsidRDefault="00A90589">
      <w:pPr>
        <w:spacing w:before="300" w:after="120"/>
        <w:rPr>
          <w:b/>
          <w:sz w:val="32"/>
        </w:rPr>
      </w:pPr>
    </w:p>
    <w:p w14:paraId="6AFC6792" w14:textId="7C84F232" w:rsidR="00D72C5E" w:rsidRPr="0088295F" w:rsidRDefault="00523A95">
      <w:pPr>
        <w:spacing w:before="300" w:after="120"/>
        <w:rPr>
          <w:rFonts w:ascii="Times New Roman" w:hAnsi="Times New Roman" w:cs="Times New Roman"/>
        </w:rPr>
      </w:pPr>
      <w:r w:rsidRPr="0088295F">
        <w:rPr>
          <w:rFonts w:ascii="Times New Roman" w:hAnsi="Times New Roman" w:cs="Times New Roman"/>
          <w:b/>
          <w:sz w:val="32"/>
        </w:rPr>
        <w:t xml:space="preserve">07  |  </w:t>
      </w:r>
      <w:proofErr w:type="spellStart"/>
      <w:r w:rsidR="0088295F" w:rsidRPr="0088295F">
        <w:rPr>
          <w:rFonts w:ascii="Times New Roman" w:hAnsi="Times New Roman" w:cs="Times New Roman"/>
          <w:b/>
          <w:sz w:val="32"/>
        </w:rPr>
        <w:t>Plani</w:t>
      </w:r>
      <w:proofErr w:type="spellEnd"/>
      <w:r w:rsidR="0088295F" w:rsidRPr="0088295F">
        <w:rPr>
          <w:rFonts w:ascii="Times New Roman" w:hAnsi="Times New Roman" w:cs="Times New Roman"/>
          <w:b/>
          <w:sz w:val="32"/>
        </w:rPr>
        <w:t xml:space="preserve"> </w:t>
      </w:r>
      <w:proofErr w:type="spellStart"/>
      <w:r w:rsidR="0088295F" w:rsidRPr="0088295F">
        <w:rPr>
          <w:rFonts w:ascii="Times New Roman" w:hAnsi="Times New Roman" w:cs="Times New Roman"/>
          <w:b/>
          <w:sz w:val="32"/>
        </w:rPr>
        <w:t>i</w:t>
      </w:r>
      <w:proofErr w:type="spellEnd"/>
      <w:r w:rsidR="0088295F" w:rsidRPr="0088295F">
        <w:rPr>
          <w:rFonts w:ascii="Times New Roman" w:hAnsi="Times New Roman" w:cs="Times New Roman"/>
          <w:b/>
          <w:sz w:val="32"/>
        </w:rPr>
        <w:t xml:space="preserve"> </w:t>
      </w:r>
      <w:proofErr w:type="spellStart"/>
      <w:r w:rsidR="0088295F" w:rsidRPr="0088295F">
        <w:rPr>
          <w:rFonts w:ascii="Times New Roman" w:hAnsi="Times New Roman" w:cs="Times New Roman"/>
          <w:b/>
          <w:sz w:val="32"/>
        </w:rPr>
        <w:t>punës</w:t>
      </w:r>
      <w:proofErr w:type="spellEnd"/>
    </w:p>
    <w:p w14:paraId="3C4BCB7D" w14:textId="75C464E5" w:rsidR="007B477D" w:rsidRPr="002B67C6" w:rsidRDefault="007B477D" w:rsidP="007B477D">
      <w:pPr>
        <w:spacing w:after="20"/>
        <w:rPr>
          <w:rFonts w:ascii="Times New Roman" w:hAnsi="Times New Roman" w:cs="Times New Roman"/>
          <w:b/>
          <w:bCs/>
          <w:color w:val="76923C" w:themeColor="accent3" w:themeShade="BF"/>
          <w:sz w:val="23"/>
          <w:szCs w:val="23"/>
        </w:rPr>
      </w:pPr>
      <w:r w:rsidRPr="007B477D">
        <w:rPr>
          <w:rFonts w:ascii="Times New Roman" w:hAnsi="Times New Roman" w:cs="Times New Roman"/>
          <w:b/>
          <w:bCs/>
          <w:color w:val="76923C" w:themeColor="accent3" w:themeShade="BF"/>
          <w:sz w:val="23"/>
          <w:szCs w:val="23"/>
        </w:rPr>
        <w:t xml:space="preserve">7.1 </w:t>
      </w:r>
      <w:proofErr w:type="spellStart"/>
      <w:r w:rsidRPr="002B67C6">
        <w:rPr>
          <w:rFonts w:ascii="Times New Roman" w:hAnsi="Times New Roman" w:cs="Times New Roman"/>
          <w:b/>
          <w:bCs/>
          <w:color w:val="76923C" w:themeColor="accent3" w:themeShade="BF"/>
          <w:sz w:val="23"/>
          <w:szCs w:val="23"/>
        </w:rPr>
        <w:t>Plani</w:t>
      </w:r>
      <w:proofErr w:type="spellEnd"/>
      <w:r w:rsidRPr="002B67C6">
        <w:rPr>
          <w:rFonts w:ascii="Times New Roman" w:hAnsi="Times New Roman" w:cs="Times New Roman"/>
          <w:b/>
          <w:bCs/>
          <w:color w:val="76923C" w:themeColor="accent3" w:themeShade="BF"/>
          <w:sz w:val="23"/>
          <w:szCs w:val="23"/>
        </w:rPr>
        <w:t xml:space="preserve"> </w:t>
      </w:r>
      <w:proofErr w:type="spellStart"/>
      <w:r w:rsidRPr="002B67C6">
        <w:rPr>
          <w:rFonts w:ascii="Times New Roman" w:hAnsi="Times New Roman" w:cs="Times New Roman"/>
          <w:b/>
          <w:bCs/>
          <w:color w:val="76923C" w:themeColor="accent3" w:themeShade="BF"/>
          <w:sz w:val="23"/>
          <w:szCs w:val="23"/>
        </w:rPr>
        <w:t>i</w:t>
      </w:r>
      <w:proofErr w:type="spellEnd"/>
      <w:r w:rsidRPr="007B477D">
        <w:rPr>
          <w:rFonts w:ascii="Times New Roman" w:hAnsi="Times New Roman" w:cs="Times New Roman"/>
          <w:b/>
          <w:bCs/>
          <w:color w:val="76923C" w:themeColor="accent3" w:themeShade="BF"/>
          <w:sz w:val="23"/>
          <w:szCs w:val="23"/>
        </w:rPr>
        <w:t xml:space="preserve"> </w:t>
      </w:r>
      <w:proofErr w:type="spellStart"/>
      <w:r w:rsidRPr="007B477D">
        <w:rPr>
          <w:rFonts w:ascii="Times New Roman" w:hAnsi="Times New Roman" w:cs="Times New Roman"/>
          <w:b/>
          <w:bCs/>
          <w:color w:val="76923C" w:themeColor="accent3" w:themeShade="BF"/>
          <w:sz w:val="23"/>
          <w:szCs w:val="23"/>
        </w:rPr>
        <w:t>ardhshëm</w:t>
      </w:r>
      <w:proofErr w:type="spellEnd"/>
      <w:r w:rsidRPr="007B477D">
        <w:rPr>
          <w:rFonts w:ascii="Times New Roman" w:hAnsi="Times New Roman" w:cs="Times New Roman"/>
          <w:b/>
          <w:bCs/>
          <w:color w:val="76923C" w:themeColor="accent3" w:themeShade="BF"/>
          <w:sz w:val="23"/>
          <w:szCs w:val="23"/>
        </w:rPr>
        <w:t xml:space="preserve"> </w:t>
      </w:r>
      <w:proofErr w:type="spellStart"/>
      <w:r w:rsidRPr="002B67C6">
        <w:rPr>
          <w:rFonts w:ascii="Times New Roman" w:hAnsi="Times New Roman" w:cs="Times New Roman"/>
          <w:b/>
          <w:bCs/>
          <w:color w:val="76923C" w:themeColor="accent3" w:themeShade="BF"/>
          <w:sz w:val="23"/>
          <w:szCs w:val="23"/>
        </w:rPr>
        <w:t>i</w:t>
      </w:r>
      <w:proofErr w:type="spellEnd"/>
      <w:r w:rsidRPr="007B477D">
        <w:rPr>
          <w:rFonts w:ascii="Times New Roman" w:hAnsi="Times New Roman" w:cs="Times New Roman"/>
          <w:b/>
          <w:bCs/>
          <w:color w:val="76923C" w:themeColor="accent3" w:themeShade="BF"/>
          <w:sz w:val="23"/>
          <w:szCs w:val="23"/>
        </w:rPr>
        <w:t xml:space="preserve"> </w:t>
      </w:r>
      <w:proofErr w:type="spellStart"/>
      <w:r w:rsidRPr="007B477D">
        <w:rPr>
          <w:rFonts w:ascii="Times New Roman" w:hAnsi="Times New Roman" w:cs="Times New Roman"/>
          <w:b/>
          <w:bCs/>
          <w:color w:val="76923C" w:themeColor="accent3" w:themeShade="BF"/>
          <w:sz w:val="23"/>
          <w:szCs w:val="23"/>
        </w:rPr>
        <w:t>zhvillimit</w:t>
      </w:r>
      <w:proofErr w:type="spellEnd"/>
    </w:p>
    <w:p w14:paraId="0BA6EA18" w14:textId="77777777" w:rsidR="00453BDD" w:rsidRDefault="00453BDD" w:rsidP="007B477D">
      <w:pPr>
        <w:spacing w:after="20"/>
        <w:rPr>
          <w:rFonts w:ascii="Times New Roman" w:hAnsi="Times New Roman" w:cs="Times New Roman"/>
          <w:b/>
          <w:bCs/>
          <w:sz w:val="23"/>
          <w:szCs w:val="23"/>
        </w:rPr>
      </w:pPr>
    </w:p>
    <w:p w14:paraId="27E519EC" w14:textId="5F12F443" w:rsidR="00453BDD" w:rsidRPr="007B477D" w:rsidRDefault="00453BDD" w:rsidP="007B477D">
      <w:pPr>
        <w:spacing w:after="20"/>
        <w:rPr>
          <w:rFonts w:ascii="Times New Roman" w:hAnsi="Times New Roman" w:cs="Times New Roman"/>
          <w:szCs w:val="20"/>
        </w:rPr>
      </w:pPr>
      <w:r w:rsidRPr="00453BDD">
        <w:rPr>
          <w:rFonts w:ascii="Times New Roman" w:hAnsi="Times New Roman" w:cs="Times New Roman"/>
          <w:szCs w:val="20"/>
        </w:rPr>
        <w:t xml:space="preserve">Pas </w:t>
      </w:r>
      <w:proofErr w:type="spellStart"/>
      <w:r w:rsidRPr="00453BDD">
        <w:rPr>
          <w:rFonts w:ascii="Times New Roman" w:hAnsi="Times New Roman" w:cs="Times New Roman"/>
          <w:szCs w:val="20"/>
        </w:rPr>
        <w:t>analizës</w:t>
      </w:r>
      <w:proofErr w:type="spellEnd"/>
      <w:r w:rsidRPr="00453BDD">
        <w:rPr>
          <w:rFonts w:ascii="Times New Roman" w:hAnsi="Times New Roman" w:cs="Times New Roman"/>
          <w:szCs w:val="20"/>
        </w:rPr>
        <w:t xml:space="preserve"> </w:t>
      </w:r>
      <w:proofErr w:type="spellStart"/>
      <w:r w:rsidRPr="00453BDD">
        <w:rPr>
          <w:rFonts w:ascii="Times New Roman" w:hAnsi="Times New Roman" w:cs="Times New Roman"/>
          <w:szCs w:val="20"/>
        </w:rPr>
        <w:t>dhe</w:t>
      </w:r>
      <w:proofErr w:type="spellEnd"/>
      <w:r w:rsidRPr="00453BDD">
        <w:rPr>
          <w:rFonts w:ascii="Times New Roman" w:hAnsi="Times New Roman" w:cs="Times New Roman"/>
          <w:szCs w:val="20"/>
        </w:rPr>
        <w:t xml:space="preserve"> </w:t>
      </w:r>
      <w:proofErr w:type="spellStart"/>
      <w:r w:rsidRPr="00453BDD">
        <w:rPr>
          <w:rFonts w:ascii="Times New Roman" w:hAnsi="Times New Roman" w:cs="Times New Roman"/>
          <w:szCs w:val="20"/>
        </w:rPr>
        <w:t>dizajnit</w:t>
      </w:r>
      <w:proofErr w:type="spellEnd"/>
      <w:r w:rsidRPr="00453BDD">
        <w:rPr>
          <w:rFonts w:ascii="Times New Roman" w:hAnsi="Times New Roman" w:cs="Times New Roman"/>
          <w:szCs w:val="20"/>
        </w:rPr>
        <w:t xml:space="preserve">, </w:t>
      </w:r>
      <w:proofErr w:type="spellStart"/>
      <w:r w:rsidRPr="00453BDD">
        <w:rPr>
          <w:rFonts w:ascii="Times New Roman" w:hAnsi="Times New Roman" w:cs="Times New Roman"/>
          <w:szCs w:val="20"/>
        </w:rPr>
        <w:t>faza</w:t>
      </w:r>
      <w:proofErr w:type="spellEnd"/>
      <w:r w:rsidRPr="00453BDD">
        <w:rPr>
          <w:rFonts w:ascii="Times New Roman" w:hAnsi="Times New Roman" w:cs="Times New Roman"/>
          <w:szCs w:val="20"/>
        </w:rPr>
        <w:t xml:space="preserve"> </w:t>
      </w:r>
      <w:proofErr w:type="spellStart"/>
      <w:r w:rsidRPr="00453BDD">
        <w:rPr>
          <w:rFonts w:ascii="Times New Roman" w:hAnsi="Times New Roman" w:cs="Times New Roman"/>
          <w:szCs w:val="20"/>
        </w:rPr>
        <w:t>tjetër</w:t>
      </w:r>
      <w:proofErr w:type="spellEnd"/>
      <w:r w:rsidRPr="00453BDD">
        <w:rPr>
          <w:rFonts w:ascii="Times New Roman" w:hAnsi="Times New Roman" w:cs="Times New Roman"/>
          <w:szCs w:val="20"/>
        </w:rPr>
        <w:t xml:space="preserve"> do </w:t>
      </w:r>
      <w:proofErr w:type="spellStart"/>
      <w:r w:rsidRPr="00453BDD">
        <w:rPr>
          <w:rFonts w:ascii="Times New Roman" w:hAnsi="Times New Roman" w:cs="Times New Roman"/>
          <w:szCs w:val="20"/>
        </w:rPr>
        <w:t>të</w:t>
      </w:r>
      <w:proofErr w:type="spellEnd"/>
      <w:r w:rsidRPr="00453BDD">
        <w:rPr>
          <w:rFonts w:ascii="Times New Roman" w:hAnsi="Times New Roman" w:cs="Times New Roman"/>
          <w:szCs w:val="20"/>
        </w:rPr>
        <w:t xml:space="preserve"> </w:t>
      </w:r>
      <w:proofErr w:type="spellStart"/>
      <w:r w:rsidRPr="00453BDD">
        <w:rPr>
          <w:rFonts w:ascii="Times New Roman" w:hAnsi="Times New Roman" w:cs="Times New Roman"/>
          <w:szCs w:val="20"/>
        </w:rPr>
        <w:t>jetë</w:t>
      </w:r>
      <w:proofErr w:type="spellEnd"/>
      <w:r w:rsidRPr="00453BDD">
        <w:rPr>
          <w:rFonts w:ascii="Times New Roman" w:hAnsi="Times New Roman" w:cs="Times New Roman"/>
          <w:szCs w:val="20"/>
        </w:rPr>
        <w:t xml:space="preserve"> </w:t>
      </w:r>
      <w:proofErr w:type="spellStart"/>
      <w:r w:rsidRPr="00453BDD">
        <w:rPr>
          <w:rFonts w:ascii="Times New Roman" w:hAnsi="Times New Roman" w:cs="Times New Roman"/>
          <w:szCs w:val="20"/>
        </w:rPr>
        <w:t>krijimi</w:t>
      </w:r>
      <w:proofErr w:type="spellEnd"/>
      <w:r w:rsidRPr="00453BDD">
        <w:rPr>
          <w:rFonts w:ascii="Times New Roman" w:hAnsi="Times New Roman" w:cs="Times New Roman"/>
          <w:szCs w:val="20"/>
        </w:rPr>
        <w:t xml:space="preserve"> </w:t>
      </w:r>
      <w:proofErr w:type="spellStart"/>
      <w:r w:rsidRPr="00453BDD">
        <w:rPr>
          <w:rFonts w:ascii="Times New Roman" w:hAnsi="Times New Roman" w:cs="Times New Roman"/>
          <w:szCs w:val="20"/>
        </w:rPr>
        <w:t>i</w:t>
      </w:r>
      <w:proofErr w:type="spellEnd"/>
      <w:r w:rsidRPr="00453BDD">
        <w:rPr>
          <w:rFonts w:ascii="Times New Roman" w:hAnsi="Times New Roman" w:cs="Times New Roman"/>
          <w:szCs w:val="20"/>
        </w:rPr>
        <w:t xml:space="preserve"> </w:t>
      </w:r>
      <w:proofErr w:type="spellStart"/>
      <w:r w:rsidRPr="00453BDD">
        <w:rPr>
          <w:rFonts w:ascii="Times New Roman" w:hAnsi="Times New Roman" w:cs="Times New Roman"/>
          <w:szCs w:val="20"/>
        </w:rPr>
        <w:t>bazës</w:t>
      </w:r>
      <w:proofErr w:type="spellEnd"/>
      <w:r w:rsidRPr="00453BDD">
        <w:rPr>
          <w:rFonts w:ascii="Times New Roman" w:hAnsi="Times New Roman" w:cs="Times New Roman"/>
          <w:szCs w:val="20"/>
        </w:rPr>
        <w:t xml:space="preserve"> </w:t>
      </w:r>
      <w:proofErr w:type="spellStart"/>
      <w:r w:rsidRPr="00453BDD">
        <w:rPr>
          <w:rFonts w:ascii="Times New Roman" w:hAnsi="Times New Roman" w:cs="Times New Roman"/>
          <w:szCs w:val="20"/>
        </w:rPr>
        <w:t>reale</w:t>
      </w:r>
      <w:proofErr w:type="spellEnd"/>
      <w:r w:rsidRPr="00453BDD">
        <w:rPr>
          <w:rFonts w:ascii="Times New Roman" w:hAnsi="Times New Roman" w:cs="Times New Roman"/>
          <w:szCs w:val="20"/>
        </w:rPr>
        <w:t xml:space="preserve"> </w:t>
      </w:r>
      <w:proofErr w:type="spellStart"/>
      <w:r w:rsidRPr="00453BDD">
        <w:rPr>
          <w:rFonts w:ascii="Times New Roman" w:hAnsi="Times New Roman" w:cs="Times New Roman"/>
          <w:szCs w:val="20"/>
        </w:rPr>
        <w:t>të</w:t>
      </w:r>
      <w:proofErr w:type="spellEnd"/>
      <w:r w:rsidRPr="00453BDD">
        <w:rPr>
          <w:rFonts w:ascii="Times New Roman" w:hAnsi="Times New Roman" w:cs="Times New Roman"/>
          <w:szCs w:val="20"/>
        </w:rPr>
        <w:t xml:space="preserve"> </w:t>
      </w:r>
      <w:proofErr w:type="spellStart"/>
      <w:r w:rsidRPr="00453BDD">
        <w:rPr>
          <w:rFonts w:ascii="Times New Roman" w:hAnsi="Times New Roman" w:cs="Times New Roman"/>
          <w:szCs w:val="20"/>
        </w:rPr>
        <w:t>projektit</w:t>
      </w:r>
      <w:proofErr w:type="spellEnd"/>
      <w:r w:rsidRPr="00453BDD">
        <w:rPr>
          <w:rFonts w:ascii="Times New Roman" w:hAnsi="Times New Roman" w:cs="Times New Roman"/>
          <w:szCs w:val="20"/>
        </w:rPr>
        <w:t xml:space="preserve">. Do </w:t>
      </w:r>
      <w:proofErr w:type="spellStart"/>
      <w:r w:rsidRPr="00453BDD">
        <w:rPr>
          <w:rFonts w:ascii="Times New Roman" w:hAnsi="Times New Roman" w:cs="Times New Roman"/>
          <w:szCs w:val="20"/>
        </w:rPr>
        <w:t>të</w:t>
      </w:r>
      <w:proofErr w:type="spellEnd"/>
      <w:r w:rsidRPr="00453BDD">
        <w:rPr>
          <w:rFonts w:ascii="Times New Roman" w:hAnsi="Times New Roman" w:cs="Times New Roman"/>
          <w:szCs w:val="20"/>
        </w:rPr>
        <w:t xml:space="preserve"> </w:t>
      </w:r>
      <w:proofErr w:type="spellStart"/>
      <w:r w:rsidRPr="00453BDD">
        <w:rPr>
          <w:rFonts w:ascii="Times New Roman" w:hAnsi="Times New Roman" w:cs="Times New Roman"/>
          <w:szCs w:val="20"/>
        </w:rPr>
        <w:t>punoj</w:t>
      </w:r>
      <w:proofErr w:type="spellEnd"/>
      <w:r w:rsidRPr="00453BDD">
        <w:rPr>
          <w:rFonts w:ascii="Times New Roman" w:hAnsi="Times New Roman" w:cs="Times New Roman"/>
          <w:szCs w:val="20"/>
        </w:rPr>
        <w:t xml:space="preserve"> me </w:t>
      </w:r>
      <w:proofErr w:type="spellStart"/>
      <w:r w:rsidRPr="00453BDD">
        <w:rPr>
          <w:rFonts w:ascii="Times New Roman" w:hAnsi="Times New Roman" w:cs="Times New Roman"/>
          <w:szCs w:val="20"/>
        </w:rPr>
        <w:t>detyra</w:t>
      </w:r>
      <w:proofErr w:type="spellEnd"/>
      <w:r w:rsidRPr="00453BDD">
        <w:rPr>
          <w:rFonts w:ascii="Times New Roman" w:hAnsi="Times New Roman" w:cs="Times New Roman"/>
          <w:szCs w:val="20"/>
        </w:rPr>
        <w:t xml:space="preserve"> </w:t>
      </w:r>
      <w:proofErr w:type="spellStart"/>
      <w:r w:rsidRPr="00453BDD">
        <w:rPr>
          <w:rFonts w:ascii="Times New Roman" w:hAnsi="Times New Roman" w:cs="Times New Roman"/>
          <w:szCs w:val="20"/>
        </w:rPr>
        <w:t>të</w:t>
      </w:r>
      <w:proofErr w:type="spellEnd"/>
      <w:r w:rsidRPr="00453BDD">
        <w:rPr>
          <w:rFonts w:ascii="Times New Roman" w:hAnsi="Times New Roman" w:cs="Times New Roman"/>
          <w:szCs w:val="20"/>
        </w:rPr>
        <w:t xml:space="preserve"> </w:t>
      </w:r>
      <w:proofErr w:type="spellStart"/>
      <w:r w:rsidRPr="00453BDD">
        <w:rPr>
          <w:rFonts w:ascii="Times New Roman" w:hAnsi="Times New Roman" w:cs="Times New Roman"/>
          <w:szCs w:val="20"/>
        </w:rPr>
        <w:t>vogla</w:t>
      </w:r>
      <w:proofErr w:type="spellEnd"/>
      <w:r w:rsidRPr="00453BDD">
        <w:rPr>
          <w:rFonts w:ascii="Times New Roman" w:hAnsi="Times New Roman" w:cs="Times New Roman"/>
          <w:szCs w:val="20"/>
        </w:rPr>
        <w:t xml:space="preserve"> </w:t>
      </w:r>
      <w:proofErr w:type="spellStart"/>
      <w:r w:rsidRPr="00453BDD">
        <w:rPr>
          <w:rFonts w:ascii="Times New Roman" w:hAnsi="Times New Roman" w:cs="Times New Roman"/>
          <w:szCs w:val="20"/>
        </w:rPr>
        <w:t>që</w:t>
      </w:r>
      <w:proofErr w:type="spellEnd"/>
      <w:r w:rsidRPr="00453BDD">
        <w:rPr>
          <w:rFonts w:ascii="Times New Roman" w:hAnsi="Times New Roman" w:cs="Times New Roman"/>
          <w:szCs w:val="20"/>
        </w:rPr>
        <w:t xml:space="preserve"> </w:t>
      </w:r>
      <w:proofErr w:type="spellStart"/>
      <w:r w:rsidRPr="00453BDD">
        <w:rPr>
          <w:rFonts w:ascii="Times New Roman" w:hAnsi="Times New Roman" w:cs="Times New Roman"/>
          <w:szCs w:val="20"/>
        </w:rPr>
        <w:t>mund</w:t>
      </w:r>
      <w:proofErr w:type="spellEnd"/>
      <w:r w:rsidRPr="00453BDD">
        <w:rPr>
          <w:rFonts w:ascii="Times New Roman" w:hAnsi="Times New Roman" w:cs="Times New Roman"/>
          <w:szCs w:val="20"/>
        </w:rPr>
        <w:t xml:space="preserve"> </w:t>
      </w:r>
      <w:proofErr w:type="spellStart"/>
      <w:r w:rsidRPr="00453BDD">
        <w:rPr>
          <w:rFonts w:ascii="Times New Roman" w:hAnsi="Times New Roman" w:cs="Times New Roman"/>
          <w:szCs w:val="20"/>
        </w:rPr>
        <w:t>t’i</w:t>
      </w:r>
      <w:proofErr w:type="spellEnd"/>
      <w:r w:rsidRPr="00453BDD">
        <w:rPr>
          <w:rFonts w:ascii="Times New Roman" w:hAnsi="Times New Roman" w:cs="Times New Roman"/>
          <w:szCs w:val="20"/>
        </w:rPr>
        <w:t xml:space="preserve"> </w:t>
      </w:r>
      <w:proofErr w:type="spellStart"/>
      <w:r w:rsidRPr="00453BDD">
        <w:rPr>
          <w:rFonts w:ascii="Times New Roman" w:hAnsi="Times New Roman" w:cs="Times New Roman"/>
          <w:szCs w:val="20"/>
        </w:rPr>
        <w:t>testoj</w:t>
      </w:r>
      <w:proofErr w:type="spellEnd"/>
      <w:r w:rsidRPr="00453BDD">
        <w:rPr>
          <w:rFonts w:ascii="Times New Roman" w:hAnsi="Times New Roman" w:cs="Times New Roman"/>
          <w:szCs w:val="20"/>
        </w:rPr>
        <w:t xml:space="preserve"> </w:t>
      </w:r>
      <w:proofErr w:type="spellStart"/>
      <w:r w:rsidRPr="00453BDD">
        <w:rPr>
          <w:rFonts w:ascii="Times New Roman" w:hAnsi="Times New Roman" w:cs="Times New Roman"/>
          <w:szCs w:val="20"/>
        </w:rPr>
        <w:t>dhe</w:t>
      </w:r>
      <w:proofErr w:type="spellEnd"/>
      <w:r w:rsidRPr="00453BDD">
        <w:rPr>
          <w:rFonts w:ascii="Times New Roman" w:hAnsi="Times New Roman" w:cs="Times New Roman"/>
          <w:szCs w:val="20"/>
        </w:rPr>
        <w:t xml:space="preserve"> </w:t>
      </w:r>
      <w:proofErr w:type="spellStart"/>
      <w:r w:rsidRPr="00453BDD">
        <w:rPr>
          <w:rFonts w:ascii="Times New Roman" w:hAnsi="Times New Roman" w:cs="Times New Roman"/>
          <w:szCs w:val="20"/>
        </w:rPr>
        <w:t>t’i</w:t>
      </w:r>
      <w:proofErr w:type="spellEnd"/>
      <w:r w:rsidRPr="00453BDD">
        <w:rPr>
          <w:rFonts w:ascii="Times New Roman" w:hAnsi="Times New Roman" w:cs="Times New Roman"/>
          <w:szCs w:val="20"/>
        </w:rPr>
        <w:t xml:space="preserve"> </w:t>
      </w:r>
      <w:proofErr w:type="spellStart"/>
      <w:r w:rsidRPr="00453BDD">
        <w:rPr>
          <w:rFonts w:ascii="Times New Roman" w:hAnsi="Times New Roman" w:cs="Times New Roman"/>
          <w:szCs w:val="20"/>
        </w:rPr>
        <w:t>publikoj</w:t>
      </w:r>
      <w:proofErr w:type="spellEnd"/>
      <w:r w:rsidRPr="00453BDD">
        <w:rPr>
          <w:rFonts w:ascii="Times New Roman" w:hAnsi="Times New Roman" w:cs="Times New Roman"/>
          <w:szCs w:val="20"/>
        </w:rPr>
        <w:t xml:space="preserve"> </w:t>
      </w:r>
      <w:proofErr w:type="spellStart"/>
      <w:r w:rsidRPr="00453BDD">
        <w:rPr>
          <w:rFonts w:ascii="Times New Roman" w:hAnsi="Times New Roman" w:cs="Times New Roman"/>
          <w:szCs w:val="20"/>
        </w:rPr>
        <w:t>në</w:t>
      </w:r>
      <w:proofErr w:type="spellEnd"/>
      <w:r w:rsidRPr="00453BDD">
        <w:rPr>
          <w:rFonts w:ascii="Times New Roman" w:hAnsi="Times New Roman" w:cs="Times New Roman"/>
          <w:szCs w:val="20"/>
        </w:rPr>
        <w:t xml:space="preserve"> GitHub, </w:t>
      </w:r>
      <w:proofErr w:type="spellStart"/>
      <w:r w:rsidRPr="00453BDD">
        <w:rPr>
          <w:rFonts w:ascii="Times New Roman" w:hAnsi="Times New Roman" w:cs="Times New Roman"/>
          <w:szCs w:val="20"/>
        </w:rPr>
        <w:t>në</w:t>
      </w:r>
      <w:proofErr w:type="spellEnd"/>
      <w:r w:rsidRPr="00453BDD">
        <w:rPr>
          <w:rFonts w:ascii="Times New Roman" w:hAnsi="Times New Roman" w:cs="Times New Roman"/>
          <w:szCs w:val="20"/>
        </w:rPr>
        <w:t xml:space="preserve"> </w:t>
      </w:r>
      <w:proofErr w:type="spellStart"/>
      <w:r w:rsidRPr="00453BDD">
        <w:rPr>
          <w:rFonts w:ascii="Times New Roman" w:hAnsi="Times New Roman" w:cs="Times New Roman"/>
          <w:szCs w:val="20"/>
        </w:rPr>
        <w:t>mënyrë</w:t>
      </w:r>
      <w:proofErr w:type="spellEnd"/>
      <w:r w:rsidRPr="00453BDD">
        <w:rPr>
          <w:rFonts w:ascii="Times New Roman" w:hAnsi="Times New Roman" w:cs="Times New Roman"/>
          <w:szCs w:val="20"/>
        </w:rPr>
        <w:t xml:space="preserve"> </w:t>
      </w:r>
      <w:proofErr w:type="spellStart"/>
      <w:r w:rsidRPr="00453BDD">
        <w:rPr>
          <w:rFonts w:ascii="Times New Roman" w:hAnsi="Times New Roman" w:cs="Times New Roman"/>
          <w:szCs w:val="20"/>
        </w:rPr>
        <w:t>që</w:t>
      </w:r>
      <w:proofErr w:type="spellEnd"/>
      <w:r w:rsidRPr="00453BDD">
        <w:rPr>
          <w:rFonts w:ascii="Times New Roman" w:hAnsi="Times New Roman" w:cs="Times New Roman"/>
          <w:szCs w:val="20"/>
        </w:rPr>
        <w:t xml:space="preserve"> </w:t>
      </w:r>
      <w:proofErr w:type="spellStart"/>
      <w:r w:rsidRPr="00453BDD">
        <w:rPr>
          <w:rFonts w:ascii="Times New Roman" w:hAnsi="Times New Roman" w:cs="Times New Roman"/>
          <w:szCs w:val="20"/>
        </w:rPr>
        <w:t>progresi</w:t>
      </w:r>
      <w:proofErr w:type="spellEnd"/>
      <w:r w:rsidRPr="00453BDD">
        <w:rPr>
          <w:rFonts w:ascii="Times New Roman" w:hAnsi="Times New Roman" w:cs="Times New Roman"/>
          <w:szCs w:val="20"/>
        </w:rPr>
        <w:t xml:space="preserve"> </w:t>
      </w:r>
      <w:proofErr w:type="spellStart"/>
      <w:r w:rsidRPr="00453BDD">
        <w:rPr>
          <w:rFonts w:ascii="Times New Roman" w:hAnsi="Times New Roman" w:cs="Times New Roman"/>
          <w:szCs w:val="20"/>
        </w:rPr>
        <w:t>të</w:t>
      </w:r>
      <w:proofErr w:type="spellEnd"/>
      <w:r w:rsidRPr="00453BDD">
        <w:rPr>
          <w:rFonts w:ascii="Times New Roman" w:hAnsi="Times New Roman" w:cs="Times New Roman"/>
          <w:szCs w:val="20"/>
        </w:rPr>
        <w:t xml:space="preserve"> </w:t>
      </w:r>
      <w:proofErr w:type="spellStart"/>
      <w:r w:rsidRPr="00453BDD">
        <w:rPr>
          <w:rFonts w:ascii="Times New Roman" w:hAnsi="Times New Roman" w:cs="Times New Roman"/>
          <w:szCs w:val="20"/>
        </w:rPr>
        <w:t>jetë</w:t>
      </w:r>
      <w:proofErr w:type="spellEnd"/>
      <w:r w:rsidRPr="00453BDD">
        <w:rPr>
          <w:rFonts w:ascii="Times New Roman" w:hAnsi="Times New Roman" w:cs="Times New Roman"/>
          <w:szCs w:val="20"/>
        </w:rPr>
        <w:t xml:space="preserve"> </w:t>
      </w:r>
      <w:proofErr w:type="spellStart"/>
      <w:r w:rsidRPr="00453BDD">
        <w:rPr>
          <w:rFonts w:ascii="Times New Roman" w:hAnsi="Times New Roman" w:cs="Times New Roman"/>
          <w:szCs w:val="20"/>
        </w:rPr>
        <w:t>i</w:t>
      </w:r>
      <w:proofErr w:type="spellEnd"/>
      <w:r w:rsidRPr="00453BDD">
        <w:rPr>
          <w:rFonts w:ascii="Times New Roman" w:hAnsi="Times New Roman" w:cs="Times New Roman"/>
          <w:szCs w:val="20"/>
        </w:rPr>
        <w:t xml:space="preserve"> </w:t>
      </w:r>
      <w:proofErr w:type="spellStart"/>
      <w:r w:rsidRPr="00453BDD">
        <w:rPr>
          <w:rFonts w:ascii="Times New Roman" w:hAnsi="Times New Roman" w:cs="Times New Roman"/>
          <w:szCs w:val="20"/>
        </w:rPr>
        <w:t>dukshëm</w:t>
      </w:r>
      <w:proofErr w:type="spellEnd"/>
      <w:r w:rsidRPr="00453BDD">
        <w:rPr>
          <w:rFonts w:ascii="Times New Roman" w:hAnsi="Times New Roman" w:cs="Times New Roman"/>
          <w:szCs w:val="20"/>
        </w:rPr>
        <w:t xml:space="preserve"> </w:t>
      </w:r>
      <w:proofErr w:type="spellStart"/>
      <w:r w:rsidRPr="00453BDD">
        <w:rPr>
          <w:rFonts w:ascii="Times New Roman" w:hAnsi="Times New Roman" w:cs="Times New Roman"/>
          <w:szCs w:val="20"/>
        </w:rPr>
        <w:t>dhe</w:t>
      </w:r>
      <w:proofErr w:type="spellEnd"/>
      <w:r w:rsidRPr="00453BDD">
        <w:rPr>
          <w:rFonts w:ascii="Times New Roman" w:hAnsi="Times New Roman" w:cs="Times New Roman"/>
          <w:szCs w:val="20"/>
        </w:rPr>
        <w:t xml:space="preserve"> </w:t>
      </w:r>
      <w:proofErr w:type="spellStart"/>
      <w:r w:rsidRPr="00453BDD">
        <w:rPr>
          <w:rFonts w:ascii="Times New Roman" w:hAnsi="Times New Roman" w:cs="Times New Roman"/>
          <w:szCs w:val="20"/>
        </w:rPr>
        <w:t>i</w:t>
      </w:r>
      <w:proofErr w:type="spellEnd"/>
      <w:r w:rsidRPr="00453BDD">
        <w:rPr>
          <w:rFonts w:ascii="Times New Roman" w:hAnsi="Times New Roman" w:cs="Times New Roman"/>
          <w:szCs w:val="20"/>
        </w:rPr>
        <w:t xml:space="preserve"> </w:t>
      </w:r>
      <w:proofErr w:type="spellStart"/>
      <w:r w:rsidRPr="00453BDD">
        <w:rPr>
          <w:rFonts w:ascii="Times New Roman" w:hAnsi="Times New Roman" w:cs="Times New Roman"/>
          <w:szCs w:val="20"/>
        </w:rPr>
        <w:t>dokumentuar</w:t>
      </w:r>
      <w:proofErr w:type="spellEnd"/>
      <w:r w:rsidRPr="00453BDD">
        <w:rPr>
          <w:rFonts w:ascii="Times New Roman" w:hAnsi="Times New Roman" w:cs="Times New Roman"/>
          <w:szCs w:val="20"/>
        </w:rPr>
        <w:t>.</w:t>
      </w:r>
    </w:p>
    <w:p w14:paraId="77AB7660" w14:textId="77777777" w:rsidR="007B477D" w:rsidRDefault="007B477D">
      <w:pPr>
        <w:spacing w:after="120" w:line="269" w:lineRule="auto"/>
        <w:rPr>
          <w:rFonts w:ascii="Times New Roman" w:hAnsi="Times New Roman" w:cs="Times New Roman"/>
        </w:rPr>
      </w:pPr>
    </w:p>
    <w:tbl>
      <w:tblPr>
        <w:tblStyle w:val="TableGrid"/>
        <w:tblW w:w="0" w:type="auto"/>
        <w:jc w:val="center"/>
        <w:tblLook w:val="04A0" w:firstRow="1" w:lastRow="0" w:firstColumn="1" w:lastColumn="0" w:noHBand="0" w:noVBand="1"/>
      </w:tblPr>
      <w:tblGrid>
        <w:gridCol w:w="654"/>
        <w:gridCol w:w="4140"/>
        <w:gridCol w:w="4582"/>
      </w:tblGrid>
      <w:tr w:rsidR="007B477D" w:rsidRPr="00072FE5" w14:paraId="3CBEEAD1" w14:textId="77777777" w:rsidTr="00FA5266">
        <w:trPr>
          <w:trHeight w:val="419"/>
          <w:tblHeader/>
          <w:jc w:val="center"/>
        </w:trPr>
        <w:tc>
          <w:tcPr>
            <w:tcW w:w="654" w:type="dxa"/>
            <w:shd w:val="clear" w:color="auto" w:fill="D9D9D9" w:themeFill="background1" w:themeFillShade="D9"/>
          </w:tcPr>
          <w:p w14:paraId="30700004" w14:textId="7BCF82D5" w:rsidR="007B477D" w:rsidRPr="00FA5266" w:rsidRDefault="00FA5266" w:rsidP="00C83E7C">
            <w:pPr>
              <w:spacing w:after="20"/>
              <w:rPr>
                <w:rFonts w:ascii="Times New Roman" w:hAnsi="Times New Roman" w:cs="Times New Roman"/>
                <w:b/>
                <w:bCs/>
              </w:rPr>
            </w:pPr>
            <w:r w:rsidRPr="00FA5266">
              <w:rPr>
                <w:rFonts w:ascii="Times New Roman" w:hAnsi="Times New Roman" w:cs="Times New Roman"/>
                <w:b/>
                <w:bCs/>
                <w:color w:val="4F6228" w:themeColor="accent3" w:themeShade="80"/>
              </w:rPr>
              <w:t>Hapi</w:t>
            </w:r>
          </w:p>
        </w:tc>
        <w:tc>
          <w:tcPr>
            <w:tcW w:w="4140" w:type="dxa"/>
            <w:shd w:val="clear" w:color="auto" w:fill="D9D9D9" w:themeFill="background1" w:themeFillShade="D9"/>
          </w:tcPr>
          <w:p w14:paraId="53BD679A" w14:textId="6C6C5274" w:rsidR="007B477D" w:rsidRPr="008D3455" w:rsidRDefault="00453BDD" w:rsidP="008D3455">
            <w:pPr>
              <w:spacing w:after="20"/>
              <w:jc w:val="center"/>
              <w:rPr>
                <w:rFonts w:ascii="Times New Roman" w:hAnsi="Times New Roman" w:cs="Times New Roman"/>
                <w:color w:val="4F6228" w:themeColor="accent3" w:themeShade="80"/>
              </w:rPr>
            </w:pPr>
            <w:proofErr w:type="spellStart"/>
            <w:r w:rsidRPr="008D3455">
              <w:rPr>
                <w:rFonts w:ascii="Times New Roman" w:hAnsi="Times New Roman" w:cs="Times New Roman"/>
                <w:b/>
                <w:color w:val="4F6228" w:themeColor="accent3" w:themeShade="80"/>
                <w:sz w:val="18"/>
              </w:rPr>
              <w:t>Çfarë</w:t>
            </w:r>
            <w:proofErr w:type="spellEnd"/>
            <w:r w:rsidRPr="008D3455">
              <w:rPr>
                <w:rFonts w:ascii="Times New Roman" w:hAnsi="Times New Roman" w:cs="Times New Roman"/>
                <w:b/>
                <w:color w:val="4F6228" w:themeColor="accent3" w:themeShade="80"/>
                <w:sz w:val="18"/>
              </w:rPr>
              <w:t xml:space="preserve"> do </w:t>
            </w:r>
            <w:proofErr w:type="spellStart"/>
            <w:r w:rsidRPr="008D3455">
              <w:rPr>
                <w:rFonts w:ascii="Times New Roman" w:hAnsi="Times New Roman" w:cs="Times New Roman"/>
                <w:b/>
                <w:color w:val="4F6228" w:themeColor="accent3" w:themeShade="80"/>
                <w:sz w:val="18"/>
              </w:rPr>
              <w:t>të</w:t>
            </w:r>
            <w:proofErr w:type="spellEnd"/>
            <w:r w:rsidRPr="008D3455">
              <w:rPr>
                <w:rFonts w:ascii="Times New Roman" w:hAnsi="Times New Roman" w:cs="Times New Roman"/>
                <w:b/>
                <w:color w:val="4F6228" w:themeColor="accent3" w:themeShade="80"/>
                <w:sz w:val="18"/>
              </w:rPr>
              <w:t xml:space="preserve"> </w:t>
            </w:r>
            <w:proofErr w:type="spellStart"/>
            <w:r w:rsidRPr="008D3455">
              <w:rPr>
                <w:rFonts w:ascii="Times New Roman" w:hAnsi="Times New Roman" w:cs="Times New Roman"/>
                <w:b/>
                <w:color w:val="4F6228" w:themeColor="accent3" w:themeShade="80"/>
                <w:sz w:val="18"/>
              </w:rPr>
              <w:t>bëj</w:t>
            </w:r>
            <w:proofErr w:type="spellEnd"/>
            <w:r w:rsidRPr="008D3455">
              <w:rPr>
                <w:rFonts w:ascii="Times New Roman" w:hAnsi="Times New Roman" w:cs="Times New Roman"/>
                <w:b/>
                <w:color w:val="4F6228" w:themeColor="accent3" w:themeShade="80"/>
                <w:sz w:val="18"/>
              </w:rPr>
              <w:t>?</w:t>
            </w:r>
          </w:p>
        </w:tc>
        <w:tc>
          <w:tcPr>
            <w:tcW w:w="4582" w:type="dxa"/>
            <w:shd w:val="clear" w:color="auto" w:fill="D9D9D9" w:themeFill="background1" w:themeFillShade="D9"/>
          </w:tcPr>
          <w:p w14:paraId="243C6A18" w14:textId="6588C225" w:rsidR="007B477D" w:rsidRPr="00072FE5" w:rsidRDefault="00453BDD" w:rsidP="00C83E7C">
            <w:pPr>
              <w:spacing w:after="20"/>
              <w:jc w:val="center"/>
              <w:rPr>
                <w:rFonts w:ascii="Times New Roman" w:hAnsi="Times New Roman" w:cs="Times New Roman"/>
                <w:b/>
                <w:sz w:val="18"/>
              </w:rPr>
            </w:pPr>
            <w:proofErr w:type="spellStart"/>
            <w:r w:rsidRPr="008D3455">
              <w:rPr>
                <w:rFonts w:ascii="Times New Roman" w:hAnsi="Times New Roman" w:cs="Times New Roman"/>
                <w:b/>
                <w:color w:val="4F6228" w:themeColor="accent3" w:themeShade="80"/>
                <w:sz w:val="18"/>
              </w:rPr>
              <w:t>Rezultati</w:t>
            </w:r>
            <w:proofErr w:type="spellEnd"/>
            <w:r w:rsidRPr="008D3455">
              <w:rPr>
                <w:rFonts w:ascii="Times New Roman" w:hAnsi="Times New Roman" w:cs="Times New Roman"/>
                <w:b/>
                <w:color w:val="4F6228" w:themeColor="accent3" w:themeShade="80"/>
                <w:sz w:val="18"/>
              </w:rPr>
              <w:t xml:space="preserve"> </w:t>
            </w:r>
            <w:proofErr w:type="spellStart"/>
            <w:r w:rsidRPr="008D3455">
              <w:rPr>
                <w:rFonts w:ascii="Times New Roman" w:hAnsi="Times New Roman" w:cs="Times New Roman"/>
                <w:b/>
                <w:color w:val="4F6228" w:themeColor="accent3" w:themeShade="80"/>
                <w:sz w:val="18"/>
              </w:rPr>
              <w:t>që</w:t>
            </w:r>
            <w:proofErr w:type="spellEnd"/>
            <w:r w:rsidRPr="008D3455">
              <w:rPr>
                <w:rFonts w:ascii="Times New Roman" w:hAnsi="Times New Roman" w:cs="Times New Roman"/>
                <w:b/>
                <w:color w:val="4F6228" w:themeColor="accent3" w:themeShade="80"/>
                <w:sz w:val="18"/>
              </w:rPr>
              <w:t xml:space="preserve"> </w:t>
            </w:r>
            <w:proofErr w:type="spellStart"/>
            <w:r w:rsidRPr="008D3455">
              <w:rPr>
                <w:rFonts w:ascii="Times New Roman" w:hAnsi="Times New Roman" w:cs="Times New Roman"/>
                <w:b/>
                <w:color w:val="4F6228" w:themeColor="accent3" w:themeShade="80"/>
                <w:sz w:val="18"/>
              </w:rPr>
              <w:t>pritet</w:t>
            </w:r>
            <w:proofErr w:type="spellEnd"/>
          </w:p>
        </w:tc>
      </w:tr>
      <w:tr w:rsidR="007B477D" w:rsidRPr="00072FE5" w14:paraId="7052397A" w14:textId="77777777" w:rsidTr="008D3455">
        <w:trPr>
          <w:trHeight w:val="887"/>
          <w:jc w:val="center"/>
        </w:trPr>
        <w:tc>
          <w:tcPr>
            <w:tcW w:w="654" w:type="dxa"/>
          </w:tcPr>
          <w:p w14:paraId="03433470" w14:textId="4874BAF0" w:rsidR="007B477D" w:rsidRPr="008D3455" w:rsidRDefault="007B477D" w:rsidP="00C83E7C">
            <w:pPr>
              <w:spacing w:after="20"/>
              <w:rPr>
                <w:rFonts w:ascii="Times New Roman" w:hAnsi="Times New Roman" w:cs="Times New Roman"/>
                <w:b/>
                <w:bCs/>
                <w:color w:val="4F6228" w:themeColor="accent3" w:themeShade="80"/>
              </w:rPr>
            </w:pPr>
            <w:r w:rsidRPr="008D3455">
              <w:rPr>
                <w:rFonts w:ascii="Times New Roman" w:hAnsi="Times New Roman" w:cs="Times New Roman"/>
                <w:b/>
                <w:bCs/>
                <w:color w:val="4F6228" w:themeColor="accent3" w:themeShade="80"/>
                <w:sz w:val="18"/>
              </w:rPr>
              <w:t>1</w:t>
            </w:r>
          </w:p>
        </w:tc>
        <w:tc>
          <w:tcPr>
            <w:tcW w:w="4140" w:type="dxa"/>
            <w:shd w:val="clear" w:color="auto" w:fill="BECE9E"/>
          </w:tcPr>
          <w:p w14:paraId="443F5E5D" w14:textId="1F8DD9FF" w:rsidR="007B477D" w:rsidRPr="008D3455" w:rsidRDefault="00453BDD" w:rsidP="00C83E7C">
            <w:pPr>
              <w:spacing w:after="20"/>
              <w:rPr>
                <w:rFonts w:ascii="Times New Roman" w:hAnsi="Times New Roman" w:cs="Times New Roman"/>
                <w:b/>
                <w:bCs/>
              </w:rPr>
            </w:pPr>
            <w:proofErr w:type="spellStart"/>
            <w:r w:rsidRPr="008D3455">
              <w:rPr>
                <w:rFonts w:ascii="Times New Roman" w:hAnsi="Times New Roman" w:cs="Times New Roman"/>
                <w:b/>
                <w:bCs/>
                <w:sz w:val="18"/>
              </w:rPr>
              <w:t>Krijimi</w:t>
            </w:r>
            <w:proofErr w:type="spellEnd"/>
            <w:r w:rsidRPr="008D3455">
              <w:rPr>
                <w:rFonts w:ascii="Times New Roman" w:hAnsi="Times New Roman" w:cs="Times New Roman"/>
                <w:b/>
                <w:bCs/>
                <w:sz w:val="18"/>
              </w:rPr>
              <w:t xml:space="preserve"> </w:t>
            </w:r>
            <w:proofErr w:type="spellStart"/>
            <w:r w:rsidRPr="008D3455">
              <w:rPr>
                <w:rFonts w:ascii="Times New Roman" w:hAnsi="Times New Roman" w:cs="Times New Roman"/>
                <w:b/>
                <w:bCs/>
                <w:sz w:val="18"/>
              </w:rPr>
              <w:t>i</w:t>
            </w:r>
            <w:proofErr w:type="spellEnd"/>
            <w:r w:rsidRPr="008D3455">
              <w:rPr>
                <w:rFonts w:ascii="Times New Roman" w:hAnsi="Times New Roman" w:cs="Times New Roman"/>
                <w:b/>
                <w:bCs/>
                <w:sz w:val="18"/>
              </w:rPr>
              <w:t xml:space="preserve"> </w:t>
            </w:r>
            <w:proofErr w:type="spellStart"/>
            <w:r w:rsidRPr="008D3455">
              <w:rPr>
                <w:rFonts w:ascii="Times New Roman" w:hAnsi="Times New Roman" w:cs="Times New Roman"/>
                <w:b/>
                <w:bCs/>
                <w:sz w:val="18"/>
              </w:rPr>
              <w:t>projektit</w:t>
            </w:r>
            <w:proofErr w:type="spellEnd"/>
            <w:r w:rsidRPr="008D3455">
              <w:rPr>
                <w:rFonts w:ascii="Times New Roman" w:hAnsi="Times New Roman" w:cs="Times New Roman"/>
                <w:b/>
                <w:bCs/>
                <w:sz w:val="18"/>
              </w:rPr>
              <w:t xml:space="preserve"> Django </w:t>
            </w:r>
            <w:proofErr w:type="spellStart"/>
            <w:r w:rsidRPr="008D3455">
              <w:rPr>
                <w:rFonts w:ascii="Times New Roman" w:hAnsi="Times New Roman" w:cs="Times New Roman"/>
                <w:b/>
                <w:bCs/>
                <w:sz w:val="18"/>
              </w:rPr>
              <w:t>dhe</w:t>
            </w:r>
            <w:proofErr w:type="spellEnd"/>
            <w:r w:rsidRPr="008D3455">
              <w:rPr>
                <w:rFonts w:ascii="Times New Roman" w:hAnsi="Times New Roman" w:cs="Times New Roman"/>
                <w:b/>
                <w:bCs/>
                <w:sz w:val="18"/>
              </w:rPr>
              <w:t xml:space="preserve"> </w:t>
            </w:r>
            <w:proofErr w:type="spellStart"/>
            <w:r w:rsidRPr="008D3455">
              <w:rPr>
                <w:rFonts w:ascii="Times New Roman" w:hAnsi="Times New Roman" w:cs="Times New Roman"/>
                <w:b/>
                <w:bCs/>
                <w:sz w:val="18"/>
              </w:rPr>
              <w:t>lidhja</w:t>
            </w:r>
            <w:proofErr w:type="spellEnd"/>
            <w:r w:rsidRPr="008D3455">
              <w:rPr>
                <w:rFonts w:ascii="Times New Roman" w:hAnsi="Times New Roman" w:cs="Times New Roman"/>
                <w:b/>
                <w:bCs/>
                <w:sz w:val="18"/>
              </w:rPr>
              <w:t xml:space="preserve"> me MySQL.</w:t>
            </w:r>
          </w:p>
        </w:tc>
        <w:tc>
          <w:tcPr>
            <w:tcW w:w="4582" w:type="dxa"/>
            <w:shd w:val="clear" w:color="auto" w:fill="BECE9E"/>
          </w:tcPr>
          <w:p w14:paraId="4E140009" w14:textId="7D889A0E" w:rsidR="007B477D" w:rsidRPr="008D3455" w:rsidRDefault="00453BDD" w:rsidP="00C83E7C">
            <w:pPr>
              <w:spacing w:after="20"/>
              <w:rPr>
                <w:rFonts w:ascii="Times New Roman" w:hAnsi="Times New Roman" w:cs="Times New Roman"/>
                <w:b/>
                <w:bCs/>
                <w:sz w:val="18"/>
              </w:rPr>
            </w:pPr>
            <w:proofErr w:type="spellStart"/>
            <w:r w:rsidRPr="008D3455">
              <w:rPr>
                <w:rFonts w:ascii="Times New Roman" w:hAnsi="Times New Roman" w:cs="Times New Roman"/>
                <w:b/>
                <w:bCs/>
                <w:sz w:val="18"/>
              </w:rPr>
              <w:t>Aplikacioni</w:t>
            </w:r>
            <w:proofErr w:type="spellEnd"/>
            <w:r w:rsidRPr="008D3455">
              <w:rPr>
                <w:rFonts w:ascii="Times New Roman" w:hAnsi="Times New Roman" w:cs="Times New Roman"/>
                <w:b/>
                <w:bCs/>
                <w:sz w:val="18"/>
              </w:rPr>
              <w:t xml:space="preserve"> nis </w:t>
            </w:r>
            <w:proofErr w:type="spellStart"/>
            <w:r w:rsidRPr="008D3455">
              <w:rPr>
                <w:rFonts w:ascii="Times New Roman" w:hAnsi="Times New Roman" w:cs="Times New Roman"/>
                <w:b/>
                <w:bCs/>
                <w:sz w:val="18"/>
              </w:rPr>
              <w:t>dhe</w:t>
            </w:r>
            <w:proofErr w:type="spellEnd"/>
            <w:r w:rsidRPr="008D3455">
              <w:rPr>
                <w:rFonts w:ascii="Times New Roman" w:hAnsi="Times New Roman" w:cs="Times New Roman"/>
                <w:b/>
                <w:bCs/>
                <w:sz w:val="18"/>
              </w:rPr>
              <w:t xml:space="preserve"> </w:t>
            </w:r>
            <w:proofErr w:type="spellStart"/>
            <w:r w:rsidRPr="008D3455">
              <w:rPr>
                <w:rFonts w:ascii="Times New Roman" w:hAnsi="Times New Roman" w:cs="Times New Roman"/>
                <w:b/>
                <w:bCs/>
                <w:sz w:val="18"/>
              </w:rPr>
              <w:t>lidhet</w:t>
            </w:r>
            <w:proofErr w:type="spellEnd"/>
            <w:r w:rsidRPr="008D3455">
              <w:rPr>
                <w:rFonts w:ascii="Times New Roman" w:hAnsi="Times New Roman" w:cs="Times New Roman"/>
                <w:b/>
                <w:bCs/>
                <w:sz w:val="18"/>
              </w:rPr>
              <w:t xml:space="preserve"> me </w:t>
            </w:r>
            <w:proofErr w:type="spellStart"/>
            <w:r w:rsidRPr="008D3455">
              <w:rPr>
                <w:rFonts w:ascii="Times New Roman" w:hAnsi="Times New Roman" w:cs="Times New Roman"/>
                <w:b/>
                <w:bCs/>
                <w:sz w:val="18"/>
              </w:rPr>
              <w:t>databazën</w:t>
            </w:r>
            <w:proofErr w:type="spellEnd"/>
            <w:r w:rsidRPr="008D3455">
              <w:rPr>
                <w:rFonts w:ascii="Times New Roman" w:hAnsi="Times New Roman" w:cs="Times New Roman"/>
                <w:b/>
                <w:bCs/>
                <w:sz w:val="18"/>
              </w:rPr>
              <w:t>.</w:t>
            </w:r>
          </w:p>
        </w:tc>
      </w:tr>
      <w:tr w:rsidR="007B477D" w:rsidRPr="00072FE5" w14:paraId="192E38D1" w14:textId="77777777" w:rsidTr="008D3455">
        <w:trPr>
          <w:trHeight w:val="869"/>
          <w:jc w:val="center"/>
        </w:trPr>
        <w:tc>
          <w:tcPr>
            <w:tcW w:w="654" w:type="dxa"/>
          </w:tcPr>
          <w:p w14:paraId="1D73DFDA" w14:textId="14711691" w:rsidR="007B477D" w:rsidRPr="008D3455" w:rsidRDefault="007B477D" w:rsidP="00C83E7C">
            <w:pPr>
              <w:spacing w:after="20"/>
              <w:rPr>
                <w:rFonts w:ascii="Times New Roman" w:hAnsi="Times New Roman" w:cs="Times New Roman"/>
                <w:b/>
                <w:bCs/>
                <w:color w:val="4F6228" w:themeColor="accent3" w:themeShade="80"/>
              </w:rPr>
            </w:pPr>
            <w:r w:rsidRPr="008D3455">
              <w:rPr>
                <w:rFonts w:ascii="Times New Roman" w:hAnsi="Times New Roman" w:cs="Times New Roman"/>
                <w:b/>
                <w:bCs/>
                <w:color w:val="4F6228" w:themeColor="accent3" w:themeShade="80"/>
                <w:sz w:val="18"/>
              </w:rPr>
              <w:t>2</w:t>
            </w:r>
          </w:p>
        </w:tc>
        <w:tc>
          <w:tcPr>
            <w:tcW w:w="4140" w:type="dxa"/>
            <w:shd w:val="clear" w:color="auto" w:fill="BECE9E"/>
          </w:tcPr>
          <w:p w14:paraId="015F82A5" w14:textId="5A30D3D7" w:rsidR="007B477D" w:rsidRPr="008D3455" w:rsidRDefault="00453BDD" w:rsidP="00C83E7C">
            <w:pPr>
              <w:spacing w:after="20"/>
              <w:rPr>
                <w:rFonts w:ascii="Times New Roman" w:hAnsi="Times New Roman" w:cs="Times New Roman"/>
                <w:b/>
                <w:bCs/>
              </w:rPr>
            </w:pPr>
            <w:proofErr w:type="spellStart"/>
            <w:r w:rsidRPr="008D3455">
              <w:rPr>
                <w:rFonts w:ascii="Times New Roman" w:hAnsi="Times New Roman" w:cs="Times New Roman"/>
                <w:b/>
                <w:bCs/>
                <w:sz w:val="18"/>
              </w:rPr>
              <w:t>Modelet</w:t>
            </w:r>
            <w:proofErr w:type="spellEnd"/>
            <w:r w:rsidRPr="008D3455">
              <w:rPr>
                <w:rFonts w:ascii="Times New Roman" w:hAnsi="Times New Roman" w:cs="Times New Roman"/>
                <w:b/>
                <w:bCs/>
                <w:sz w:val="18"/>
              </w:rPr>
              <w:t xml:space="preserve"> </w:t>
            </w:r>
            <w:proofErr w:type="spellStart"/>
            <w:r w:rsidRPr="008D3455">
              <w:rPr>
                <w:rFonts w:ascii="Times New Roman" w:hAnsi="Times New Roman" w:cs="Times New Roman"/>
                <w:b/>
                <w:bCs/>
                <w:sz w:val="18"/>
              </w:rPr>
              <w:t>Pronari</w:t>
            </w:r>
            <w:proofErr w:type="spellEnd"/>
            <w:r w:rsidRPr="008D3455">
              <w:rPr>
                <w:rFonts w:ascii="Times New Roman" w:hAnsi="Times New Roman" w:cs="Times New Roman"/>
                <w:b/>
                <w:bCs/>
                <w:sz w:val="18"/>
              </w:rPr>
              <w:t xml:space="preserve">, Banesa, </w:t>
            </w:r>
            <w:proofErr w:type="spellStart"/>
            <w:r w:rsidRPr="008D3455">
              <w:rPr>
                <w:rFonts w:ascii="Times New Roman" w:hAnsi="Times New Roman" w:cs="Times New Roman"/>
                <w:b/>
                <w:bCs/>
                <w:sz w:val="18"/>
              </w:rPr>
              <w:t>Qiramarrësi</w:t>
            </w:r>
            <w:proofErr w:type="spellEnd"/>
            <w:r w:rsidRPr="008D3455">
              <w:rPr>
                <w:rFonts w:ascii="Times New Roman" w:hAnsi="Times New Roman" w:cs="Times New Roman"/>
                <w:b/>
                <w:bCs/>
                <w:sz w:val="18"/>
              </w:rPr>
              <w:t xml:space="preserve">, </w:t>
            </w:r>
            <w:proofErr w:type="spellStart"/>
            <w:r w:rsidRPr="008D3455">
              <w:rPr>
                <w:rFonts w:ascii="Times New Roman" w:hAnsi="Times New Roman" w:cs="Times New Roman"/>
                <w:b/>
                <w:bCs/>
                <w:sz w:val="18"/>
              </w:rPr>
              <w:t>Kontrata</w:t>
            </w:r>
            <w:proofErr w:type="spellEnd"/>
            <w:r w:rsidRPr="008D3455">
              <w:rPr>
                <w:rFonts w:ascii="Times New Roman" w:hAnsi="Times New Roman" w:cs="Times New Roman"/>
                <w:b/>
                <w:bCs/>
                <w:sz w:val="18"/>
              </w:rPr>
              <w:t xml:space="preserve"> </w:t>
            </w:r>
            <w:proofErr w:type="spellStart"/>
            <w:r w:rsidRPr="008D3455">
              <w:rPr>
                <w:rFonts w:ascii="Times New Roman" w:hAnsi="Times New Roman" w:cs="Times New Roman"/>
                <w:b/>
                <w:bCs/>
                <w:sz w:val="18"/>
              </w:rPr>
              <w:t>dhe</w:t>
            </w:r>
            <w:proofErr w:type="spellEnd"/>
            <w:r w:rsidRPr="008D3455">
              <w:rPr>
                <w:rFonts w:ascii="Times New Roman" w:hAnsi="Times New Roman" w:cs="Times New Roman"/>
                <w:b/>
                <w:bCs/>
                <w:sz w:val="18"/>
              </w:rPr>
              <w:t xml:space="preserve"> </w:t>
            </w:r>
            <w:proofErr w:type="spellStart"/>
            <w:r w:rsidRPr="008D3455">
              <w:rPr>
                <w:rFonts w:ascii="Times New Roman" w:hAnsi="Times New Roman" w:cs="Times New Roman"/>
                <w:b/>
                <w:bCs/>
                <w:sz w:val="18"/>
              </w:rPr>
              <w:t>Pagesa</w:t>
            </w:r>
            <w:proofErr w:type="spellEnd"/>
            <w:r w:rsidRPr="008D3455">
              <w:rPr>
                <w:rFonts w:ascii="Times New Roman" w:hAnsi="Times New Roman" w:cs="Times New Roman"/>
                <w:b/>
                <w:bCs/>
                <w:sz w:val="18"/>
              </w:rPr>
              <w:t>.</w:t>
            </w:r>
          </w:p>
        </w:tc>
        <w:tc>
          <w:tcPr>
            <w:tcW w:w="4582" w:type="dxa"/>
            <w:shd w:val="clear" w:color="auto" w:fill="BECE9E"/>
          </w:tcPr>
          <w:p w14:paraId="48239C41" w14:textId="51505E5A" w:rsidR="007B477D" w:rsidRPr="008D3455" w:rsidRDefault="00453BDD" w:rsidP="00C83E7C">
            <w:pPr>
              <w:spacing w:after="20"/>
              <w:rPr>
                <w:rFonts w:ascii="Times New Roman" w:hAnsi="Times New Roman" w:cs="Times New Roman"/>
                <w:b/>
                <w:bCs/>
                <w:sz w:val="18"/>
              </w:rPr>
            </w:pPr>
            <w:proofErr w:type="spellStart"/>
            <w:r w:rsidRPr="008D3455">
              <w:rPr>
                <w:rFonts w:ascii="Times New Roman" w:hAnsi="Times New Roman" w:cs="Times New Roman"/>
                <w:b/>
                <w:bCs/>
                <w:sz w:val="18"/>
              </w:rPr>
              <w:t>Tabela</w:t>
            </w:r>
            <w:proofErr w:type="spellEnd"/>
            <w:r w:rsidRPr="008D3455">
              <w:rPr>
                <w:rFonts w:ascii="Times New Roman" w:hAnsi="Times New Roman" w:cs="Times New Roman"/>
                <w:b/>
                <w:bCs/>
                <w:sz w:val="18"/>
              </w:rPr>
              <w:t xml:space="preserve"> </w:t>
            </w:r>
            <w:proofErr w:type="spellStart"/>
            <w:r w:rsidRPr="008D3455">
              <w:rPr>
                <w:rFonts w:ascii="Times New Roman" w:hAnsi="Times New Roman" w:cs="Times New Roman"/>
                <w:b/>
                <w:bCs/>
                <w:sz w:val="18"/>
              </w:rPr>
              <w:t>reale</w:t>
            </w:r>
            <w:proofErr w:type="spellEnd"/>
            <w:r w:rsidRPr="008D3455">
              <w:rPr>
                <w:rFonts w:ascii="Times New Roman" w:hAnsi="Times New Roman" w:cs="Times New Roman"/>
                <w:b/>
                <w:bCs/>
                <w:sz w:val="18"/>
              </w:rPr>
              <w:t xml:space="preserve"> </w:t>
            </w:r>
            <w:proofErr w:type="spellStart"/>
            <w:r w:rsidRPr="008D3455">
              <w:rPr>
                <w:rFonts w:ascii="Times New Roman" w:hAnsi="Times New Roman" w:cs="Times New Roman"/>
                <w:b/>
                <w:bCs/>
                <w:sz w:val="18"/>
              </w:rPr>
              <w:t>dhe</w:t>
            </w:r>
            <w:proofErr w:type="spellEnd"/>
            <w:r w:rsidRPr="008D3455">
              <w:rPr>
                <w:rFonts w:ascii="Times New Roman" w:hAnsi="Times New Roman" w:cs="Times New Roman"/>
                <w:b/>
                <w:bCs/>
                <w:sz w:val="18"/>
              </w:rPr>
              <w:t xml:space="preserve"> </w:t>
            </w:r>
            <w:proofErr w:type="spellStart"/>
            <w:r w:rsidRPr="008D3455">
              <w:rPr>
                <w:rFonts w:ascii="Times New Roman" w:hAnsi="Times New Roman" w:cs="Times New Roman"/>
                <w:b/>
                <w:bCs/>
                <w:sz w:val="18"/>
              </w:rPr>
              <w:t>lidhjet</w:t>
            </w:r>
            <w:proofErr w:type="spellEnd"/>
            <w:r w:rsidRPr="008D3455">
              <w:rPr>
                <w:rFonts w:ascii="Times New Roman" w:hAnsi="Times New Roman" w:cs="Times New Roman"/>
                <w:b/>
                <w:bCs/>
                <w:sz w:val="18"/>
              </w:rPr>
              <w:t xml:space="preserve"> e </w:t>
            </w:r>
            <w:proofErr w:type="spellStart"/>
            <w:r w:rsidRPr="008D3455">
              <w:rPr>
                <w:rFonts w:ascii="Times New Roman" w:hAnsi="Times New Roman" w:cs="Times New Roman"/>
                <w:b/>
                <w:bCs/>
                <w:sz w:val="18"/>
              </w:rPr>
              <w:t>tyre</w:t>
            </w:r>
            <w:proofErr w:type="spellEnd"/>
            <w:r w:rsidRPr="008D3455">
              <w:rPr>
                <w:rFonts w:ascii="Times New Roman" w:hAnsi="Times New Roman" w:cs="Times New Roman"/>
                <w:b/>
                <w:bCs/>
                <w:sz w:val="18"/>
              </w:rPr>
              <w:t xml:space="preserve"> me </w:t>
            </w:r>
            <w:proofErr w:type="spellStart"/>
            <w:r w:rsidRPr="008D3455">
              <w:rPr>
                <w:rFonts w:ascii="Times New Roman" w:hAnsi="Times New Roman" w:cs="Times New Roman"/>
                <w:b/>
                <w:bCs/>
                <w:sz w:val="18"/>
              </w:rPr>
              <w:t>migrime</w:t>
            </w:r>
            <w:proofErr w:type="spellEnd"/>
            <w:r w:rsidRPr="008D3455">
              <w:rPr>
                <w:rFonts w:ascii="Times New Roman" w:hAnsi="Times New Roman" w:cs="Times New Roman"/>
                <w:b/>
                <w:bCs/>
                <w:sz w:val="18"/>
              </w:rPr>
              <w:t>.</w:t>
            </w:r>
          </w:p>
        </w:tc>
      </w:tr>
      <w:tr w:rsidR="007B477D" w:rsidRPr="00072FE5" w14:paraId="20218507" w14:textId="77777777" w:rsidTr="008D3455">
        <w:trPr>
          <w:trHeight w:val="887"/>
          <w:jc w:val="center"/>
        </w:trPr>
        <w:tc>
          <w:tcPr>
            <w:tcW w:w="654" w:type="dxa"/>
          </w:tcPr>
          <w:p w14:paraId="1D4668A5" w14:textId="09FBE2CC" w:rsidR="007B477D" w:rsidRPr="008D3455" w:rsidRDefault="007B477D" w:rsidP="00C83E7C">
            <w:pPr>
              <w:spacing w:after="20"/>
              <w:rPr>
                <w:rFonts w:ascii="Times New Roman" w:hAnsi="Times New Roman" w:cs="Times New Roman"/>
                <w:b/>
                <w:bCs/>
                <w:color w:val="4F6228" w:themeColor="accent3" w:themeShade="80"/>
              </w:rPr>
            </w:pPr>
            <w:r w:rsidRPr="008D3455">
              <w:rPr>
                <w:rFonts w:ascii="Times New Roman" w:hAnsi="Times New Roman" w:cs="Times New Roman"/>
                <w:b/>
                <w:bCs/>
                <w:color w:val="4F6228" w:themeColor="accent3" w:themeShade="80"/>
                <w:sz w:val="18"/>
              </w:rPr>
              <w:t>3</w:t>
            </w:r>
          </w:p>
        </w:tc>
        <w:tc>
          <w:tcPr>
            <w:tcW w:w="4140" w:type="dxa"/>
            <w:shd w:val="clear" w:color="auto" w:fill="BECE9E"/>
          </w:tcPr>
          <w:p w14:paraId="312936B1" w14:textId="4611D5FC" w:rsidR="007B477D" w:rsidRPr="008D3455" w:rsidRDefault="00453BDD" w:rsidP="00C83E7C">
            <w:pPr>
              <w:spacing w:after="20"/>
              <w:rPr>
                <w:rFonts w:ascii="Times New Roman" w:hAnsi="Times New Roman" w:cs="Times New Roman"/>
                <w:b/>
                <w:bCs/>
              </w:rPr>
            </w:pPr>
            <w:proofErr w:type="spellStart"/>
            <w:r w:rsidRPr="008D3455">
              <w:rPr>
                <w:rFonts w:ascii="Times New Roman" w:hAnsi="Times New Roman" w:cs="Times New Roman"/>
                <w:b/>
                <w:bCs/>
                <w:sz w:val="18"/>
              </w:rPr>
              <w:t>Kyçja</w:t>
            </w:r>
            <w:proofErr w:type="spellEnd"/>
            <w:r w:rsidRPr="008D3455">
              <w:rPr>
                <w:rFonts w:ascii="Times New Roman" w:hAnsi="Times New Roman" w:cs="Times New Roman"/>
                <w:b/>
                <w:bCs/>
                <w:sz w:val="18"/>
              </w:rPr>
              <w:t xml:space="preserve"> </w:t>
            </w:r>
            <w:proofErr w:type="spellStart"/>
            <w:r w:rsidRPr="008D3455">
              <w:rPr>
                <w:rFonts w:ascii="Times New Roman" w:hAnsi="Times New Roman" w:cs="Times New Roman"/>
                <w:b/>
                <w:bCs/>
                <w:sz w:val="18"/>
              </w:rPr>
              <w:t>dhe</w:t>
            </w:r>
            <w:proofErr w:type="spellEnd"/>
            <w:r w:rsidRPr="008D3455">
              <w:rPr>
                <w:rFonts w:ascii="Times New Roman" w:hAnsi="Times New Roman" w:cs="Times New Roman"/>
                <w:b/>
                <w:bCs/>
                <w:sz w:val="18"/>
              </w:rPr>
              <w:t xml:space="preserve"> </w:t>
            </w:r>
            <w:proofErr w:type="spellStart"/>
            <w:r w:rsidRPr="008D3455">
              <w:rPr>
                <w:rFonts w:ascii="Times New Roman" w:hAnsi="Times New Roman" w:cs="Times New Roman"/>
                <w:b/>
                <w:bCs/>
                <w:sz w:val="18"/>
              </w:rPr>
              <w:t>roli</w:t>
            </w:r>
            <w:proofErr w:type="spellEnd"/>
            <w:r w:rsidRPr="008D3455">
              <w:rPr>
                <w:rFonts w:ascii="Times New Roman" w:hAnsi="Times New Roman" w:cs="Times New Roman"/>
                <w:b/>
                <w:bCs/>
                <w:sz w:val="18"/>
              </w:rPr>
              <w:t xml:space="preserve"> </w:t>
            </w:r>
            <w:proofErr w:type="spellStart"/>
            <w:r w:rsidRPr="008D3455">
              <w:rPr>
                <w:rFonts w:ascii="Times New Roman" w:hAnsi="Times New Roman" w:cs="Times New Roman"/>
                <w:b/>
                <w:bCs/>
                <w:sz w:val="18"/>
              </w:rPr>
              <w:t>i</w:t>
            </w:r>
            <w:proofErr w:type="spellEnd"/>
            <w:r w:rsidRPr="008D3455">
              <w:rPr>
                <w:rFonts w:ascii="Times New Roman" w:hAnsi="Times New Roman" w:cs="Times New Roman"/>
                <w:b/>
                <w:bCs/>
                <w:sz w:val="18"/>
              </w:rPr>
              <w:t xml:space="preserve"> </w:t>
            </w:r>
            <w:proofErr w:type="spellStart"/>
            <w:r w:rsidRPr="008D3455">
              <w:rPr>
                <w:rFonts w:ascii="Times New Roman" w:hAnsi="Times New Roman" w:cs="Times New Roman"/>
                <w:b/>
                <w:bCs/>
                <w:sz w:val="18"/>
              </w:rPr>
              <w:t>administratorit</w:t>
            </w:r>
            <w:proofErr w:type="spellEnd"/>
            <w:r w:rsidRPr="008D3455">
              <w:rPr>
                <w:rFonts w:ascii="Times New Roman" w:hAnsi="Times New Roman" w:cs="Times New Roman"/>
                <w:b/>
                <w:bCs/>
                <w:sz w:val="18"/>
              </w:rPr>
              <w:t>.</w:t>
            </w:r>
          </w:p>
        </w:tc>
        <w:tc>
          <w:tcPr>
            <w:tcW w:w="4582" w:type="dxa"/>
            <w:shd w:val="clear" w:color="auto" w:fill="BECE9E"/>
          </w:tcPr>
          <w:p w14:paraId="2B203F86" w14:textId="77777777" w:rsidR="00453BDD" w:rsidRPr="008D3455" w:rsidRDefault="00453BDD" w:rsidP="00453BDD">
            <w:pPr>
              <w:spacing w:after="0" w:line="240" w:lineRule="auto"/>
              <w:rPr>
                <w:rFonts w:ascii="Times New Roman" w:hAnsi="Times New Roman" w:cs="Times New Roman"/>
                <w:b/>
                <w:bCs/>
                <w:color w:val="F9FAFB"/>
                <w:sz w:val="18"/>
                <w:szCs w:val="18"/>
              </w:rPr>
            </w:pPr>
            <w:r w:rsidRPr="008D3455">
              <w:rPr>
                <w:rFonts w:ascii="Segoe UI" w:hAnsi="Segoe UI" w:cs="Segoe UI"/>
                <w:b/>
                <w:bCs/>
                <w:color w:val="F9FAFB"/>
                <w:sz w:val="23"/>
                <w:szCs w:val="23"/>
              </w:rPr>
              <w:br/>
            </w:r>
            <w:proofErr w:type="spellStart"/>
            <w:r w:rsidRPr="008D3455">
              <w:rPr>
                <w:rFonts w:ascii="Times New Roman" w:hAnsi="Times New Roman" w:cs="Times New Roman"/>
                <w:b/>
                <w:bCs/>
                <w:color w:val="000000" w:themeColor="text1"/>
                <w:sz w:val="18"/>
                <w:szCs w:val="18"/>
              </w:rPr>
              <w:t>Përdoruesi</w:t>
            </w:r>
            <w:proofErr w:type="spellEnd"/>
            <w:r w:rsidRPr="008D3455">
              <w:rPr>
                <w:rFonts w:ascii="Times New Roman" w:hAnsi="Times New Roman" w:cs="Times New Roman"/>
                <w:b/>
                <w:bCs/>
                <w:color w:val="000000" w:themeColor="text1"/>
                <w:sz w:val="18"/>
                <w:szCs w:val="18"/>
              </w:rPr>
              <w:t xml:space="preserve"> </w:t>
            </w:r>
            <w:proofErr w:type="spellStart"/>
            <w:r w:rsidRPr="008D3455">
              <w:rPr>
                <w:rFonts w:ascii="Times New Roman" w:hAnsi="Times New Roman" w:cs="Times New Roman"/>
                <w:b/>
                <w:bCs/>
                <w:color w:val="000000" w:themeColor="text1"/>
                <w:sz w:val="18"/>
                <w:szCs w:val="18"/>
              </w:rPr>
              <w:t>hyn</w:t>
            </w:r>
            <w:proofErr w:type="spellEnd"/>
            <w:r w:rsidRPr="008D3455">
              <w:rPr>
                <w:rFonts w:ascii="Times New Roman" w:hAnsi="Times New Roman" w:cs="Times New Roman"/>
                <w:b/>
                <w:bCs/>
                <w:color w:val="000000" w:themeColor="text1"/>
                <w:sz w:val="18"/>
                <w:szCs w:val="18"/>
              </w:rPr>
              <w:t xml:space="preserve"> me </w:t>
            </w:r>
            <w:proofErr w:type="spellStart"/>
            <w:r w:rsidRPr="008D3455">
              <w:rPr>
                <w:rFonts w:ascii="Times New Roman" w:hAnsi="Times New Roman" w:cs="Times New Roman"/>
                <w:b/>
                <w:bCs/>
                <w:color w:val="000000" w:themeColor="text1"/>
                <w:sz w:val="18"/>
                <w:szCs w:val="18"/>
              </w:rPr>
              <w:t>të</w:t>
            </w:r>
            <w:proofErr w:type="spellEnd"/>
            <w:r w:rsidRPr="008D3455">
              <w:rPr>
                <w:rFonts w:ascii="Times New Roman" w:hAnsi="Times New Roman" w:cs="Times New Roman"/>
                <w:b/>
                <w:bCs/>
                <w:color w:val="000000" w:themeColor="text1"/>
                <w:sz w:val="18"/>
                <w:szCs w:val="18"/>
              </w:rPr>
              <w:t xml:space="preserve"> </w:t>
            </w:r>
            <w:proofErr w:type="spellStart"/>
            <w:r w:rsidRPr="008D3455">
              <w:rPr>
                <w:rFonts w:ascii="Times New Roman" w:hAnsi="Times New Roman" w:cs="Times New Roman"/>
                <w:b/>
                <w:bCs/>
                <w:color w:val="000000" w:themeColor="text1"/>
                <w:sz w:val="18"/>
                <w:szCs w:val="18"/>
              </w:rPr>
              <w:t>drejta</w:t>
            </w:r>
            <w:proofErr w:type="spellEnd"/>
            <w:r w:rsidRPr="008D3455">
              <w:rPr>
                <w:rFonts w:ascii="Times New Roman" w:hAnsi="Times New Roman" w:cs="Times New Roman"/>
                <w:b/>
                <w:bCs/>
                <w:color w:val="000000" w:themeColor="text1"/>
                <w:sz w:val="18"/>
                <w:szCs w:val="18"/>
              </w:rPr>
              <w:t xml:space="preserve"> </w:t>
            </w:r>
            <w:proofErr w:type="spellStart"/>
            <w:r w:rsidRPr="008D3455">
              <w:rPr>
                <w:rFonts w:ascii="Times New Roman" w:hAnsi="Times New Roman" w:cs="Times New Roman"/>
                <w:b/>
                <w:bCs/>
                <w:color w:val="000000" w:themeColor="text1"/>
                <w:sz w:val="18"/>
                <w:szCs w:val="18"/>
              </w:rPr>
              <w:t>të</w:t>
            </w:r>
            <w:proofErr w:type="spellEnd"/>
            <w:r w:rsidRPr="008D3455">
              <w:rPr>
                <w:rFonts w:ascii="Times New Roman" w:hAnsi="Times New Roman" w:cs="Times New Roman"/>
                <w:b/>
                <w:bCs/>
                <w:color w:val="000000" w:themeColor="text1"/>
                <w:sz w:val="18"/>
                <w:szCs w:val="18"/>
              </w:rPr>
              <w:t xml:space="preserve"> </w:t>
            </w:r>
            <w:proofErr w:type="spellStart"/>
            <w:r w:rsidRPr="008D3455">
              <w:rPr>
                <w:rFonts w:ascii="Times New Roman" w:hAnsi="Times New Roman" w:cs="Times New Roman"/>
                <w:b/>
                <w:bCs/>
                <w:color w:val="000000" w:themeColor="text1"/>
                <w:sz w:val="18"/>
                <w:szCs w:val="18"/>
              </w:rPr>
              <w:t>plota</w:t>
            </w:r>
            <w:proofErr w:type="spellEnd"/>
            <w:r w:rsidRPr="008D3455">
              <w:rPr>
                <w:rFonts w:ascii="Times New Roman" w:hAnsi="Times New Roman" w:cs="Times New Roman"/>
                <w:b/>
                <w:bCs/>
                <w:color w:val="000000" w:themeColor="text1"/>
                <w:sz w:val="18"/>
                <w:szCs w:val="18"/>
              </w:rPr>
              <w:t>.</w:t>
            </w:r>
          </w:p>
          <w:p w14:paraId="1523F959" w14:textId="198759EB" w:rsidR="007B477D" w:rsidRPr="008D3455" w:rsidRDefault="007B477D" w:rsidP="00C83E7C">
            <w:pPr>
              <w:spacing w:after="20"/>
              <w:rPr>
                <w:rFonts w:ascii="Times New Roman" w:hAnsi="Times New Roman" w:cs="Times New Roman"/>
                <w:b/>
                <w:bCs/>
                <w:sz w:val="18"/>
              </w:rPr>
            </w:pPr>
          </w:p>
        </w:tc>
      </w:tr>
      <w:tr w:rsidR="007B477D" w:rsidRPr="00072FE5" w14:paraId="2537F253" w14:textId="77777777" w:rsidTr="008D3455">
        <w:trPr>
          <w:trHeight w:val="896"/>
          <w:jc w:val="center"/>
        </w:trPr>
        <w:tc>
          <w:tcPr>
            <w:tcW w:w="654" w:type="dxa"/>
          </w:tcPr>
          <w:p w14:paraId="40F93223" w14:textId="5002B750" w:rsidR="007B477D" w:rsidRPr="008D3455" w:rsidRDefault="007B477D" w:rsidP="00C83E7C">
            <w:pPr>
              <w:spacing w:after="20"/>
              <w:rPr>
                <w:rFonts w:ascii="Times New Roman" w:hAnsi="Times New Roman" w:cs="Times New Roman"/>
                <w:b/>
                <w:bCs/>
                <w:color w:val="4F6228" w:themeColor="accent3" w:themeShade="80"/>
              </w:rPr>
            </w:pPr>
            <w:r w:rsidRPr="008D3455">
              <w:rPr>
                <w:rFonts w:ascii="Times New Roman" w:hAnsi="Times New Roman" w:cs="Times New Roman"/>
                <w:b/>
                <w:bCs/>
                <w:color w:val="4F6228" w:themeColor="accent3" w:themeShade="80"/>
                <w:sz w:val="18"/>
              </w:rPr>
              <w:t>4</w:t>
            </w:r>
          </w:p>
        </w:tc>
        <w:tc>
          <w:tcPr>
            <w:tcW w:w="4140" w:type="dxa"/>
            <w:shd w:val="clear" w:color="auto" w:fill="BECE9E"/>
          </w:tcPr>
          <w:p w14:paraId="33054554" w14:textId="5457B94D" w:rsidR="007B477D" w:rsidRPr="008D3455" w:rsidRDefault="00453BDD" w:rsidP="00C83E7C">
            <w:pPr>
              <w:spacing w:after="20"/>
              <w:rPr>
                <w:rFonts w:ascii="Times New Roman" w:hAnsi="Times New Roman" w:cs="Times New Roman"/>
                <w:b/>
                <w:bCs/>
              </w:rPr>
            </w:pPr>
            <w:proofErr w:type="spellStart"/>
            <w:r w:rsidRPr="008D3455">
              <w:rPr>
                <w:rFonts w:ascii="Times New Roman" w:hAnsi="Times New Roman" w:cs="Times New Roman"/>
                <w:b/>
                <w:bCs/>
                <w:sz w:val="18"/>
              </w:rPr>
              <w:t>Shtimi</w:t>
            </w:r>
            <w:proofErr w:type="spellEnd"/>
            <w:r w:rsidRPr="008D3455">
              <w:rPr>
                <w:rFonts w:ascii="Times New Roman" w:hAnsi="Times New Roman" w:cs="Times New Roman"/>
                <w:b/>
                <w:bCs/>
                <w:sz w:val="18"/>
              </w:rPr>
              <w:t xml:space="preserve">, </w:t>
            </w:r>
            <w:proofErr w:type="spellStart"/>
            <w:r w:rsidRPr="008D3455">
              <w:rPr>
                <w:rFonts w:ascii="Times New Roman" w:hAnsi="Times New Roman" w:cs="Times New Roman"/>
                <w:b/>
                <w:bCs/>
                <w:sz w:val="18"/>
              </w:rPr>
              <w:t>leximi</w:t>
            </w:r>
            <w:proofErr w:type="spellEnd"/>
            <w:r w:rsidRPr="008D3455">
              <w:rPr>
                <w:rFonts w:ascii="Times New Roman" w:hAnsi="Times New Roman" w:cs="Times New Roman"/>
                <w:b/>
                <w:bCs/>
                <w:sz w:val="18"/>
              </w:rPr>
              <w:t xml:space="preserve"> </w:t>
            </w:r>
            <w:proofErr w:type="spellStart"/>
            <w:r w:rsidRPr="008D3455">
              <w:rPr>
                <w:rFonts w:ascii="Times New Roman" w:hAnsi="Times New Roman" w:cs="Times New Roman"/>
                <w:b/>
                <w:bCs/>
                <w:sz w:val="18"/>
              </w:rPr>
              <w:t>dhe</w:t>
            </w:r>
            <w:proofErr w:type="spellEnd"/>
            <w:r w:rsidRPr="008D3455">
              <w:rPr>
                <w:rFonts w:ascii="Times New Roman" w:hAnsi="Times New Roman" w:cs="Times New Roman"/>
                <w:b/>
                <w:bCs/>
                <w:sz w:val="18"/>
              </w:rPr>
              <w:t xml:space="preserve"> </w:t>
            </w:r>
            <w:proofErr w:type="spellStart"/>
            <w:r w:rsidRPr="008D3455">
              <w:rPr>
                <w:rFonts w:ascii="Times New Roman" w:hAnsi="Times New Roman" w:cs="Times New Roman"/>
                <w:b/>
                <w:bCs/>
                <w:sz w:val="18"/>
              </w:rPr>
              <w:t>ndryshimi</w:t>
            </w:r>
            <w:proofErr w:type="spellEnd"/>
            <w:r w:rsidRPr="008D3455">
              <w:rPr>
                <w:rFonts w:ascii="Times New Roman" w:hAnsi="Times New Roman" w:cs="Times New Roman"/>
                <w:b/>
                <w:bCs/>
                <w:sz w:val="18"/>
              </w:rPr>
              <w:t xml:space="preserve"> </w:t>
            </w:r>
            <w:proofErr w:type="spellStart"/>
            <w:r w:rsidRPr="008D3455">
              <w:rPr>
                <w:rFonts w:ascii="Times New Roman" w:hAnsi="Times New Roman" w:cs="Times New Roman"/>
                <w:b/>
                <w:bCs/>
                <w:sz w:val="18"/>
              </w:rPr>
              <w:t>i</w:t>
            </w:r>
            <w:proofErr w:type="spellEnd"/>
            <w:r w:rsidRPr="008D3455">
              <w:rPr>
                <w:rFonts w:ascii="Times New Roman" w:hAnsi="Times New Roman" w:cs="Times New Roman"/>
                <w:b/>
                <w:bCs/>
                <w:sz w:val="18"/>
              </w:rPr>
              <w:t xml:space="preserve"> </w:t>
            </w:r>
            <w:proofErr w:type="spellStart"/>
            <w:r w:rsidRPr="008D3455">
              <w:rPr>
                <w:rFonts w:ascii="Times New Roman" w:hAnsi="Times New Roman" w:cs="Times New Roman"/>
                <w:b/>
                <w:bCs/>
                <w:sz w:val="18"/>
              </w:rPr>
              <w:t>banesave</w:t>
            </w:r>
            <w:proofErr w:type="spellEnd"/>
            <w:r w:rsidRPr="008D3455">
              <w:rPr>
                <w:rFonts w:ascii="Times New Roman" w:hAnsi="Times New Roman" w:cs="Times New Roman"/>
                <w:b/>
                <w:bCs/>
                <w:sz w:val="18"/>
              </w:rPr>
              <w:t>.</w:t>
            </w:r>
          </w:p>
        </w:tc>
        <w:tc>
          <w:tcPr>
            <w:tcW w:w="4582" w:type="dxa"/>
            <w:shd w:val="clear" w:color="auto" w:fill="BECE9E"/>
          </w:tcPr>
          <w:p w14:paraId="11F4FFE7" w14:textId="77777777" w:rsidR="00453BDD" w:rsidRPr="008D3455" w:rsidRDefault="00453BDD" w:rsidP="00453BDD">
            <w:pPr>
              <w:spacing w:after="0" w:line="240" w:lineRule="auto"/>
              <w:rPr>
                <w:rFonts w:ascii="Times New Roman" w:hAnsi="Times New Roman" w:cs="Times New Roman"/>
                <w:b/>
                <w:bCs/>
                <w:color w:val="F9FAFB"/>
                <w:sz w:val="18"/>
                <w:szCs w:val="18"/>
              </w:rPr>
            </w:pPr>
            <w:r w:rsidRPr="008D3455">
              <w:rPr>
                <w:rFonts w:ascii="Segoe UI" w:hAnsi="Segoe UI" w:cs="Segoe UI"/>
                <w:b/>
                <w:bCs/>
                <w:color w:val="F9FAFB"/>
                <w:sz w:val="23"/>
                <w:szCs w:val="23"/>
              </w:rPr>
              <w:br/>
            </w:r>
            <w:proofErr w:type="spellStart"/>
            <w:r w:rsidRPr="008D3455">
              <w:rPr>
                <w:rFonts w:ascii="Times New Roman" w:hAnsi="Times New Roman" w:cs="Times New Roman"/>
                <w:b/>
                <w:bCs/>
                <w:color w:val="000000" w:themeColor="text1"/>
                <w:sz w:val="18"/>
                <w:szCs w:val="18"/>
              </w:rPr>
              <w:t>Funksionet</w:t>
            </w:r>
            <w:proofErr w:type="spellEnd"/>
            <w:r w:rsidRPr="008D3455">
              <w:rPr>
                <w:rFonts w:ascii="Times New Roman" w:hAnsi="Times New Roman" w:cs="Times New Roman"/>
                <w:b/>
                <w:bCs/>
                <w:color w:val="000000" w:themeColor="text1"/>
                <w:sz w:val="18"/>
                <w:szCs w:val="18"/>
              </w:rPr>
              <w:t xml:space="preserve"> </w:t>
            </w:r>
            <w:proofErr w:type="spellStart"/>
            <w:r w:rsidRPr="008D3455">
              <w:rPr>
                <w:rFonts w:ascii="Times New Roman" w:hAnsi="Times New Roman" w:cs="Times New Roman"/>
                <w:b/>
                <w:bCs/>
                <w:color w:val="000000" w:themeColor="text1"/>
                <w:sz w:val="18"/>
                <w:szCs w:val="18"/>
              </w:rPr>
              <w:t>bazë</w:t>
            </w:r>
            <w:proofErr w:type="spellEnd"/>
            <w:r w:rsidRPr="008D3455">
              <w:rPr>
                <w:rFonts w:ascii="Times New Roman" w:hAnsi="Times New Roman" w:cs="Times New Roman"/>
                <w:b/>
                <w:bCs/>
                <w:color w:val="000000" w:themeColor="text1"/>
                <w:sz w:val="18"/>
                <w:szCs w:val="18"/>
              </w:rPr>
              <w:t xml:space="preserve"> </w:t>
            </w:r>
            <w:proofErr w:type="spellStart"/>
            <w:r w:rsidRPr="008D3455">
              <w:rPr>
                <w:rFonts w:ascii="Times New Roman" w:hAnsi="Times New Roman" w:cs="Times New Roman"/>
                <w:b/>
                <w:bCs/>
                <w:color w:val="000000" w:themeColor="text1"/>
                <w:sz w:val="18"/>
                <w:szCs w:val="18"/>
              </w:rPr>
              <w:t>të</w:t>
            </w:r>
            <w:proofErr w:type="spellEnd"/>
            <w:r w:rsidRPr="008D3455">
              <w:rPr>
                <w:rFonts w:ascii="Times New Roman" w:hAnsi="Times New Roman" w:cs="Times New Roman"/>
                <w:b/>
                <w:bCs/>
                <w:color w:val="000000" w:themeColor="text1"/>
                <w:sz w:val="18"/>
                <w:szCs w:val="18"/>
              </w:rPr>
              <w:t xml:space="preserve"> backend-it </w:t>
            </w:r>
            <w:proofErr w:type="spellStart"/>
            <w:r w:rsidRPr="008D3455">
              <w:rPr>
                <w:rFonts w:ascii="Times New Roman" w:hAnsi="Times New Roman" w:cs="Times New Roman"/>
                <w:b/>
                <w:bCs/>
                <w:color w:val="000000" w:themeColor="text1"/>
                <w:sz w:val="18"/>
                <w:szCs w:val="18"/>
              </w:rPr>
              <w:t>provohen</w:t>
            </w:r>
            <w:proofErr w:type="spellEnd"/>
            <w:r w:rsidRPr="008D3455">
              <w:rPr>
                <w:rFonts w:ascii="Times New Roman" w:hAnsi="Times New Roman" w:cs="Times New Roman"/>
                <w:b/>
                <w:bCs/>
                <w:color w:val="000000" w:themeColor="text1"/>
                <w:sz w:val="18"/>
                <w:szCs w:val="18"/>
              </w:rPr>
              <w:t xml:space="preserve"> me </w:t>
            </w:r>
            <w:proofErr w:type="spellStart"/>
            <w:r w:rsidRPr="008D3455">
              <w:rPr>
                <w:rFonts w:ascii="Times New Roman" w:hAnsi="Times New Roman" w:cs="Times New Roman"/>
                <w:b/>
                <w:bCs/>
                <w:color w:val="000000" w:themeColor="text1"/>
                <w:sz w:val="18"/>
                <w:szCs w:val="18"/>
              </w:rPr>
              <w:t>të</w:t>
            </w:r>
            <w:proofErr w:type="spellEnd"/>
            <w:r w:rsidRPr="008D3455">
              <w:rPr>
                <w:rFonts w:ascii="Times New Roman" w:hAnsi="Times New Roman" w:cs="Times New Roman"/>
                <w:b/>
                <w:bCs/>
                <w:color w:val="000000" w:themeColor="text1"/>
                <w:sz w:val="18"/>
                <w:szCs w:val="18"/>
              </w:rPr>
              <w:t xml:space="preserve"> </w:t>
            </w:r>
            <w:proofErr w:type="spellStart"/>
            <w:r w:rsidRPr="008D3455">
              <w:rPr>
                <w:rFonts w:ascii="Times New Roman" w:hAnsi="Times New Roman" w:cs="Times New Roman"/>
                <w:b/>
                <w:bCs/>
                <w:color w:val="000000" w:themeColor="text1"/>
                <w:sz w:val="18"/>
                <w:szCs w:val="18"/>
              </w:rPr>
              <w:t>dhëna</w:t>
            </w:r>
            <w:proofErr w:type="spellEnd"/>
            <w:r w:rsidRPr="008D3455">
              <w:rPr>
                <w:rFonts w:ascii="Times New Roman" w:hAnsi="Times New Roman" w:cs="Times New Roman"/>
                <w:b/>
                <w:bCs/>
                <w:color w:val="000000" w:themeColor="text1"/>
                <w:sz w:val="18"/>
                <w:szCs w:val="18"/>
              </w:rPr>
              <w:t>.</w:t>
            </w:r>
          </w:p>
          <w:p w14:paraId="6C416E78" w14:textId="45FF37F5" w:rsidR="007B477D" w:rsidRPr="008D3455" w:rsidRDefault="007B477D" w:rsidP="00C83E7C">
            <w:pPr>
              <w:spacing w:after="20"/>
              <w:rPr>
                <w:rFonts w:ascii="Times New Roman" w:hAnsi="Times New Roman" w:cs="Times New Roman"/>
                <w:b/>
                <w:bCs/>
                <w:sz w:val="18"/>
              </w:rPr>
            </w:pPr>
          </w:p>
        </w:tc>
      </w:tr>
      <w:tr w:rsidR="007B477D" w:rsidRPr="00072FE5" w14:paraId="79CE0DF9" w14:textId="77777777" w:rsidTr="008D3455">
        <w:trPr>
          <w:trHeight w:val="887"/>
          <w:jc w:val="center"/>
        </w:trPr>
        <w:tc>
          <w:tcPr>
            <w:tcW w:w="654" w:type="dxa"/>
          </w:tcPr>
          <w:p w14:paraId="6E581006" w14:textId="2736A06D" w:rsidR="007B477D" w:rsidRPr="008D3455" w:rsidRDefault="007B477D" w:rsidP="00C83E7C">
            <w:pPr>
              <w:spacing w:after="20"/>
              <w:rPr>
                <w:rFonts w:ascii="Times New Roman" w:hAnsi="Times New Roman" w:cs="Times New Roman"/>
                <w:b/>
                <w:bCs/>
                <w:color w:val="4F6228" w:themeColor="accent3" w:themeShade="80"/>
              </w:rPr>
            </w:pPr>
            <w:r w:rsidRPr="008D3455">
              <w:rPr>
                <w:rFonts w:ascii="Times New Roman" w:hAnsi="Times New Roman" w:cs="Times New Roman"/>
                <w:b/>
                <w:bCs/>
                <w:color w:val="4F6228" w:themeColor="accent3" w:themeShade="80"/>
              </w:rPr>
              <w:t>5</w:t>
            </w:r>
          </w:p>
        </w:tc>
        <w:tc>
          <w:tcPr>
            <w:tcW w:w="4140" w:type="dxa"/>
            <w:shd w:val="clear" w:color="auto" w:fill="BECE9E"/>
          </w:tcPr>
          <w:p w14:paraId="436BA706" w14:textId="2E924E26" w:rsidR="007B477D" w:rsidRPr="008D3455" w:rsidRDefault="00453BDD" w:rsidP="00C83E7C">
            <w:pPr>
              <w:spacing w:after="20"/>
              <w:rPr>
                <w:rFonts w:ascii="Times New Roman" w:hAnsi="Times New Roman" w:cs="Times New Roman"/>
                <w:b/>
                <w:bCs/>
              </w:rPr>
            </w:pPr>
            <w:proofErr w:type="spellStart"/>
            <w:r w:rsidRPr="008D3455">
              <w:rPr>
                <w:rFonts w:ascii="Times New Roman" w:hAnsi="Times New Roman" w:cs="Times New Roman"/>
                <w:b/>
                <w:bCs/>
                <w:sz w:val="18"/>
              </w:rPr>
              <w:t>Krijimi</w:t>
            </w:r>
            <w:proofErr w:type="spellEnd"/>
            <w:r w:rsidRPr="008D3455">
              <w:rPr>
                <w:rFonts w:ascii="Times New Roman" w:hAnsi="Times New Roman" w:cs="Times New Roman"/>
                <w:b/>
                <w:bCs/>
                <w:sz w:val="18"/>
              </w:rPr>
              <w:t xml:space="preserve"> </w:t>
            </w:r>
            <w:proofErr w:type="spellStart"/>
            <w:r w:rsidRPr="008D3455">
              <w:rPr>
                <w:rFonts w:ascii="Times New Roman" w:hAnsi="Times New Roman" w:cs="Times New Roman"/>
                <w:b/>
                <w:bCs/>
                <w:sz w:val="18"/>
              </w:rPr>
              <w:t>i</w:t>
            </w:r>
            <w:proofErr w:type="spellEnd"/>
            <w:r w:rsidRPr="008D3455">
              <w:rPr>
                <w:rFonts w:ascii="Times New Roman" w:hAnsi="Times New Roman" w:cs="Times New Roman"/>
                <w:b/>
                <w:bCs/>
                <w:sz w:val="18"/>
              </w:rPr>
              <w:t xml:space="preserve"> </w:t>
            </w:r>
            <w:proofErr w:type="spellStart"/>
            <w:r w:rsidRPr="008D3455">
              <w:rPr>
                <w:rFonts w:ascii="Times New Roman" w:hAnsi="Times New Roman" w:cs="Times New Roman"/>
                <w:b/>
                <w:bCs/>
                <w:sz w:val="18"/>
              </w:rPr>
              <w:t>kontratave</w:t>
            </w:r>
            <w:proofErr w:type="spellEnd"/>
            <w:r w:rsidRPr="008D3455">
              <w:rPr>
                <w:rFonts w:ascii="Times New Roman" w:hAnsi="Times New Roman" w:cs="Times New Roman"/>
                <w:b/>
                <w:bCs/>
                <w:sz w:val="18"/>
              </w:rPr>
              <w:t xml:space="preserve"> </w:t>
            </w:r>
            <w:proofErr w:type="spellStart"/>
            <w:r w:rsidRPr="008D3455">
              <w:rPr>
                <w:rFonts w:ascii="Times New Roman" w:hAnsi="Times New Roman" w:cs="Times New Roman"/>
                <w:b/>
                <w:bCs/>
                <w:sz w:val="18"/>
              </w:rPr>
              <w:t>dhe</w:t>
            </w:r>
            <w:proofErr w:type="spellEnd"/>
            <w:r w:rsidRPr="008D3455">
              <w:rPr>
                <w:rFonts w:ascii="Times New Roman" w:hAnsi="Times New Roman" w:cs="Times New Roman"/>
                <w:b/>
                <w:bCs/>
                <w:sz w:val="18"/>
              </w:rPr>
              <w:t xml:space="preserve"> </w:t>
            </w:r>
            <w:proofErr w:type="spellStart"/>
            <w:r w:rsidRPr="008D3455">
              <w:rPr>
                <w:rFonts w:ascii="Times New Roman" w:hAnsi="Times New Roman" w:cs="Times New Roman"/>
                <w:b/>
                <w:bCs/>
                <w:sz w:val="18"/>
              </w:rPr>
              <w:t>kontrolli</w:t>
            </w:r>
            <w:proofErr w:type="spellEnd"/>
            <w:r w:rsidRPr="008D3455">
              <w:rPr>
                <w:rFonts w:ascii="Times New Roman" w:hAnsi="Times New Roman" w:cs="Times New Roman"/>
                <w:b/>
                <w:bCs/>
                <w:sz w:val="18"/>
              </w:rPr>
              <w:t xml:space="preserve"> </w:t>
            </w:r>
            <w:proofErr w:type="spellStart"/>
            <w:r w:rsidRPr="008D3455">
              <w:rPr>
                <w:rFonts w:ascii="Times New Roman" w:hAnsi="Times New Roman" w:cs="Times New Roman"/>
                <w:b/>
                <w:bCs/>
                <w:sz w:val="18"/>
              </w:rPr>
              <w:t>i</w:t>
            </w:r>
            <w:proofErr w:type="spellEnd"/>
            <w:r w:rsidRPr="008D3455">
              <w:rPr>
                <w:rFonts w:ascii="Times New Roman" w:hAnsi="Times New Roman" w:cs="Times New Roman"/>
                <w:b/>
                <w:bCs/>
                <w:sz w:val="18"/>
              </w:rPr>
              <w:t xml:space="preserve"> </w:t>
            </w:r>
            <w:proofErr w:type="spellStart"/>
            <w:r w:rsidRPr="008D3455">
              <w:rPr>
                <w:rFonts w:ascii="Times New Roman" w:hAnsi="Times New Roman" w:cs="Times New Roman"/>
                <w:b/>
                <w:bCs/>
                <w:sz w:val="18"/>
              </w:rPr>
              <w:t>mbivendosjes</w:t>
            </w:r>
            <w:proofErr w:type="spellEnd"/>
            <w:r w:rsidRPr="008D3455">
              <w:rPr>
                <w:rFonts w:ascii="Times New Roman" w:hAnsi="Times New Roman" w:cs="Times New Roman"/>
                <w:b/>
                <w:bCs/>
                <w:sz w:val="18"/>
              </w:rPr>
              <w:t xml:space="preserve"> </w:t>
            </w:r>
            <w:proofErr w:type="spellStart"/>
            <w:r w:rsidRPr="008D3455">
              <w:rPr>
                <w:rFonts w:ascii="Times New Roman" w:hAnsi="Times New Roman" w:cs="Times New Roman"/>
                <w:b/>
                <w:bCs/>
                <w:sz w:val="18"/>
              </w:rPr>
              <w:t>së</w:t>
            </w:r>
            <w:proofErr w:type="spellEnd"/>
            <w:r w:rsidRPr="008D3455">
              <w:rPr>
                <w:rFonts w:ascii="Times New Roman" w:hAnsi="Times New Roman" w:cs="Times New Roman"/>
                <w:b/>
                <w:bCs/>
                <w:sz w:val="18"/>
              </w:rPr>
              <w:t xml:space="preserve"> </w:t>
            </w:r>
            <w:proofErr w:type="spellStart"/>
            <w:r w:rsidRPr="008D3455">
              <w:rPr>
                <w:rFonts w:ascii="Times New Roman" w:hAnsi="Times New Roman" w:cs="Times New Roman"/>
                <w:b/>
                <w:bCs/>
                <w:sz w:val="18"/>
              </w:rPr>
              <w:t>afateve</w:t>
            </w:r>
            <w:proofErr w:type="spellEnd"/>
            <w:r w:rsidRPr="008D3455">
              <w:rPr>
                <w:rFonts w:ascii="Times New Roman" w:hAnsi="Times New Roman" w:cs="Times New Roman"/>
                <w:b/>
                <w:bCs/>
                <w:sz w:val="18"/>
              </w:rPr>
              <w:t>.</w:t>
            </w:r>
          </w:p>
        </w:tc>
        <w:tc>
          <w:tcPr>
            <w:tcW w:w="4582" w:type="dxa"/>
            <w:shd w:val="clear" w:color="auto" w:fill="BECE9E"/>
          </w:tcPr>
          <w:p w14:paraId="13F359F0" w14:textId="325F890A" w:rsidR="007B477D" w:rsidRPr="008D3455" w:rsidRDefault="00453BDD" w:rsidP="00C83E7C">
            <w:pPr>
              <w:spacing w:after="20"/>
              <w:rPr>
                <w:rFonts w:ascii="Times New Roman" w:hAnsi="Times New Roman" w:cs="Times New Roman"/>
                <w:b/>
                <w:bCs/>
                <w:sz w:val="18"/>
              </w:rPr>
            </w:pPr>
            <w:proofErr w:type="spellStart"/>
            <w:r w:rsidRPr="008D3455">
              <w:rPr>
                <w:rFonts w:ascii="Times New Roman" w:hAnsi="Times New Roman" w:cs="Times New Roman"/>
                <w:b/>
                <w:bCs/>
                <w:sz w:val="18"/>
              </w:rPr>
              <w:t>Sistemi</w:t>
            </w:r>
            <w:proofErr w:type="spellEnd"/>
            <w:r w:rsidRPr="008D3455">
              <w:rPr>
                <w:rFonts w:ascii="Times New Roman" w:hAnsi="Times New Roman" w:cs="Times New Roman"/>
                <w:b/>
                <w:bCs/>
                <w:sz w:val="18"/>
              </w:rPr>
              <w:t xml:space="preserve"> </w:t>
            </w:r>
            <w:proofErr w:type="spellStart"/>
            <w:r w:rsidRPr="008D3455">
              <w:rPr>
                <w:rFonts w:ascii="Times New Roman" w:hAnsi="Times New Roman" w:cs="Times New Roman"/>
                <w:b/>
                <w:bCs/>
                <w:sz w:val="18"/>
              </w:rPr>
              <w:t>refuzon</w:t>
            </w:r>
            <w:proofErr w:type="spellEnd"/>
            <w:r w:rsidRPr="008D3455">
              <w:rPr>
                <w:rFonts w:ascii="Times New Roman" w:hAnsi="Times New Roman" w:cs="Times New Roman"/>
                <w:b/>
                <w:bCs/>
                <w:sz w:val="18"/>
              </w:rPr>
              <w:t xml:space="preserve"> </w:t>
            </w:r>
            <w:proofErr w:type="spellStart"/>
            <w:r w:rsidRPr="008D3455">
              <w:rPr>
                <w:rFonts w:ascii="Times New Roman" w:hAnsi="Times New Roman" w:cs="Times New Roman"/>
                <w:b/>
                <w:bCs/>
                <w:sz w:val="18"/>
              </w:rPr>
              <w:t>kontratat</w:t>
            </w:r>
            <w:proofErr w:type="spellEnd"/>
            <w:r w:rsidRPr="008D3455">
              <w:rPr>
                <w:rFonts w:ascii="Times New Roman" w:hAnsi="Times New Roman" w:cs="Times New Roman"/>
                <w:b/>
                <w:bCs/>
                <w:sz w:val="18"/>
              </w:rPr>
              <w:t xml:space="preserve"> e </w:t>
            </w:r>
            <w:proofErr w:type="spellStart"/>
            <w:r w:rsidRPr="008D3455">
              <w:rPr>
                <w:rFonts w:ascii="Times New Roman" w:hAnsi="Times New Roman" w:cs="Times New Roman"/>
                <w:b/>
                <w:bCs/>
                <w:sz w:val="18"/>
              </w:rPr>
              <w:t>pavlefshme</w:t>
            </w:r>
            <w:proofErr w:type="spellEnd"/>
            <w:r w:rsidRPr="008D3455">
              <w:rPr>
                <w:rFonts w:ascii="Times New Roman" w:hAnsi="Times New Roman" w:cs="Times New Roman"/>
                <w:b/>
                <w:bCs/>
                <w:sz w:val="18"/>
              </w:rPr>
              <w:t>.</w:t>
            </w:r>
          </w:p>
        </w:tc>
      </w:tr>
      <w:tr w:rsidR="007B477D" w:rsidRPr="00072FE5" w14:paraId="0DE967BB" w14:textId="77777777" w:rsidTr="008D3455">
        <w:trPr>
          <w:trHeight w:val="887"/>
          <w:jc w:val="center"/>
        </w:trPr>
        <w:tc>
          <w:tcPr>
            <w:tcW w:w="654" w:type="dxa"/>
          </w:tcPr>
          <w:p w14:paraId="70FAF5BA" w14:textId="6A0E7DFE" w:rsidR="007B477D" w:rsidRPr="008D3455" w:rsidRDefault="007B477D" w:rsidP="00C83E7C">
            <w:pPr>
              <w:spacing w:after="20"/>
              <w:rPr>
                <w:rFonts w:ascii="Times New Roman" w:hAnsi="Times New Roman" w:cs="Times New Roman"/>
                <w:b/>
                <w:bCs/>
                <w:color w:val="4F6228" w:themeColor="accent3" w:themeShade="80"/>
                <w:sz w:val="18"/>
              </w:rPr>
            </w:pPr>
            <w:r w:rsidRPr="008D3455">
              <w:rPr>
                <w:rFonts w:ascii="Times New Roman" w:hAnsi="Times New Roman" w:cs="Times New Roman"/>
                <w:b/>
                <w:bCs/>
                <w:color w:val="4F6228" w:themeColor="accent3" w:themeShade="80"/>
                <w:sz w:val="18"/>
              </w:rPr>
              <w:t>6</w:t>
            </w:r>
          </w:p>
        </w:tc>
        <w:tc>
          <w:tcPr>
            <w:tcW w:w="4140" w:type="dxa"/>
            <w:shd w:val="clear" w:color="auto" w:fill="BECE9E"/>
          </w:tcPr>
          <w:p w14:paraId="66B1CC8A" w14:textId="59B01578" w:rsidR="007B477D" w:rsidRPr="008D3455" w:rsidRDefault="00453BDD" w:rsidP="00C83E7C">
            <w:pPr>
              <w:spacing w:after="20"/>
              <w:rPr>
                <w:rFonts w:ascii="Times New Roman" w:hAnsi="Times New Roman" w:cs="Times New Roman"/>
                <w:b/>
                <w:bCs/>
                <w:sz w:val="18"/>
              </w:rPr>
            </w:pPr>
            <w:proofErr w:type="spellStart"/>
            <w:r w:rsidRPr="008D3455">
              <w:rPr>
                <w:rFonts w:ascii="Times New Roman" w:hAnsi="Times New Roman" w:cs="Times New Roman"/>
                <w:b/>
                <w:bCs/>
                <w:sz w:val="18"/>
              </w:rPr>
              <w:t>Evidentimi</w:t>
            </w:r>
            <w:proofErr w:type="spellEnd"/>
            <w:r w:rsidRPr="008D3455">
              <w:rPr>
                <w:rFonts w:ascii="Times New Roman" w:hAnsi="Times New Roman" w:cs="Times New Roman"/>
                <w:b/>
                <w:bCs/>
                <w:sz w:val="18"/>
              </w:rPr>
              <w:t xml:space="preserve"> </w:t>
            </w:r>
            <w:proofErr w:type="spellStart"/>
            <w:r w:rsidRPr="008D3455">
              <w:rPr>
                <w:rFonts w:ascii="Times New Roman" w:hAnsi="Times New Roman" w:cs="Times New Roman"/>
                <w:b/>
                <w:bCs/>
                <w:sz w:val="18"/>
              </w:rPr>
              <w:t>i</w:t>
            </w:r>
            <w:proofErr w:type="spellEnd"/>
            <w:r w:rsidRPr="008D3455">
              <w:rPr>
                <w:rFonts w:ascii="Times New Roman" w:hAnsi="Times New Roman" w:cs="Times New Roman"/>
                <w:b/>
                <w:bCs/>
                <w:sz w:val="18"/>
              </w:rPr>
              <w:t xml:space="preserve"> </w:t>
            </w:r>
            <w:proofErr w:type="spellStart"/>
            <w:r w:rsidRPr="008D3455">
              <w:rPr>
                <w:rFonts w:ascii="Times New Roman" w:hAnsi="Times New Roman" w:cs="Times New Roman"/>
                <w:b/>
                <w:bCs/>
                <w:sz w:val="18"/>
              </w:rPr>
              <w:t>pagesave</w:t>
            </w:r>
            <w:proofErr w:type="spellEnd"/>
            <w:r w:rsidRPr="008D3455">
              <w:rPr>
                <w:rFonts w:ascii="Times New Roman" w:hAnsi="Times New Roman" w:cs="Times New Roman"/>
                <w:b/>
                <w:bCs/>
                <w:sz w:val="18"/>
              </w:rPr>
              <w:t xml:space="preserve"> </w:t>
            </w:r>
            <w:proofErr w:type="spellStart"/>
            <w:r w:rsidRPr="008D3455">
              <w:rPr>
                <w:rFonts w:ascii="Times New Roman" w:hAnsi="Times New Roman" w:cs="Times New Roman"/>
                <w:b/>
                <w:bCs/>
                <w:sz w:val="18"/>
              </w:rPr>
              <w:t>mujore</w:t>
            </w:r>
            <w:proofErr w:type="spellEnd"/>
            <w:r w:rsidRPr="008D3455">
              <w:rPr>
                <w:rFonts w:ascii="Times New Roman" w:hAnsi="Times New Roman" w:cs="Times New Roman"/>
                <w:b/>
                <w:bCs/>
                <w:sz w:val="18"/>
              </w:rPr>
              <w:t xml:space="preserve"> </w:t>
            </w:r>
            <w:proofErr w:type="spellStart"/>
            <w:r w:rsidRPr="008D3455">
              <w:rPr>
                <w:rFonts w:ascii="Times New Roman" w:hAnsi="Times New Roman" w:cs="Times New Roman"/>
                <w:b/>
                <w:bCs/>
                <w:sz w:val="18"/>
              </w:rPr>
              <w:t>dhe</w:t>
            </w:r>
            <w:proofErr w:type="spellEnd"/>
            <w:r w:rsidRPr="008D3455">
              <w:rPr>
                <w:rFonts w:ascii="Times New Roman" w:hAnsi="Times New Roman" w:cs="Times New Roman"/>
                <w:b/>
                <w:bCs/>
                <w:sz w:val="18"/>
              </w:rPr>
              <w:t xml:space="preserve"> </w:t>
            </w:r>
            <w:proofErr w:type="spellStart"/>
            <w:r w:rsidRPr="008D3455">
              <w:rPr>
                <w:rFonts w:ascii="Times New Roman" w:hAnsi="Times New Roman" w:cs="Times New Roman"/>
                <w:b/>
                <w:bCs/>
                <w:sz w:val="18"/>
              </w:rPr>
              <w:t>i</w:t>
            </w:r>
            <w:proofErr w:type="spellEnd"/>
            <w:r w:rsidRPr="008D3455">
              <w:rPr>
                <w:rFonts w:ascii="Times New Roman" w:hAnsi="Times New Roman" w:cs="Times New Roman"/>
                <w:b/>
                <w:bCs/>
                <w:sz w:val="18"/>
              </w:rPr>
              <w:t xml:space="preserve"> </w:t>
            </w:r>
            <w:proofErr w:type="spellStart"/>
            <w:r w:rsidRPr="008D3455">
              <w:rPr>
                <w:rFonts w:ascii="Times New Roman" w:hAnsi="Times New Roman" w:cs="Times New Roman"/>
                <w:b/>
                <w:bCs/>
                <w:sz w:val="18"/>
              </w:rPr>
              <w:t>të</w:t>
            </w:r>
            <w:proofErr w:type="spellEnd"/>
            <w:r w:rsidRPr="008D3455">
              <w:rPr>
                <w:rFonts w:ascii="Times New Roman" w:hAnsi="Times New Roman" w:cs="Times New Roman"/>
                <w:b/>
                <w:bCs/>
                <w:sz w:val="18"/>
              </w:rPr>
              <w:t xml:space="preserve"> </w:t>
            </w:r>
            <w:proofErr w:type="spellStart"/>
            <w:r w:rsidRPr="008D3455">
              <w:rPr>
                <w:rFonts w:ascii="Times New Roman" w:hAnsi="Times New Roman" w:cs="Times New Roman"/>
                <w:b/>
                <w:bCs/>
                <w:sz w:val="18"/>
              </w:rPr>
              <w:t>papaguarave</w:t>
            </w:r>
            <w:proofErr w:type="spellEnd"/>
            <w:r w:rsidRPr="008D3455">
              <w:rPr>
                <w:rFonts w:ascii="Times New Roman" w:hAnsi="Times New Roman" w:cs="Times New Roman"/>
                <w:b/>
                <w:bCs/>
                <w:sz w:val="18"/>
              </w:rPr>
              <w:t>.</w:t>
            </w:r>
          </w:p>
        </w:tc>
        <w:tc>
          <w:tcPr>
            <w:tcW w:w="4582" w:type="dxa"/>
            <w:shd w:val="clear" w:color="auto" w:fill="BECE9E"/>
          </w:tcPr>
          <w:p w14:paraId="4E00C098" w14:textId="2A006EB8" w:rsidR="007B477D" w:rsidRPr="008D3455" w:rsidRDefault="00453BDD" w:rsidP="00C83E7C">
            <w:pPr>
              <w:spacing w:after="20"/>
              <w:rPr>
                <w:rFonts w:ascii="Times New Roman" w:hAnsi="Times New Roman" w:cs="Times New Roman"/>
                <w:b/>
                <w:bCs/>
                <w:sz w:val="18"/>
              </w:rPr>
            </w:pPr>
            <w:proofErr w:type="spellStart"/>
            <w:r w:rsidRPr="008D3455">
              <w:rPr>
                <w:rFonts w:ascii="Times New Roman" w:hAnsi="Times New Roman" w:cs="Times New Roman"/>
                <w:b/>
                <w:bCs/>
                <w:sz w:val="18"/>
              </w:rPr>
              <w:t>Pagesat</w:t>
            </w:r>
            <w:proofErr w:type="spellEnd"/>
            <w:r w:rsidRPr="008D3455">
              <w:rPr>
                <w:rFonts w:ascii="Times New Roman" w:hAnsi="Times New Roman" w:cs="Times New Roman"/>
                <w:b/>
                <w:bCs/>
                <w:sz w:val="18"/>
              </w:rPr>
              <w:t xml:space="preserve"> </w:t>
            </w:r>
            <w:proofErr w:type="spellStart"/>
            <w:r w:rsidRPr="008D3455">
              <w:rPr>
                <w:rFonts w:ascii="Times New Roman" w:hAnsi="Times New Roman" w:cs="Times New Roman"/>
                <w:b/>
                <w:bCs/>
                <w:sz w:val="18"/>
              </w:rPr>
              <w:t>regjistrohen</w:t>
            </w:r>
            <w:proofErr w:type="spellEnd"/>
            <w:r w:rsidRPr="008D3455">
              <w:rPr>
                <w:rFonts w:ascii="Times New Roman" w:hAnsi="Times New Roman" w:cs="Times New Roman"/>
                <w:b/>
                <w:bCs/>
                <w:sz w:val="18"/>
              </w:rPr>
              <w:t xml:space="preserve"> </w:t>
            </w:r>
            <w:proofErr w:type="spellStart"/>
            <w:r w:rsidRPr="008D3455">
              <w:rPr>
                <w:rFonts w:ascii="Times New Roman" w:hAnsi="Times New Roman" w:cs="Times New Roman"/>
                <w:b/>
                <w:bCs/>
                <w:sz w:val="18"/>
              </w:rPr>
              <w:t>dhe</w:t>
            </w:r>
            <w:proofErr w:type="spellEnd"/>
            <w:r w:rsidRPr="008D3455">
              <w:rPr>
                <w:rFonts w:ascii="Times New Roman" w:hAnsi="Times New Roman" w:cs="Times New Roman"/>
                <w:b/>
                <w:bCs/>
                <w:sz w:val="18"/>
              </w:rPr>
              <w:t xml:space="preserve"> </w:t>
            </w:r>
            <w:proofErr w:type="spellStart"/>
            <w:r w:rsidRPr="008D3455">
              <w:rPr>
                <w:rFonts w:ascii="Times New Roman" w:hAnsi="Times New Roman" w:cs="Times New Roman"/>
                <w:b/>
                <w:bCs/>
                <w:sz w:val="18"/>
              </w:rPr>
              <w:t>shfaqen</w:t>
            </w:r>
            <w:proofErr w:type="spellEnd"/>
            <w:r w:rsidRPr="008D3455">
              <w:rPr>
                <w:rFonts w:ascii="Times New Roman" w:hAnsi="Times New Roman" w:cs="Times New Roman"/>
                <w:b/>
                <w:bCs/>
                <w:sz w:val="18"/>
              </w:rPr>
              <w:t xml:space="preserve"> </w:t>
            </w:r>
            <w:proofErr w:type="spellStart"/>
            <w:r w:rsidRPr="008D3455">
              <w:rPr>
                <w:rFonts w:ascii="Times New Roman" w:hAnsi="Times New Roman" w:cs="Times New Roman"/>
                <w:b/>
                <w:bCs/>
                <w:sz w:val="18"/>
              </w:rPr>
              <w:t>në</w:t>
            </w:r>
            <w:proofErr w:type="spellEnd"/>
            <w:r w:rsidRPr="008D3455">
              <w:rPr>
                <w:rFonts w:ascii="Times New Roman" w:hAnsi="Times New Roman" w:cs="Times New Roman"/>
                <w:b/>
                <w:bCs/>
                <w:sz w:val="18"/>
              </w:rPr>
              <w:t xml:space="preserve"> panel.</w:t>
            </w:r>
          </w:p>
        </w:tc>
      </w:tr>
      <w:tr w:rsidR="007B477D" w:rsidRPr="00072FE5" w14:paraId="17C03A81" w14:textId="77777777" w:rsidTr="008D3455">
        <w:trPr>
          <w:trHeight w:val="887"/>
          <w:jc w:val="center"/>
        </w:trPr>
        <w:tc>
          <w:tcPr>
            <w:tcW w:w="654" w:type="dxa"/>
          </w:tcPr>
          <w:p w14:paraId="36274CFE" w14:textId="44912EB8" w:rsidR="007B477D" w:rsidRPr="008D3455" w:rsidRDefault="007B477D" w:rsidP="00C83E7C">
            <w:pPr>
              <w:spacing w:after="20"/>
              <w:rPr>
                <w:rFonts w:ascii="Times New Roman" w:hAnsi="Times New Roman" w:cs="Times New Roman"/>
                <w:b/>
                <w:bCs/>
                <w:color w:val="4F6228" w:themeColor="accent3" w:themeShade="80"/>
                <w:sz w:val="18"/>
              </w:rPr>
            </w:pPr>
            <w:r w:rsidRPr="008D3455">
              <w:rPr>
                <w:rFonts w:ascii="Times New Roman" w:hAnsi="Times New Roman" w:cs="Times New Roman"/>
                <w:b/>
                <w:bCs/>
                <w:color w:val="4F6228" w:themeColor="accent3" w:themeShade="80"/>
                <w:sz w:val="18"/>
              </w:rPr>
              <w:t>7</w:t>
            </w:r>
          </w:p>
        </w:tc>
        <w:tc>
          <w:tcPr>
            <w:tcW w:w="4140" w:type="dxa"/>
            <w:shd w:val="clear" w:color="auto" w:fill="BECE9E"/>
          </w:tcPr>
          <w:p w14:paraId="1CC184D7" w14:textId="7F9FF70E" w:rsidR="007B477D" w:rsidRPr="008D3455" w:rsidRDefault="00453BDD" w:rsidP="00C83E7C">
            <w:pPr>
              <w:spacing w:after="20"/>
              <w:rPr>
                <w:rFonts w:ascii="Times New Roman" w:hAnsi="Times New Roman" w:cs="Times New Roman"/>
                <w:b/>
                <w:bCs/>
                <w:sz w:val="18"/>
              </w:rPr>
            </w:pPr>
            <w:proofErr w:type="spellStart"/>
            <w:r w:rsidRPr="008D3455">
              <w:rPr>
                <w:rFonts w:ascii="Times New Roman" w:hAnsi="Times New Roman" w:cs="Times New Roman"/>
                <w:b/>
                <w:bCs/>
                <w:sz w:val="18"/>
              </w:rPr>
              <w:t>Validimi</w:t>
            </w:r>
            <w:proofErr w:type="spellEnd"/>
            <w:r w:rsidRPr="008D3455">
              <w:rPr>
                <w:rFonts w:ascii="Times New Roman" w:hAnsi="Times New Roman" w:cs="Times New Roman"/>
                <w:b/>
                <w:bCs/>
                <w:sz w:val="18"/>
              </w:rPr>
              <w:t xml:space="preserve">, </w:t>
            </w:r>
            <w:proofErr w:type="spellStart"/>
            <w:r w:rsidRPr="008D3455">
              <w:rPr>
                <w:rFonts w:ascii="Times New Roman" w:hAnsi="Times New Roman" w:cs="Times New Roman"/>
                <w:b/>
                <w:bCs/>
                <w:sz w:val="18"/>
              </w:rPr>
              <w:t>rastet</w:t>
            </w:r>
            <w:proofErr w:type="spellEnd"/>
            <w:r w:rsidRPr="008D3455">
              <w:rPr>
                <w:rFonts w:ascii="Times New Roman" w:hAnsi="Times New Roman" w:cs="Times New Roman"/>
                <w:b/>
                <w:bCs/>
                <w:sz w:val="18"/>
              </w:rPr>
              <w:t xml:space="preserve"> e </w:t>
            </w:r>
            <w:proofErr w:type="spellStart"/>
            <w:r w:rsidRPr="008D3455">
              <w:rPr>
                <w:rFonts w:ascii="Times New Roman" w:hAnsi="Times New Roman" w:cs="Times New Roman"/>
                <w:b/>
                <w:bCs/>
                <w:sz w:val="18"/>
              </w:rPr>
              <w:t>gabimit</w:t>
            </w:r>
            <w:proofErr w:type="spellEnd"/>
            <w:r w:rsidRPr="008D3455">
              <w:rPr>
                <w:rFonts w:ascii="Times New Roman" w:hAnsi="Times New Roman" w:cs="Times New Roman"/>
                <w:b/>
                <w:bCs/>
                <w:sz w:val="18"/>
              </w:rPr>
              <w:t xml:space="preserve"> </w:t>
            </w:r>
            <w:proofErr w:type="spellStart"/>
            <w:r w:rsidRPr="008D3455">
              <w:rPr>
                <w:rFonts w:ascii="Times New Roman" w:hAnsi="Times New Roman" w:cs="Times New Roman"/>
                <w:b/>
                <w:bCs/>
                <w:sz w:val="18"/>
              </w:rPr>
              <w:t>dhe</w:t>
            </w:r>
            <w:proofErr w:type="spellEnd"/>
            <w:r w:rsidRPr="008D3455">
              <w:rPr>
                <w:rFonts w:ascii="Times New Roman" w:hAnsi="Times New Roman" w:cs="Times New Roman"/>
                <w:b/>
                <w:bCs/>
                <w:sz w:val="18"/>
              </w:rPr>
              <w:t xml:space="preserve"> </w:t>
            </w:r>
            <w:proofErr w:type="spellStart"/>
            <w:r w:rsidRPr="008D3455">
              <w:rPr>
                <w:rFonts w:ascii="Times New Roman" w:hAnsi="Times New Roman" w:cs="Times New Roman"/>
                <w:b/>
                <w:bCs/>
                <w:sz w:val="18"/>
              </w:rPr>
              <w:t>testet</w:t>
            </w:r>
            <w:proofErr w:type="spellEnd"/>
            <w:r w:rsidRPr="008D3455">
              <w:rPr>
                <w:rFonts w:ascii="Times New Roman" w:hAnsi="Times New Roman" w:cs="Times New Roman"/>
                <w:b/>
                <w:bCs/>
                <w:sz w:val="18"/>
              </w:rPr>
              <w:t xml:space="preserve"> </w:t>
            </w:r>
            <w:proofErr w:type="spellStart"/>
            <w:r w:rsidRPr="008D3455">
              <w:rPr>
                <w:rFonts w:ascii="Times New Roman" w:hAnsi="Times New Roman" w:cs="Times New Roman"/>
                <w:b/>
                <w:bCs/>
                <w:sz w:val="18"/>
              </w:rPr>
              <w:t>fillestare</w:t>
            </w:r>
            <w:proofErr w:type="spellEnd"/>
            <w:r w:rsidRPr="008D3455">
              <w:rPr>
                <w:rFonts w:ascii="Times New Roman" w:hAnsi="Times New Roman" w:cs="Times New Roman"/>
                <w:b/>
                <w:bCs/>
                <w:sz w:val="18"/>
              </w:rPr>
              <w:t>.</w:t>
            </w:r>
          </w:p>
        </w:tc>
        <w:tc>
          <w:tcPr>
            <w:tcW w:w="4582" w:type="dxa"/>
            <w:shd w:val="clear" w:color="auto" w:fill="BECE9E"/>
          </w:tcPr>
          <w:p w14:paraId="4711FA68" w14:textId="1974BB5C" w:rsidR="007B477D" w:rsidRPr="008D3455" w:rsidRDefault="00453BDD" w:rsidP="00C83E7C">
            <w:pPr>
              <w:spacing w:after="20"/>
              <w:rPr>
                <w:rFonts w:ascii="Times New Roman" w:hAnsi="Times New Roman" w:cs="Times New Roman"/>
                <w:b/>
                <w:bCs/>
                <w:sz w:val="18"/>
              </w:rPr>
            </w:pPr>
            <w:proofErr w:type="spellStart"/>
            <w:r w:rsidRPr="008D3455">
              <w:rPr>
                <w:rFonts w:ascii="Times New Roman" w:hAnsi="Times New Roman" w:cs="Times New Roman"/>
                <w:b/>
                <w:bCs/>
                <w:sz w:val="18"/>
              </w:rPr>
              <w:t>Demonstrim</w:t>
            </w:r>
            <w:proofErr w:type="spellEnd"/>
            <w:r w:rsidRPr="008D3455">
              <w:rPr>
                <w:rFonts w:ascii="Times New Roman" w:hAnsi="Times New Roman" w:cs="Times New Roman"/>
                <w:b/>
                <w:bCs/>
                <w:sz w:val="18"/>
              </w:rPr>
              <w:t xml:space="preserve"> </w:t>
            </w:r>
            <w:proofErr w:type="spellStart"/>
            <w:r w:rsidRPr="008D3455">
              <w:rPr>
                <w:rFonts w:ascii="Times New Roman" w:hAnsi="Times New Roman" w:cs="Times New Roman"/>
                <w:b/>
                <w:bCs/>
                <w:sz w:val="18"/>
              </w:rPr>
              <w:t>i</w:t>
            </w:r>
            <w:proofErr w:type="spellEnd"/>
            <w:r w:rsidRPr="008D3455">
              <w:rPr>
                <w:rFonts w:ascii="Times New Roman" w:hAnsi="Times New Roman" w:cs="Times New Roman"/>
                <w:b/>
                <w:bCs/>
                <w:sz w:val="18"/>
              </w:rPr>
              <w:t xml:space="preserve"> </w:t>
            </w:r>
            <w:proofErr w:type="spellStart"/>
            <w:r w:rsidRPr="008D3455">
              <w:rPr>
                <w:rFonts w:ascii="Times New Roman" w:hAnsi="Times New Roman" w:cs="Times New Roman"/>
                <w:b/>
                <w:bCs/>
                <w:sz w:val="18"/>
              </w:rPr>
              <w:t>të</w:t>
            </w:r>
            <w:proofErr w:type="spellEnd"/>
            <w:r w:rsidRPr="008D3455">
              <w:rPr>
                <w:rFonts w:ascii="Times New Roman" w:hAnsi="Times New Roman" w:cs="Times New Roman"/>
                <w:b/>
                <w:bCs/>
                <w:sz w:val="18"/>
              </w:rPr>
              <w:t xml:space="preserve"> </w:t>
            </w:r>
            <w:proofErr w:type="spellStart"/>
            <w:r w:rsidRPr="008D3455">
              <w:rPr>
                <w:rFonts w:ascii="Times New Roman" w:hAnsi="Times New Roman" w:cs="Times New Roman"/>
                <w:b/>
                <w:bCs/>
                <w:sz w:val="18"/>
              </w:rPr>
              <w:t>dhënave</w:t>
            </w:r>
            <w:proofErr w:type="spellEnd"/>
            <w:r w:rsidRPr="008D3455">
              <w:rPr>
                <w:rFonts w:ascii="Times New Roman" w:hAnsi="Times New Roman" w:cs="Times New Roman"/>
                <w:b/>
                <w:bCs/>
                <w:sz w:val="18"/>
              </w:rPr>
              <w:t xml:space="preserve"> </w:t>
            </w:r>
            <w:proofErr w:type="spellStart"/>
            <w:r w:rsidRPr="008D3455">
              <w:rPr>
                <w:rFonts w:ascii="Times New Roman" w:hAnsi="Times New Roman" w:cs="Times New Roman"/>
                <w:b/>
                <w:bCs/>
                <w:sz w:val="18"/>
              </w:rPr>
              <w:t>të</w:t>
            </w:r>
            <w:proofErr w:type="spellEnd"/>
            <w:r w:rsidRPr="008D3455">
              <w:rPr>
                <w:rFonts w:ascii="Times New Roman" w:hAnsi="Times New Roman" w:cs="Times New Roman"/>
                <w:b/>
                <w:bCs/>
                <w:sz w:val="18"/>
              </w:rPr>
              <w:t xml:space="preserve"> </w:t>
            </w:r>
            <w:proofErr w:type="spellStart"/>
            <w:r w:rsidRPr="008D3455">
              <w:rPr>
                <w:rFonts w:ascii="Times New Roman" w:hAnsi="Times New Roman" w:cs="Times New Roman"/>
                <w:b/>
                <w:bCs/>
                <w:sz w:val="18"/>
              </w:rPr>
              <w:t>sakta</w:t>
            </w:r>
            <w:proofErr w:type="spellEnd"/>
            <w:r w:rsidRPr="008D3455">
              <w:rPr>
                <w:rFonts w:ascii="Times New Roman" w:hAnsi="Times New Roman" w:cs="Times New Roman"/>
                <w:b/>
                <w:bCs/>
                <w:sz w:val="18"/>
              </w:rPr>
              <w:t xml:space="preserve"> </w:t>
            </w:r>
            <w:proofErr w:type="spellStart"/>
            <w:r w:rsidRPr="008D3455">
              <w:rPr>
                <w:rFonts w:ascii="Times New Roman" w:hAnsi="Times New Roman" w:cs="Times New Roman"/>
                <w:b/>
                <w:bCs/>
                <w:sz w:val="18"/>
              </w:rPr>
              <w:t>dhe</w:t>
            </w:r>
            <w:proofErr w:type="spellEnd"/>
            <w:r w:rsidRPr="008D3455">
              <w:rPr>
                <w:rFonts w:ascii="Times New Roman" w:hAnsi="Times New Roman" w:cs="Times New Roman"/>
                <w:b/>
                <w:bCs/>
                <w:sz w:val="18"/>
              </w:rPr>
              <w:t xml:space="preserve"> </w:t>
            </w:r>
            <w:proofErr w:type="spellStart"/>
            <w:r w:rsidRPr="008D3455">
              <w:rPr>
                <w:rFonts w:ascii="Times New Roman" w:hAnsi="Times New Roman" w:cs="Times New Roman"/>
                <w:b/>
                <w:bCs/>
                <w:sz w:val="18"/>
              </w:rPr>
              <w:t>të</w:t>
            </w:r>
            <w:proofErr w:type="spellEnd"/>
            <w:r w:rsidRPr="008D3455">
              <w:rPr>
                <w:rFonts w:ascii="Times New Roman" w:hAnsi="Times New Roman" w:cs="Times New Roman"/>
                <w:b/>
                <w:bCs/>
                <w:sz w:val="18"/>
              </w:rPr>
              <w:t xml:space="preserve"> </w:t>
            </w:r>
            <w:proofErr w:type="spellStart"/>
            <w:r w:rsidRPr="008D3455">
              <w:rPr>
                <w:rFonts w:ascii="Times New Roman" w:hAnsi="Times New Roman" w:cs="Times New Roman"/>
                <w:b/>
                <w:bCs/>
                <w:sz w:val="18"/>
              </w:rPr>
              <w:t>pasakta</w:t>
            </w:r>
            <w:proofErr w:type="spellEnd"/>
            <w:r w:rsidRPr="008D3455">
              <w:rPr>
                <w:rFonts w:ascii="Times New Roman" w:hAnsi="Times New Roman" w:cs="Times New Roman"/>
                <w:b/>
                <w:bCs/>
                <w:sz w:val="18"/>
              </w:rPr>
              <w:t>.</w:t>
            </w:r>
          </w:p>
        </w:tc>
      </w:tr>
    </w:tbl>
    <w:p w14:paraId="1A868D2F" w14:textId="77777777" w:rsidR="007B477D" w:rsidRDefault="007B477D">
      <w:pPr>
        <w:spacing w:after="120" w:line="269" w:lineRule="auto"/>
        <w:rPr>
          <w:rFonts w:ascii="Times New Roman" w:hAnsi="Times New Roman" w:cs="Times New Roman"/>
        </w:rPr>
      </w:pPr>
    </w:p>
    <w:p w14:paraId="5BE06482" w14:textId="29D17879" w:rsidR="00453BDD" w:rsidRPr="00453BDD" w:rsidRDefault="00453BDD" w:rsidP="00453BDD">
      <w:pPr>
        <w:spacing w:after="120" w:line="269" w:lineRule="auto"/>
        <w:rPr>
          <w:rFonts w:ascii="Times New Roman" w:hAnsi="Times New Roman" w:cs="Times New Roman"/>
          <w:b/>
          <w:bCs/>
          <w:color w:val="76923C" w:themeColor="accent3" w:themeShade="BF"/>
          <w:sz w:val="23"/>
          <w:szCs w:val="23"/>
        </w:rPr>
      </w:pPr>
      <w:r w:rsidRPr="00453BDD">
        <w:rPr>
          <w:rFonts w:ascii="Times New Roman" w:hAnsi="Times New Roman" w:cs="Times New Roman"/>
          <w:b/>
          <w:bCs/>
          <w:color w:val="76923C" w:themeColor="accent3" w:themeShade="BF"/>
          <w:sz w:val="23"/>
          <w:szCs w:val="23"/>
        </w:rPr>
        <w:lastRenderedPageBreak/>
        <w:t xml:space="preserve">7.2 </w:t>
      </w:r>
      <w:proofErr w:type="spellStart"/>
      <w:r w:rsidRPr="00453BDD">
        <w:rPr>
          <w:rFonts w:ascii="Times New Roman" w:hAnsi="Times New Roman" w:cs="Times New Roman"/>
          <w:b/>
          <w:bCs/>
          <w:color w:val="76923C" w:themeColor="accent3" w:themeShade="BF"/>
          <w:sz w:val="23"/>
          <w:szCs w:val="23"/>
        </w:rPr>
        <w:t>Çfarë</w:t>
      </w:r>
      <w:proofErr w:type="spellEnd"/>
      <w:r w:rsidRPr="00453BDD">
        <w:rPr>
          <w:rFonts w:ascii="Times New Roman" w:hAnsi="Times New Roman" w:cs="Times New Roman"/>
          <w:b/>
          <w:bCs/>
          <w:color w:val="76923C" w:themeColor="accent3" w:themeShade="BF"/>
          <w:sz w:val="23"/>
          <w:szCs w:val="23"/>
        </w:rPr>
        <w:t xml:space="preserve"> do </w:t>
      </w:r>
      <w:proofErr w:type="spellStart"/>
      <w:r w:rsidRPr="00453BDD">
        <w:rPr>
          <w:rFonts w:ascii="Times New Roman" w:hAnsi="Times New Roman" w:cs="Times New Roman"/>
          <w:b/>
          <w:bCs/>
          <w:color w:val="76923C" w:themeColor="accent3" w:themeShade="BF"/>
          <w:sz w:val="23"/>
          <w:szCs w:val="23"/>
        </w:rPr>
        <w:t>të</w:t>
      </w:r>
      <w:proofErr w:type="spellEnd"/>
      <w:r w:rsidRPr="00453BDD">
        <w:rPr>
          <w:rFonts w:ascii="Times New Roman" w:hAnsi="Times New Roman" w:cs="Times New Roman"/>
          <w:b/>
          <w:bCs/>
          <w:color w:val="76923C" w:themeColor="accent3" w:themeShade="BF"/>
          <w:sz w:val="23"/>
          <w:szCs w:val="23"/>
        </w:rPr>
        <w:t xml:space="preserve"> </w:t>
      </w:r>
      <w:proofErr w:type="spellStart"/>
      <w:r w:rsidRPr="002B67C6">
        <w:rPr>
          <w:rFonts w:ascii="Times New Roman" w:hAnsi="Times New Roman" w:cs="Times New Roman"/>
          <w:b/>
          <w:bCs/>
          <w:color w:val="76923C" w:themeColor="accent3" w:themeShade="BF"/>
          <w:sz w:val="23"/>
          <w:szCs w:val="23"/>
        </w:rPr>
        <w:t>paraqesë</w:t>
      </w:r>
      <w:proofErr w:type="spellEnd"/>
      <w:r w:rsidRPr="002B67C6">
        <w:rPr>
          <w:rFonts w:ascii="Times New Roman" w:hAnsi="Times New Roman" w:cs="Times New Roman"/>
          <w:b/>
          <w:bCs/>
          <w:color w:val="76923C" w:themeColor="accent3" w:themeShade="BF"/>
          <w:sz w:val="23"/>
          <w:szCs w:val="23"/>
        </w:rPr>
        <w:t xml:space="preserve"> </w:t>
      </w:r>
      <w:proofErr w:type="spellStart"/>
      <w:r w:rsidRPr="00453BDD">
        <w:rPr>
          <w:rFonts w:ascii="Times New Roman" w:hAnsi="Times New Roman" w:cs="Times New Roman"/>
          <w:b/>
          <w:bCs/>
          <w:color w:val="76923C" w:themeColor="accent3" w:themeShade="BF"/>
          <w:sz w:val="23"/>
          <w:szCs w:val="23"/>
        </w:rPr>
        <w:t>në</w:t>
      </w:r>
      <w:proofErr w:type="spellEnd"/>
      <w:r w:rsidRPr="00453BDD">
        <w:rPr>
          <w:rFonts w:ascii="Times New Roman" w:hAnsi="Times New Roman" w:cs="Times New Roman"/>
          <w:b/>
          <w:bCs/>
          <w:color w:val="76923C" w:themeColor="accent3" w:themeShade="BF"/>
          <w:sz w:val="23"/>
          <w:szCs w:val="23"/>
        </w:rPr>
        <w:t xml:space="preserve"> </w:t>
      </w:r>
      <w:proofErr w:type="spellStart"/>
      <w:r w:rsidRPr="00453BDD">
        <w:rPr>
          <w:rFonts w:ascii="Times New Roman" w:hAnsi="Times New Roman" w:cs="Times New Roman"/>
          <w:b/>
          <w:bCs/>
          <w:color w:val="76923C" w:themeColor="accent3" w:themeShade="BF"/>
          <w:sz w:val="23"/>
          <w:szCs w:val="23"/>
        </w:rPr>
        <w:t>Raportin</w:t>
      </w:r>
      <w:proofErr w:type="spellEnd"/>
      <w:r w:rsidRPr="00453BDD">
        <w:rPr>
          <w:rFonts w:ascii="Times New Roman" w:hAnsi="Times New Roman" w:cs="Times New Roman"/>
          <w:b/>
          <w:bCs/>
          <w:color w:val="76923C" w:themeColor="accent3" w:themeShade="BF"/>
          <w:sz w:val="23"/>
          <w:szCs w:val="23"/>
        </w:rPr>
        <w:t xml:space="preserve"> 2</w:t>
      </w:r>
    </w:p>
    <w:p w14:paraId="4A7CC0E4" w14:textId="77777777" w:rsidR="00453BDD" w:rsidRPr="00453BDD" w:rsidRDefault="00453BDD" w:rsidP="00453BDD">
      <w:pPr>
        <w:spacing w:after="120" w:line="269" w:lineRule="auto"/>
        <w:rPr>
          <w:rFonts w:ascii="Times New Roman" w:hAnsi="Times New Roman" w:cs="Times New Roman"/>
        </w:rPr>
      </w:pPr>
      <w:r w:rsidRPr="00453BDD">
        <w:rPr>
          <w:rFonts w:ascii="Times New Roman" w:hAnsi="Times New Roman" w:cs="Times New Roman"/>
        </w:rPr>
        <w:t xml:space="preserve">Do </w:t>
      </w:r>
      <w:proofErr w:type="spellStart"/>
      <w:r w:rsidRPr="00453BDD">
        <w:rPr>
          <w:rFonts w:ascii="Times New Roman" w:hAnsi="Times New Roman" w:cs="Times New Roman"/>
        </w:rPr>
        <w:t>të</w:t>
      </w:r>
      <w:proofErr w:type="spellEnd"/>
      <w:r w:rsidRPr="00453BDD">
        <w:rPr>
          <w:rFonts w:ascii="Times New Roman" w:hAnsi="Times New Roman" w:cs="Times New Roman"/>
        </w:rPr>
        <w:t xml:space="preserve"> </w:t>
      </w:r>
      <w:proofErr w:type="spellStart"/>
      <w:r w:rsidRPr="00453BDD">
        <w:rPr>
          <w:rFonts w:ascii="Times New Roman" w:hAnsi="Times New Roman" w:cs="Times New Roman"/>
        </w:rPr>
        <w:t>tregoj</w:t>
      </w:r>
      <w:proofErr w:type="spellEnd"/>
      <w:r w:rsidRPr="00453BDD">
        <w:rPr>
          <w:rFonts w:ascii="Times New Roman" w:hAnsi="Times New Roman" w:cs="Times New Roman"/>
        </w:rPr>
        <w:t xml:space="preserve"> </w:t>
      </w:r>
      <w:proofErr w:type="spellStart"/>
      <w:r w:rsidRPr="00453BDD">
        <w:rPr>
          <w:rFonts w:ascii="Times New Roman" w:hAnsi="Times New Roman" w:cs="Times New Roman"/>
        </w:rPr>
        <w:t>databazën</w:t>
      </w:r>
      <w:proofErr w:type="spellEnd"/>
      <w:r w:rsidRPr="00453BDD">
        <w:rPr>
          <w:rFonts w:ascii="Times New Roman" w:hAnsi="Times New Roman" w:cs="Times New Roman"/>
        </w:rPr>
        <w:t xml:space="preserve"> e </w:t>
      </w:r>
      <w:proofErr w:type="spellStart"/>
      <w:r w:rsidRPr="00453BDD">
        <w:rPr>
          <w:rFonts w:ascii="Times New Roman" w:hAnsi="Times New Roman" w:cs="Times New Roman"/>
        </w:rPr>
        <w:t>krijuar</w:t>
      </w:r>
      <w:proofErr w:type="spellEnd"/>
      <w:r w:rsidRPr="00453BDD">
        <w:rPr>
          <w:rFonts w:ascii="Times New Roman" w:hAnsi="Times New Roman" w:cs="Times New Roman"/>
        </w:rPr>
        <w:t xml:space="preserve"> </w:t>
      </w:r>
      <w:proofErr w:type="spellStart"/>
      <w:r w:rsidRPr="00453BDD">
        <w:rPr>
          <w:rFonts w:ascii="Times New Roman" w:hAnsi="Times New Roman" w:cs="Times New Roman"/>
        </w:rPr>
        <w:t>realisht</w:t>
      </w:r>
      <w:proofErr w:type="spellEnd"/>
      <w:r w:rsidRPr="00453BDD">
        <w:rPr>
          <w:rFonts w:ascii="Times New Roman" w:hAnsi="Times New Roman" w:cs="Times New Roman"/>
        </w:rPr>
        <w:t xml:space="preserve"> </w:t>
      </w:r>
      <w:proofErr w:type="spellStart"/>
      <w:r w:rsidRPr="00453BDD">
        <w:rPr>
          <w:rFonts w:ascii="Times New Roman" w:hAnsi="Times New Roman" w:cs="Times New Roman"/>
        </w:rPr>
        <w:t>në</w:t>
      </w:r>
      <w:proofErr w:type="spellEnd"/>
      <w:r w:rsidRPr="00453BDD">
        <w:rPr>
          <w:rFonts w:ascii="Times New Roman" w:hAnsi="Times New Roman" w:cs="Times New Roman"/>
        </w:rPr>
        <w:t xml:space="preserve"> MySQL, </w:t>
      </w:r>
      <w:proofErr w:type="spellStart"/>
      <w:r w:rsidRPr="00453BDD">
        <w:rPr>
          <w:rFonts w:ascii="Times New Roman" w:hAnsi="Times New Roman" w:cs="Times New Roman"/>
        </w:rPr>
        <w:t>regjistrimin</w:t>
      </w:r>
      <w:proofErr w:type="spellEnd"/>
      <w:r w:rsidRPr="00453BDD">
        <w:rPr>
          <w:rFonts w:ascii="Times New Roman" w:hAnsi="Times New Roman" w:cs="Times New Roman"/>
        </w:rPr>
        <w:t xml:space="preserve"> e </w:t>
      </w:r>
      <w:proofErr w:type="spellStart"/>
      <w:r w:rsidRPr="00453BDD">
        <w:rPr>
          <w:rFonts w:ascii="Times New Roman" w:hAnsi="Times New Roman" w:cs="Times New Roman"/>
        </w:rPr>
        <w:t>një</w:t>
      </w:r>
      <w:proofErr w:type="spellEnd"/>
      <w:r w:rsidRPr="00453BDD">
        <w:rPr>
          <w:rFonts w:ascii="Times New Roman" w:hAnsi="Times New Roman" w:cs="Times New Roman"/>
        </w:rPr>
        <w:t xml:space="preserve"> </w:t>
      </w:r>
      <w:proofErr w:type="spellStart"/>
      <w:r w:rsidRPr="00453BDD">
        <w:rPr>
          <w:rFonts w:ascii="Times New Roman" w:hAnsi="Times New Roman" w:cs="Times New Roman"/>
        </w:rPr>
        <w:t>banese</w:t>
      </w:r>
      <w:proofErr w:type="spellEnd"/>
      <w:r w:rsidRPr="00453BDD">
        <w:rPr>
          <w:rFonts w:ascii="Times New Roman" w:hAnsi="Times New Roman" w:cs="Times New Roman"/>
        </w:rPr>
        <w:t xml:space="preserve"> </w:t>
      </w:r>
      <w:proofErr w:type="spellStart"/>
      <w:r w:rsidRPr="00453BDD">
        <w:rPr>
          <w:rFonts w:ascii="Times New Roman" w:hAnsi="Times New Roman" w:cs="Times New Roman"/>
        </w:rPr>
        <w:t>dhe</w:t>
      </w:r>
      <w:proofErr w:type="spellEnd"/>
      <w:r w:rsidRPr="00453BDD">
        <w:rPr>
          <w:rFonts w:ascii="Times New Roman" w:hAnsi="Times New Roman" w:cs="Times New Roman"/>
        </w:rPr>
        <w:t xml:space="preserve"> </w:t>
      </w:r>
      <w:proofErr w:type="spellStart"/>
      <w:r w:rsidRPr="00453BDD">
        <w:rPr>
          <w:rFonts w:ascii="Times New Roman" w:hAnsi="Times New Roman" w:cs="Times New Roman"/>
        </w:rPr>
        <w:t>leximin</w:t>
      </w:r>
      <w:proofErr w:type="spellEnd"/>
      <w:r w:rsidRPr="00453BDD">
        <w:rPr>
          <w:rFonts w:ascii="Times New Roman" w:hAnsi="Times New Roman" w:cs="Times New Roman"/>
        </w:rPr>
        <w:t xml:space="preserve"> e </w:t>
      </w:r>
      <w:proofErr w:type="spellStart"/>
      <w:r w:rsidRPr="00453BDD">
        <w:rPr>
          <w:rFonts w:ascii="Times New Roman" w:hAnsi="Times New Roman" w:cs="Times New Roman"/>
        </w:rPr>
        <w:t>të</w:t>
      </w:r>
      <w:proofErr w:type="spellEnd"/>
      <w:r w:rsidRPr="00453BDD">
        <w:rPr>
          <w:rFonts w:ascii="Times New Roman" w:hAnsi="Times New Roman" w:cs="Times New Roman"/>
        </w:rPr>
        <w:t xml:space="preserve"> </w:t>
      </w:r>
      <w:proofErr w:type="spellStart"/>
      <w:r w:rsidRPr="00453BDD">
        <w:rPr>
          <w:rFonts w:ascii="Times New Roman" w:hAnsi="Times New Roman" w:cs="Times New Roman"/>
        </w:rPr>
        <w:t>dhënave</w:t>
      </w:r>
      <w:proofErr w:type="spellEnd"/>
      <w:r w:rsidRPr="00453BDD">
        <w:rPr>
          <w:rFonts w:ascii="Times New Roman" w:hAnsi="Times New Roman" w:cs="Times New Roman"/>
        </w:rPr>
        <w:t xml:space="preserve"> </w:t>
      </w:r>
      <w:proofErr w:type="spellStart"/>
      <w:r w:rsidRPr="00453BDD">
        <w:rPr>
          <w:rFonts w:ascii="Times New Roman" w:hAnsi="Times New Roman" w:cs="Times New Roman"/>
        </w:rPr>
        <w:t>nga</w:t>
      </w:r>
      <w:proofErr w:type="spellEnd"/>
      <w:r w:rsidRPr="00453BDD">
        <w:rPr>
          <w:rFonts w:ascii="Times New Roman" w:hAnsi="Times New Roman" w:cs="Times New Roman"/>
        </w:rPr>
        <w:t xml:space="preserve"> Django. </w:t>
      </w:r>
      <w:proofErr w:type="spellStart"/>
      <w:r w:rsidRPr="00453BDD">
        <w:rPr>
          <w:rFonts w:ascii="Times New Roman" w:hAnsi="Times New Roman" w:cs="Times New Roman"/>
        </w:rPr>
        <w:t>Gjithashtu</w:t>
      </w:r>
      <w:proofErr w:type="spellEnd"/>
      <w:r w:rsidRPr="00453BDD">
        <w:rPr>
          <w:rFonts w:ascii="Times New Roman" w:hAnsi="Times New Roman" w:cs="Times New Roman"/>
        </w:rPr>
        <w:t xml:space="preserve"> do </w:t>
      </w:r>
      <w:proofErr w:type="spellStart"/>
      <w:r w:rsidRPr="00453BDD">
        <w:rPr>
          <w:rFonts w:ascii="Times New Roman" w:hAnsi="Times New Roman" w:cs="Times New Roman"/>
        </w:rPr>
        <w:t>të</w:t>
      </w:r>
      <w:proofErr w:type="spellEnd"/>
      <w:r w:rsidRPr="00453BDD">
        <w:rPr>
          <w:rFonts w:ascii="Times New Roman" w:hAnsi="Times New Roman" w:cs="Times New Roman"/>
        </w:rPr>
        <w:t xml:space="preserve"> </w:t>
      </w:r>
      <w:proofErr w:type="spellStart"/>
      <w:r w:rsidRPr="00453BDD">
        <w:rPr>
          <w:rFonts w:ascii="Times New Roman" w:hAnsi="Times New Roman" w:cs="Times New Roman"/>
        </w:rPr>
        <w:t>përgatis</w:t>
      </w:r>
      <w:proofErr w:type="spellEnd"/>
      <w:r w:rsidRPr="00453BDD">
        <w:rPr>
          <w:rFonts w:ascii="Times New Roman" w:hAnsi="Times New Roman" w:cs="Times New Roman"/>
        </w:rPr>
        <w:t xml:space="preserve"> </w:t>
      </w:r>
      <w:proofErr w:type="spellStart"/>
      <w:r w:rsidRPr="00453BDD">
        <w:rPr>
          <w:rFonts w:ascii="Times New Roman" w:hAnsi="Times New Roman" w:cs="Times New Roman"/>
        </w:rPr>
        <w:t>disa</w:t>
      </w:r>
      <w:proofErr w:type="spellEnd"/>
      <w:r w:rsidRPr="00453BDD">
        <w:rPr>
          <w:rFonts w:ascii="Times New Roman" w:hAnsi="Times New Roman" w:cs="Times New Roman"/>
        </w:rPr>
        <w:t xml:space="preserve"> </w:t>
      </w:r>
      <w:proofErr w:type="spellStart"/>
      <w:r w:rsidRPr="00453BDD">
        <w:rPr>
          <w:rFonts w:ascii="Times New Roman" w:hAnsi="Times New Roman" w:cs="Times New Roman"/>
        </w:rPr>
        <w:t>kërkesa</w:t>
      </w:r>
      <w:proofErr w:type="spellEnd"/>
      <w:r w:rsidRPr="00453BDD">
        <w:rPr>
          <w:rFonts w:ascii="Times New Roman" w:hAnsi="Times New Roman" w:cs="Times New Roman"/>
        </w:rPr>
        <w:t xml:space="preserve"> </w:t>
      </w:r>
      <w:proofErr w:type="spellStart"/>
      <w:r w:rsidRPr="00453BDD">
        <w:rPr>
          <w:rFonts w:ascii="Times New Roman" w:hAnsi="Times New Roman" w:cs="Times New Roman"/>
        </w:rPr>
        <w:t>për</w:t>
      </w:r>
      <w:proofErr w:type="spellEnd"/>
      <w:r w:rsidRPr="00453BDD">
        <w:rPr>
          <w:rFonts w:ascii="Times New Roman" w:hAnsi="Times New Roman" w:cs="Times New Roman"/>
        </w:rPr>
        <w:t xml:space="preserve"> </w:t>
      </w:r>
      <w:proofErr w:type="spellStart"/>
      <w:r w:rsidRPr="00453BDD">
        <w:rPr>
          <w:rFonts w:ascii="Times New Roman" w:hAnsi="Times New Roman" w:cs="Times New Roman"/>
        </w:rPr>
        <w:t>kontrollim</w:t>
      </w:r>
      <w:proofErr w:type="spellEnd"/>
      <w:r w:rsidRPr="00453BDD">
        <w:rPr>
          <w:rFonts w:ascii="Times New Roman" w:hAnsi="Times New Roman" w:cs="Times New Roman"/>
        </w:rPr>
        <w:t xml:space="preserve"> </w:t>
      </w:r>
      <w:proofErr w:type="spellStart"/>
      <w:r w:rsidRPr="00453BDD">
        <w:rPr>
          <w:rFonts w:ascii="Times New Roman" w:hAnsi="Times New Roman" w:cs="Times New Roman"/>
        </w:rPr>
        <w:t>të</w:t>
      </w:r>
      <w:proofErr w:type="spellEnd"/>
      <w:r w:rsidRPr="00453BDD">
        <w:rPr>
          <w:rFonts w:ascii="Times New Roman" w:hAnsi="Times New Roman" w:cs="Times New Roman"/>
        </w:rPr>
        <w:t xml:space="preserve"> backend-it </w:t>
      </w:r>
      <w:proofErr w:type="spellStart"/>
      <w:r w:rsidRPr="00453BDD">
        <w:rPr>
          <w:rFonts w:ascii="Times New Roman" w:hAnsi="Times New Roman" w:cs="Times New Roman"/>
        </w:rPr>
        <w:t>dhe</w:t>
      </w:r>
      <w:proofErr w:type="spellEnd"/>
      <w:r w:rsidRPr="00453BDD">
        <w:rPr>
          <w:rFonts w:ascii="Times New Roman" w:hAnsi="Times New Roman" w:cs="Times New Roman"/>
        </w:rPr>
        <w:t xml:space="preserve"> </w:t>
      </w:r>
      <w:proofErr w:type="spellStart"/>
      <w:r w:rsidRPr="00453BDD">
        <w:rPr>
          <w:rFonts w:ascii="Times New Roman" w:hAnsi="Times New Roman" w:cs="Times New Roman"/>
        </w:rPr>
        <w:t>të</w:t>
      </w:r>
      <w:proofErr w:type="spellEnd"/>
      <w:r w:rsidRPr="00453BDD">
        <w:rPr>
          <w:rFonts w:ascii="Times New Roman" w:hAnsi="Times New Roman" w:cs="Times New Roman"/>
        </w:rPr>
        <w:t xml:space="preserve"> </w:t>
      </w:r>
      <w:proofErr w:type="spellStart"/>
      <w:r w:rsidRPr="00453BDD">
        <w:rPr>
          <w:rFonts w:ascii="Times New Roman" w:hAnsi="Times New Roman" w:cs="Times New Roman"/>
        </w:rPr>
        <w:t>paktën</w:t>
      </w:r>
      <w:proofErr w:type="spellEnd"/>
      <w:r w:rsidRPr="00453BDD">
        <w:rPr>
          <w:rFonts w:ascii="Times New Roman" w:hAnsi="Times New Roman" w:cs="Times New Roman"/>
        </w:rPr>
        <w:t xml:space="preserve"> </w:t>
      </w:r>
      <w:proofErr w:type="spellStart"/>
      <w:r w:rsidRPr="00453BDD">
        <w:rPr>
          <w:rFonts w:ascii="Times New Roman" w:hAnsi="Times New Roman" w:cs="Times New Roman"/>
        </w:rPr>
        <w:t>një</w:t>
      </w:r>
      <w:proofErr w:type="spellEnd"/>
      <w:r w:rsidRPr="00453BDD">
        <w:rPr>
          <w:rFonts w:ascii="Times New Roman" w:hAnsi="Times New Roman" w:cs="Times New Roman"/>
        </w:rPr>
        <w:t xml:space="preserve"> </w:t>
      </w:r>
      <w:proofErr w:type="spellStart"/>
      <w:r w:rsidRPr="00453BDD">
        <w:rPr>
          <w:rFonts w:ascii="Times New Roman" w:hAnsi="Times New Roman" w:cs="Times New Roman"/>
        </w:rPr>
        <w:t>shembull</w:t>
      </w:r>
      <w:proofErr w:type="spellEnd"/>
      <w:r w:rsidRPr="00453BDD">
        <w:rPr>
          <w:rFonts w:ascii="Times New Roman" w:hAnsi="Times New Roman" w:cs="Times New Roman"/>
        </w:rPr>
        <w:t xml:space="preserve"> </w:t>
      </w:r>
      <w:proofErr w:type="spellStart"/>
      <w:r w:rsidRPr="00453BDD">
        <w:rPr>
          <w:rFonts w:ascii="Times New Roman" w:hAnsi="Times New Roman" w:cs="Times New Roman"/>
        </w:rPr>
        <w:t>kur</w:t>
      </w:r>
      <w:proofErr w:type="spellEnd"/>
      <w:r w:rsidRPr="00453BDD">
        <w:rPr>
          <w:rFonts w:ascii="Times New Roman" w:hAnsi="Times New Roman" w:cs="Times New Roman"/>
        </w:rPr>
        <w:t xml:space="preserve"> </w:t>
      </w:r>
      <w:proofErr w:type="spellStart"/>
      <w:r w:rsidRPr="00453BDD">
        <w:rPr>
          <w:rFonts w:ascii="Times New Roman" w:hAnsi="Times New Roman" w:cs="Times New Roman"/>
        </w:rPr>
        <w:t>sistemi</w:t>
      </w:r>
      <w:proofErr w:type="spellEnd"/>
      <w:r w:rsidRPr="00453BDD">
        <w:rPr>
          <w:rFonts w:ascii="Times New Roman" w:hAnsi="Times New Roman" w:cs="Times New Roman"/>
        </w:rPr>
        <w:t xml:space="preserve"> </w:t>
      </w:r>
      <w:proofErr w:type="spellStart"/>
      <w:r w:rsidRPr="00453BDD">
        <w:rPr>
          <w:rFonts w:ascii="Times New Roman" w:hAnsi="Times New Roman" w:cs="Times New Roman"/>
        </w:rPr>
        <w:t>refuzon</w:t>
      </w:r>
      <w:proofErr w:type="spellEnd"/>
      <w:r w:rsidRPr="00453BDD">
        <w:rPr>
          <w:rFonts w:ascii="Times New Roman" w:hAnsi="Times New Roman" w:cs="Times New Roman"/>
        </w:rPr>
        <w:t xml:space="preserve"> </w:t>
      </w:r>
      <w:proofErr w:type="spellStart"/>
      <w:r w:rsidRPr="00453BDD">
        <w:rPr>
          <w:rFonts w:ascii="Times New Roman" w:hAnsi="Times New Roman" w:cs="Times New Roman"/>
        </w:rPr>
        <w:t>të</w:t>
      </w:r>
      <w:proofErr w:type="spellEnd"/>
      <w:r w:rsidRPr="00453BDD">
        <w:rPr>
          <w:rFonts w:ascii="Times New Roman" w:hAnsi="Times New Roman" w:cs="Times New Roman"/>
        </w:rPr>
        <w:t xml:space="preserve"> </w:t>
      </w:r>
      <w:proofErr w:type="spellStart"/>
      <w:r w:rsidRPr="00453BDD">
        <w:rPr>
          <w:rFonts w:ascii="Times New Roman" w:hAnsi="Times New Roman" w:cs="Times New Roman"/>
        </w:rPr>
        <w:t>dhëna</w:t>
      </w:r>
      <w:proofErr w:type="spellEnd"/>
      <w:r w:rsidRPr="00453BDD">
        <w:rPr>
          <w:rFonts w:ascii="Times New Roman" w:hAnsi="Times New Roman" w:cs="Times New Roman"/>
        </w:rPr>
        <w:t xml:space="preserve"> </w:t>
      </w:r>
      <w:proofErr w:type="spellStart"/>
      <w:r w:rsidRPr="00453BDD">
        <w:rPr>
          <w:rFonts w:ascii="Times New Roman" w:hAnsi="Times New Roman" w:cs="Times New Roman"/>
        </w:rPr>
        <w:t>të</w:t>
      </w:r>
      <w:proofErr w:type="spellEnd"/>
      <w:r w:rsidRPr="00453BDD">
        <w:rPr>
          <w:rFonts w:ascii="Times New Roman" w:hAnsi="Times New Roman" w:cs="Times New Roman"/>
        </w:rPr>
        <w:t xml:space="preserve"> </w:t>
      </w:r>
      <w:proofErr w:type="spellStart"/>
      <w:r w:rsidRPr="00453BDD">
        <w:rPr>
          <w:rFonts w:ascii="Times New Roman" w:hAnsi="Times New Roman" w:cs="Times New Roman"/>
        </w:rPr>
        <w:t>pavlefshme</w:t>
      </w:r>
      <w:proofErr w:type="spellEnd"/>
      <w:r w:rsidRPr="00453BDD">
        <w:rPr>
          <w:rFonts w:ascii="Times New Roman" w:hAnsi="Times New Roman" w:cs="Times New Roman"/>
        </w:rPr>
        <w:t xml:space="preserve">, </w:t>
      </w:r>
      <w:proofErr w:type="spellStart"/>
      <w:r w:rsidRPr="00453BDD">
        <w:rPr>
          <w:rFonts w:ascii="Times New Roman" w:hAnsi="Times New Roman" w:cs="Times New Roman"/>
        </w:rPr>
        <w:t>si</w:t>
      </w:r>
      <w:proofErr w:type="spellEnd"/>
      <w:r w:rsidRPr="00453BDD">
        <w:rPr>
          <w:rFonts w:ascii="Times New Roman" w:hAnsi="Times New Roman" w:cs="Times New Roman"/>
        </w:rPr>
        <w:t xml:space="preserve"> p.sh. </w:t>
      </w:r>
      <w:proofErr w:type="spellStart"/>
      <w:r w:rsidRPr="00453BDD">
        <w:rPr>
          <w:rFonts w:ascii="Times New Roman" w:hAnsi="Times New Roman" w:cs="Times New Roman"/>
        </w:rPr>
        <w:t>një</w:t>
      </w:r>
      <w:proofErr w:type="spellEnd"/>
      <w:r w:rsidRPr="00453BDD">
        <w:rPr>
          <w:rFonts w:ascii="Times New Roman" w:hAnsi="Times New Roman" w:cs="Times New Roman"/>
        </w:rPr>
        <w:t xml:space="preserve"> </w:t>
      </w:r>
      <w:proofErr w:type="spellStart"/>
      <w:r w:rsidRPr="00453BDD">
        <w:rPr>
          <w:rFonts w:ascii="Times New Roman" w:hAnsi="Times New Roman" w:cs="Times New Roman"/>
        </w:rPr>
        <w:t>kontratë</w:t>
      </w:r>
      <w:proofErr w:type="spellEnd"/>
      <w:r w:rsidRPr="00453BDD">
        <w:rPr>
          <w:rFonts w:ascii="Times New Roman" w:hAnsi="Times New Roman" w:cs="Times New Roman"/>
        </w:rPr>
        <w:t xml:space="preserve"> me data </w:t>
      </w:r>
      <w:proofErr w:type="spellStart"/>
      <w:r w:rsidRPr="00453BDD">
        <w:rPr>
          <w:rFonts w:ascii="Times New Roman" w:hAnsi="Times New Roman" w:cs="Times New Roman"/>
        </w:rPr>
        <w:t>që</w:t>
      </w:r>
      <w:proofErr w:type="spellEnd"/>
      <w:r w:rsidRPr="00453BDD">
        <w:rPr>
          <w:rFonts w:ascii="Times New Roman" w:hAnsi="Times New Roman" w:cs="Times New Roman"/>
        </w:rPr>
        <w:t xml:space="preserve"> </w:t>
      </w:r>
      <w:proofErr w:type="spellStart"/>
      <w:r w:rsidRPr="00453BDD">
        <w:rPr>
          <w:rFonts w:ascii="Times New Roman" w:hAnsi="Times New Roman" w:cs="Times New Roman"/>
        </w:rPr>
        <w:t>mbivendosen</w:t>
      </w:r>
      <w:proofErr w:type="spellEnd"/>
      <w:r w:rsidRPr="00453BDD">
        <w:rPr>
          <w:rFonts w:ascii="Times New Roman" w:hAnsi="Times New Roman" w:cs="Times New Roman"/>
        </w:rPr>
        <w:t xml:space="preserve"> </w:t>
      </w:r>
      <w:proofErr w:type="spellStart"/>
      <w:r w:rsidRPr="00453BDD">
        <w:rPr>
          <w:rFonts w:ascii="Times New Roman" w:hAnsi="Times New Roman" w:cs="Times New Roman"/>
        </w:rPr>
        <w:t>ose</w:t>
      </w:r>
      <w:proofErr w:type="spellEnd"/>
      <w:r w:rsidRPr="00453BDD">
        <w:rPr>
          <w:rFonts w:ascii="Times New Roman" w:hAnsi="Times New Roman" w:cs="Times New Roman"/>
        </w:rPr>
        <w:t xml:space="preserve"> </w:t>
      </w:r>
      <w:proofErr w:type="spellStart"/>
      <w:r w:rsidRPr="00453BDD">
        <w:rPr>
          <w:rFonts w:ascii="Times New Roman" w:hAnsi="Times New Roman" w:cs="Times New Roman"/>
        </w:rPr>
        <w:t>një</w:t>
      </w:r>
      <w:proofErr w:type="spellEnd"/>
      <w:r w:rsidRPr="00453BDD">
        <w:rPr>
          <w:rFonts w:ascii="Times New Roman" w:hAnsi="Times New Roman" w:cs="Times New Roman"/>
        </w:rPr>
        <w:t xml:space="preserve"> </w:t>
      </w:r>
      <w:proofErr w:type="spellStart"/>
      <w:r w:rsidRPr="00453BDD">
        <w:rPr>
          <w:rFonts w:ascii="Times New Roman" w:hAnsi="Times New Roman" w:cs="Times New Roman"/>
        </w:rPr>
        <w:t>pagesë</w:t>
      </w:r>
      <w:proofErr w:type="spellEnd"/>
      <w:r w:rsidRPr="00453BDD">
        <w:rPr>
          <w:rFonts w:ascii="Times New Roman" w:hAnsi="Times New Roman" w:cs="Times New Roman"/>
        </w:rPr>
        <w:t xml:space="preserve"> </w:t>
      </w:r>
      <w:proofErr w:type="spellStart"/>
      <w:r w:rsidRPr="00453BDD">
        <w:rPr>
          <w:rFonts w:ascii="Times New Roman" w:hAnsi="Times New Roman" w:cs="Times New Roman"/>
        </w:rPr>
        <w:t>për</w:t>
      </w:r>
      <w:proofErr w:type="spellEnd"/>
      <w:r w:rsidRPr="00453BDD">
        <w:rPr>
          <w:rFonts w:ascii="Times New Roman" w:hAnsi="Times New Roman" w:cs="Times New Roman"/>
        </w:rPr>
        <w:t xml:space="preserve"> </w:t>
      </w:r>
      <w:proofErr w:type="spellStart"/>
      <w:r w:rsidRPr="00453BDD">
        <w:rPr>
          <w:rFonts w:ascii="Times New Roman" w:hAnsi="Times New Roman" w:cs="Times New Roman"/>
        </w:rPr>
        <w:t>një</w:t>
      </w:r>
      <w:proofErr w:type="spellEnd"/>
      <w:r w:rsidRPr="00453BDD">
        <w:rPr>
          <w:rFonts w:ascii="Times New Roman" w:hAnsi="Times New Roman" w:cs="Times New Roman"/>
        </w:rPr>
        <w:t xml:space="preserve"> </w:t>
      </w:r>
      <w:proofErr w:type="spellStart"/>
      <w:r w:rsidRPr="00453BDD">
        <w:rPr>
          <w:rFonts w:ascii="Times New Roman" w:hAnsi="Times New Roman" w:cs="Times New Roman"/>
        </w:rPr>
        <w:t>kontratë</w:t>
      </w:r>
      <w:proofErr w:type="spellEnd"/>
      <w:r w:rsidRPr="00453BDD">
        <w:rPr>
          <w:rFonts w:ascii="Times New Roman" w:hAnsi="Times New Roman" w:cs="Times New Roman"/>
        </w:rPr>
        <w:t xml:space="preserve"> </w:t>
      </w:r>
      <w:proofErr w:type="spellStart"/>
      <w:r w:rsidRPr="00453BDD">
        <w:rPr>
          <w:rFonts w:ascii="Times New Roman" w:hAnsi="Times New Roman" w:cs="Times New Roman"/>
        </w:rPr>
        <w:t>që</w:t>
      </w:r>
      <w:proofErr w:type="spellEnd"/>
      <w:r w:rsidRPr="00453BDD">
        <w:rPr>
          <w:rFonts w:ascii="Times New Roman" w:hAnsi="Times New Roman" w:cs="Times New Roman"/>
        </w:rPr>
        <w:t xml:space="preserve"> </w:t>
      </w:r>
      <w:proofErr w:type="spellStart"/>
      <w:r w:rsidRPr="00453BDD">
        <w:rPr>
          <w:rFonts w:ascii="Times New Roman" w:hAnsi="Times New Roman" w:cs="Times New Roman"/>
        </w:rPr>
        <w:t>nuk</w:t>
      </w:r>
      <w:proofErr w:type="spellEnd"/>
      <w:r w:rsidRPr="00453BDD">
        <w:rPr>
          <w:rFonts w:ascii="Times New Roman" w:hAnsi="Times New Roman" w:cs="Times New Roman"/>
        </w:rPr>
        <w:t xml:space="preserve"> </w:t>
      </w:r>
      <w:proofErr w:type="spellStart"/>
      <w:r w:rsidRPr="00453BDD">
        <w:rPr>
          <w:rFonts w:ascii="Times New Roman" w:hAnsi="Times New Roman" w:cs="Times New Roman"/>
        </w:rPr>
        <w:t>ekziston</w:t>
      </w:r>
      <w:proofErr w:type="spellEnd"/>
      <w:r w:rsidRPr="00453BDD">
        <w:rPr>
          <w:rFonts w:ascii="Times New Roman" w:hAnsi="Times New Roman" w:cs="Times New Roman"/>
        </w:rPr>
        <w:t>.</w:t>
      </w:r>
    </w:p>
    <w:p w14:paraId="230DB4D1" w14:textId="77777777" w:rsidR="00715A0F" w:rsidRDefault="00715A0F" w:rsidP="00715A0F">
      <w:pPr>
        <w:spacing w:after="120" w:line="269" w:lineRule="auto"/>
        <w:rPr>
          <w:rFonts w:ascii="Times New Roman" w:hAnsi="Times New Roman" w:cs="Times New Roman"/>
          <w:b/>
          <w:bCs/>
          <w:sz w:val="23"/>
          <w:szCs w:val="23"/>
        </w:rPr>
      </w:pPr>
    </w:p>
    <w:p w14:paraId="73E895CB" w14:textId="77777777" w:rsidR="00715A0F" w:rsidRDefault="00715A0F" w:rsidP="00715A0F">
      <w:pPr>
        <w:spacing w:after="120" w:line="269" w:lineRule="auto"/>
        <w:rPr>
          <w:rFonts w:ascii="Times New Roman" w:hAnsi="Times New Roman" w:cs="Times New Roman"/>
          <w:b/>
          <w:bCs/>
          <w:sz w:val="23"/>
          <w:szCs w:val="23"/>
        </w:rPr>
      </w:pPr>
    </w:p>
    <w:p w14:paraId="31159817" w14:textId="5FDE72D7" w:rsidR="00715A0F" w:rsidRPr="00715A0F" w:rsidRDefault="00715A0F" w:rsidP="00715A0F">
      <w:pPr>
        <w:spacing w:after="120" w:line="269" w:lineRule="auto"/>
        <w:rPr>
          <w:rFonts w:ascii="Times New Roman" w:hAnsi="Times New Roman" w:cs="Times New Roman"/>
          <w:b/>
          <w:bCs/>
          <w:color w:val="76923C" w:themeColor="accent3" w:themeShade="BF"/>
          <w:sz w:val="23"/>
          <w:szCs w:val="23"/>
        </w:rPr>
      </w:pPr>
      <w:r w:rsidRPr="00715A0F">
        <w:rPr>
          <w:rFonts w:ascii="Times New Roman" w:hAnsi="Times New Roman" w:cs="Times New Roman"/>
          <w:b/>
          <w:bCs/>
          <w:color w:val="76923C" w:themeColor="accent3" w:themeShade="BF"/>
          <w:sz w:val="23"/>
          <w:szCs w:val="23"/>
        </w:rPr>
        <w:t xml:space="preserve">7.3 </w:t>
      </w:r>
      <w:proofErr w:type="spellStart"/>
      <w:r w:rsidRPr="00715A0F">
        <w:rPr>
          <w:rFonts w:ascii="Times New Roman" w:hAnsi="Times New Roman" w:cs="Times New Roman"/>
          <w:b/>
          <w:bCs/>
          <w:color w:val="76923C" w:themeColor="accent3" w:themeShade="BF"/>
          <w:sz w:val="23"/>
          <w:szCs w:val="23"/>
        </w:rPr>
        <w:t>Dokumentimi</w:t>
      </w:r>
      <w:proofErr w:type="spellEnd"/>
      <w:r w:rsidRPr="00715A0F">
        <w:rPr>
          <w:rFonts w:ascii="Times New Roman" w:hAnsi="Times New Roman" w:cs="Times New Roman"/>
          <w:b/>
          <w:bCs/>
          <w:color w:val="76923C" w:themeColor="accent3" w:themeShade="BF"/>
          <w:sz w:val="23"/>
          <w:szCs w:val="23"/>
        </w:rPr>
        <w:t xml:space="preserve"> </w:t>
      </w:r>
      <w:proofErr w:type="spellStart"/>
      <w:r w:rsidRPr="00715A0F">
        <w:rPr>
          <w:rFonts w:ascii="Times New Roman" w:hAnsi="Times New Roman" w:cs="Times New Roman"/>
          <w:b/>
          <w:bCs/>
          <w:color w:val="76923C" w:themeColor="accent3" w:themeShade="BF"/>
          <w:sz w:val="23"/>
          <w:szCs w:val="23"/>
        </w:rPr>
        <w:t>dhe</w:t>
      </w:r>
      <w:proofErr w:type="spellEnd"/>
      <w:r w:rsidRPr="00715A0F">
        <w:rPr>
          <w:rFonts w:ascii="Times New Roman" w:hAnsi="Times New Roman" w:cs="Times New Roman"/>
          <w:b/>
          <w:bCs/>
          <w:color w:val="76923C" w:themeColor="accent3" w:themeShade="BF"/>
          <w:sz w:val="23"/>
          <w:szCs w:val="23"/>
        </w:rPr>
        <w:t xml:space="preserve"> GitHub</w:t>
      </w:r>
    </w:p>
    <w:p w14:paraId="3FB22631" w14:textId="2DFC059A" w:rsidR="007B477D" w:rsidRDefault="00715A0F">
      <w:pPr>
        <w:spacing w:after="120" w:line="269" w:lineRule="auto"/>
        <w:rPr>
          <w:rFonts w:ascii="Times New Roman" w:hAnsi="Times New Roman" w:cs="Times New Roman"/>
        </w:rPr>
      </w:pPr>
      <w:r w:rsidRPr="00715A0F">
        <w:rPr>
          <w:rFonts w:ascii="Times New Roman" w:hAnsi="Times New Roman" w:cs="Times New Roman"/>
        </w:rPr>
        <w:t xml:space="preserve">Repository </w:t>
      </w:r>
      <w:proofErr w:type="spellStart"/>
      <w:r w:rsidRPr="00715A0F">
        <w:rPr>
          <w:rFonts w:ascii="Times New Roman" w:hAnsi="Times New Roman" w:cs="Times New Roman"/>
        </w:rPr>
        <w:t>i</w:t>
      </w:r>
      <w:proofErr w:type="spellEnd"/>
      <w:r w:rsidRPr="00715A0F">
        <w:rPr>
          <w:rFonts w:ascii="Times New Roman" w:hAnsi="Times New Roman" w:cs="Times New Roman"/>
        </w:rPr>
        <w:t xml:space="preserve"> </w:t>
      </w:r>
      <w:proofErr w:type="spellStart"/>
      <w:r w:rsidRPr="00715A0F">
        <w:rPr>
          <w:rFonts w:ascii="Times New Roman" w:hAnsi="Times New Roman" w:cs="Times New Roman"/>
        </w:rPr>
        <w:t>projektit</w:t>
      </w:r>
      <w:proofErr w:type="spellEnd"/>
      <w:r w:rsidRPr="00715A0F">
        <w:rPr>
          <w:rFonts w:ascii="Times New Roman" w:hAnsi="Times New Roman" w:cs="Times New Roman"/>
        </w:rPr>
        <w:t xml:space="preserve"> </w:t>
      </w:r>
      <w:proofErr w:type="spellStart"/>
      <w:r w:rsidRPr="00715A0F">
        <w:rPr>
          <w:rFonts w:ascii="Times New Roman" w:hAnsi="Times New Roman" w:cs="Times New Roman"/>
        </w:rPr>
        <w:t>është</w:t>
      </w:r>
      <w:proofErr w:type="spellEnd"/>
      <w:r w:rsidRPr="00715A0F">
        <w:rPr>
          <w:rFonts w:ascii="Times New Roman" w:hAnsi="Times New Roman" w:cs="Times New Roman"/>
        </w:rPr>
        <w:t xml:space="preserve"> </w:t>
      </w:r>
      <w:proofErr w:type="spellStart"/>
      <w:r w:rsidRPr="00715A0F">
        <w:rPr>
          <w:rFonts w:ascii="Times New Roman" w:hAnsi="Times New Roman" w:cs="Times New Roman"/>
        </w:rPr>
        <w:t>krijuar</w:t>
      </w:r>
      <w:proofErr w:type="spellEnd"/>
      <w:r w:rsidRPr="00715A0F">
        <w:rPr>
          <w:rFonts w:ascii="Times New Roman" w:hAnsi="Times New Roman" w:cs="Times New Roman"/>
        </w:rPr>
        <w:t xml:space="preserve"> </w:t>
      </w:r>
      <w:proofErr w:type="spellStart"/>
      <w:r w:rsidRPr="00715A0F">
        <w:rPr>
          <w:rFonts w:ascii="Times New Roman" w:hAnsi="Times New Roman" w:cs="Times New Roman"/>
        </w:rPr>
        <w:t>tashmë</w:t>
      </w:r>
      <w:proofErr w:type="spellEnd"/>
      <w:r w:rsidRPr="00715A0F">
        <w:rPr>
          <w:rFonts w:ascii="Times New Roman" w:hAnsi="Times New Roman" w:cs="Times New Roman"/>
        </w:rPr>
        <w:t xml:space="preserve"> </w:t>
      </w:r>
      <w:proofErr w:type="spellStart"/>
      <w:r w:rsidRPr="00715A0F">
        <w:rPr>
          <w:rFonts w:ascii="Times New Roman" w:hAnsi="Times New Roman" w:cs="Times New Roman"/>
        </w:rPr>
        <w:t>në</w:t>
      </w:r>
      <w:proofErr w:type="spellEnd"/>
      <w:r w:rsidRPr="00715A0F">
        <w:rPr>
          <w:rFonts w:ascii="Times New Roman" w:hAnsi="Times New Roman" w:cs="Times New Roman"/>
        </w:rPr>
        <w:t xml:space="preserve"> GitHub. </w:t>
      </w:r>
      <w:proofErr w:type="spellStart"/>
      <w:r w:rsidRPr="00715A0F">
        <w:rPr>
          <w:rFonts w:ascii="Times New Roman" w:hAnsi="Times New Roman" w:cs="Times New Roman"/>
        </w:rPr>
        <w:t>Raportin</w:t>
      </w:r>
      <w:proofErr w:type="spellEnd"/>
      <w:r w:rsidRPr="00715A0F">
        <w:rPr>
          <w:rFonts w:ascii="Times New Roman" w:hAnsi="Times New Roman" w:cs="Times New Roman"/>
        </w:rPr>
        <w:t xml:space="preserve"> Teknik 1 </w:t>
      </w:r>
      <w:proofErr w:type="spellStart"/>
      <w:r w:rsidRPr="00715A0F">
        <w:rPr>
          <w:rFonts w:ascii="Times New Roman" w:hAnsi="Times New Roman" w:cs="Times New Roman"/>
        </w:rPr>
        <w:t>dhe</w:t>
      </w:r>
      <w:proofErr w:type="spellEnd"/>
      <w:r w:rsidRPr="00715A0F">
        <w:rPr>
          <w:rFonts w:ascii="Times New Roman" w:hAnsi="Times New Roman" w:cs="Times New Roman"/>
        </w:rPr>
        <w:t xml:space="preserve"> </w:t>
      </w:r>
      <w:proofErr w:type="spellStart"/>
      <w:r w:rsidRPr="00715A0F">
        <w:rPr>
          <w:rFonts w:ascii="Times New Roman" w:hAnsi="Times New Roman" w:cs="Times New Roman"/>
        </w:rPr>
        <w:t>diagramet</w:t>
      </w:r>
      <w:proofErr w:type="spellEnd"/>
      <w:r w:rsidRPr="00715A0F">
        <w:rPr>
          <w:rFonts w:ascii="Times New Roman" w:hAnsi="Times New Roman" w:cs="Times New Roman"/>
        </w:rPr>
        <w:t xml:space="preserve"> do </w:t>
      </w:r>
      <w:proofErr w:type="spellStart"/>
      <w:r w:rsidRPr="00715A0F">
        <w:rPr>
          <w:rFonts w:ascii="Times New Roman" w:hAnsi="Times New Roman" w:cs="Times New Roman"/>
        </w:rPr>
        <w:t>t'i</w:t>
      </w:r>
      <w:proofErr w:type="spellEnd"/>
      <w:r w:rsidRPr="00715A0F">
        <w:rPr>
          <w:rFonts w:ascii="Times New Roman" w:hAnsi="Times New Roman" w:cs="Times New Roman"/>
        </w:rPr>
        <w:t xml:space="preserve"> </w:t>
      </w:r>
      <w:proofErr w:type="spellStart"/>
      <w:r w:rsidRPr="00715A0F">
        <w:rPr>
          <w:rFonts w:ascii="Times New Roman" w:hAnsi="Times New Roman" w:cs="Times New Roman"/>
        </w:rPr>
        <w:t>ruaj</w:t>
      </w:r>
      <w:proofErr w:type="spellEnd"/>
      <w:r w:rsidRPr="00715A0F">
        <w:rPr>
          <w:rFonts w:ascii="Times New Roman" w:hAnsi="Times New Roman" w:cs="Times New Roman"/>
        </w:rPr>
        <w:t xml:space="preserve"> </w:t>
      </w:r>
      <w:proofErr w:type="spellStart"/>
      <w:r w:rsidRPr="00715A0F">
        <w:rPr>
          <w:rFonts w:ascii="Times New Roman" w:hAnsi="Times New Roman" w:cs="Times New Roman"/>
        </w:rPr>
        <w:t>në</w:t>
      </w:r>
      <w:proofErr w:type="spellEnd"/>
      <w:r w:rsidRPr="00715A0F">
        <w:rPr>
          <w:rFonts w:ascii="Times New Roman" w:hAnsi="Times New Roman" w:cs="Times New Roman"/>
        </w:rPr>
        <w:t xml:space="preserve"> </w:t>
      </w:r>
      <w:proofErr w:type="spellStart"/>
      <w:r w:rsidRPr="00715A0F">
        <w:rPr>
          <w:rFonts w:ascii="Times New Roman" w:hAnsi="Times New Roman" w:cs="Times New Roman"/>
        </w:rPr>
        <w:t>dosjen</w:t>
      </w:r>
      <w:proofErr w:type="spellEnd"/>
      <w:r w:rsidRPr="00715A0F">
        <w:rPr>
          <w:rFonts w:ascii="Times New Roman" w:hAnsi="Times New Roman" w:cs="Times New Roman"/>
        </w:rPr>
        <w:t xml:space="preserve"> docs. Sapo </w:t>
      </w:r>
      <w:proofErr w:type="spellStart"/>
      <w:r w:rsidRPr="00715A0F">
        <w:rPr>
          <w:rFonts w:ascii="Times New Roman" w:hAnsi="Times New Roman" w:cs="Times New Roman"/>
        </w:rPr>
        <w:t>të</w:t>
      </w:r>
      <w:proofErr w:type="spellEnd"/>
      <w:r w:rsidRPr="00715A0F">
        <w:rPr>
          <w:rFonts w:ascii="Times New Roman" w:hAnsi="Times New Roman" w:cs="Times New Roman"/>
        </w:rPr>
        <w:t xml:space="preserve"> nis </w:t>
      </w:r>
      <w:proofErr w:type="spellStart"/>
      <w:r w:rsidRPr="00715A0F">
        <w:rPr>
          <w:rFonts w:ascii="Times New Roman" w:hAnsi="Times New Roman" w:cs="Times New Roman"/>
        </w:rPr>
        <w:t>programimin</w:t>
      </w:r>
      <w:proofErr w:type="spellEnd"/>
      <w:r w:rsidRPr="00715A0F">
        <w:rPr>
          <w:rFonts w:ascii="Times New Roman" w:hAnsi="Times New Roman" w:cs="Times New Roman"/>
        </w:rPr>
        <w:t xml:space="preserve">, do </w:t>
      </w:r>
      <w:proofErr w:type="spellStart"/>
      <w:r w:rsidRPr="00715A0F">
        <w:rPr>
          <w:rFonts w:ascii="Times New Roman" w:hAnsi="Times New Roman" w:cs="Times New Roman"/>
        </w:rPr>
        <w:t>të</w:t>
      </w:r>
      <w:proofErr w:type="spellEnd"/>
      <w:r w:rsidRPr="00715A0F">
        <w:rPr>
          <w:rFonts w:ascii="Times New Roman" w:hAnsi="Times New Roman" w:cs="Times New Roman"/>
        </w:rPr>
        <w:t xml:space="preserve"> </w:t>
      </w:r>
      <w:proofErr w:type="spellStart"/>
      <w:r w:rsidRPr="00715A0F">
        <w:rPr>
          <w:rFonts w:ascii="Times New Roman" w:hAnsi="Times New Roman" w:cs="Times New Roman"/>
        </w:rPr>
        <w:t>shtoj</w:t>
      </w:r>
      <w:proofErr w:type="spellEnd"/>
      <w:r w:rsidRPr="00715A0F">
        <w:rPr>
          <w:rFonts w:ascii="Times New Roman" w:hAnsi="Times New Roman" w:cs="Times New Roman"/>
        </w:rPr>
        <w:t xml:space="preserve"> </w:t>
      </w:r>
      <w:proofErr w:type="spellStart"/>
      <w:r w:rsidRPr="00715A0F">
        <w:rPr>
          <w:rFonts w:ascii="Times New Roman" w:hAnsi="Times New Roman" w:cs="Times New Roman"/>
        </w:rPr>
        <w:t>gradualisht</w:t>
      </w:r>
      <w:proofErr w:type="spellEnd"/>
      <w:r w:rsidRPr="00715A0F">
        <w:rPr>
          <w:rFonts w:ascii="Times New Roman" w:hAnsi="Times New Roman" w:cs="Times New Roman"/>
        </w:rPr>
        <w:t xml:space="preserve"> </w:t>
      </w:r>
      <w:proofErr w:type="spellStart"/>
      <w:r w:rsidRPr="00715A0F">
        <w:rPr>
          <w:rFonts w:ascii="Times New Roman" w:hAnsi="Times New Roman" w:cs="Times New Roman"/>
        </w:rPr>
        <w:t>kodin</w:t>
      </w:r>
      <w:proofErr w:type="spellEnd"/>
      <w:r w:rsidRPr="00715A0F">
        <w:rPr>
          <w:rFonts w:ascii="Times New Roman" w:hAnsi="Times New Roman" w:cs="Times New Roman"/>
        </w:rPr>
        <w:t xml:space="preserve">, do </w:t>
      </w:r>
      <w:proofErr w:type="spellStart"/>
      <w:r w:rsidRPr="00715A0F">
        <w:rPr>
          <w:rFonts w:ascii="Times New Roman" w:hAnsi="Times New Roman" w:cs="Times New Roman"/>
        </w:rPr>
        <w:t>të</w:t>
      </w:r>
      <w:proofErr w:type="spellEnd"/>
      <w:r w:rsidRPr="00715A0F">
        <w:rPr>
          <w:rFonts w:ascii="Times New Roman" w:hAnsi="Times New Roman" w:cs="Times New Roman"/>
        </w:rPr>
        <w:t xml:space="preserve"> </w:t>
      </w:r>
      <w:proofErr w:type="spellStart"/>
      <w:r w:rsidRPr="00715A0F">
        <w:rPr>
          <w:rFonts w:ascii="Times New Roman" w:hAnsi="Times New Roman" w:cs="Times New Roman"/>
        </w:rPr>
        <w:t>plotësoj</w:t>
      </w:r>
      <w:proofErr w:type="spellEnd"/>
      <w:r w:rsidRPr="00715A0F">
        <w:rPr>
          <w:rFonts w:ascii="Times New Roman" w:hAnsi="Times New Roman" w:cs="Times New Roman"/>
        </w:rPr>
        <w:t xml:space="preserve"> README.md me </w:t>
      </w:r>
      <w:proofErr w:type="spellStart"/>
      <w:r w:rsidRPr="00715A0F">
        <w:rPr>
          <w:rFonts w:ascii="Times New Roman" w:hAnsi="Times New Roman" w:cs="Times New Roman"/>
        </w:rPr>
        <w:t>udhëzimet</w:t>
      </w:r>
      <w:proofErr w:type="spellEnd"/>
      <w:r w:rsidRPr="00715A0F">
        <w:rPr>
          <w:rFonts w:ascii="Times New Roman" w:hAnsi="Times New Roman" w:cs="Times New Roman"/>
        </w:rPr>
        <w:t xml:space="preserve"> e </w:t>
      </w:r>
      <w:proofErr w:type="spellStart"/>
      <w:r w:rsidRPr="00715A0F">
        <w:rPr>
          <w:rFonts w:ascii="Times New Roman" w:hAnsi="Times New Roman" w:cs="Times New Roman"/>
        </w:rPr>
        <w:t>nevojshme</w:t>
      </w:r>
      <w:proofErr w:type="spellEnd"/>
      <w:r w:rsidRPr="00715A0F">
        <w:rPr>
          <w:rFonts w:ascii="Times New Roman" w:hAnsi="Times New Roman" w:cs="Times New Roman"/>
        </w:rPr>
        <w:t xml:space="preserve"> </w:t>
      </w:r>
      <w:proofErr w:type="spellStart"/>
      <w:r w:rsidRPr="00715A0F">
        <w:rPr>
          <w:rFonts w:ascii="Times New Roman" w:hAnsi="Times New Roman" w:cs="Times New Roman"/>
        </w:rPr>
        <w:t>për</w:t>
      </w:r>
      <w:proofErr w:type="spellEnd"/>
      <w:r w:rsidRPr="00715A0F">
        <w:rPr>
          <w:rFonts w:ascii="Times New Roman" w:hAnsi="Times New Roman" w:cs="Times New Roman"/>
        </w:rPr>
        <w:t xml:space="preserve"> </w:t>
      </w:r>
      <w:proofErr w:type="spellStart"/>
      <w:r w:rsidRPr="00715A0F">
        <w:rPr>
          <w:rFonts w:ascii="Times New Roman" w:hAnsi="Times New Roman" w:cs="Times New Roman"/>
        </w:rPr>
        <w:t>instalim</w:t>
      </w:r>
      <w:proofErr w:type="spellEnd"/>
      <w:r w:rsidRPr="00715A0F">
        <w:rPr>
          <w:rFonts w:ascii="Times New Roman" w:hAnsi="Times New Roman" w:cs="Times New Roman"/>
        </w:rPr>
        <w:t xml:space="preserve"> </w:t>
      </w:r>
      <w:proofErr w:type="spellStart"/>
      <w:r w:rsidRPr="00715A0F">
        <w:rPr>
          <w:rFonts w:ascii="Times New Roman" w:hAnsi="Times New Roman" w:cs="Times New Roman"/>
        </w:rPr>
        <w:t>dhe</w:t>
      </w:r>
      <w:proofErr w:type="spellEnd"/>
      <w:r w:rsidRPr="00715A0F">
        <w:rPr>
          <w:rFonts w:ascii="Times New Roman" w:hAnsi="Times New Roman" w:cs="Times New Roman"/>
        </w:rPr>
        <w:t xml:space="preserve"> </w:t>
      </w:r>
      <w:proofErr w:type="spellStart"/>
      <w:r w:rsidRPr="00715A0F">
        <w:rPr>
          <w:rFonts w:ascii="Times New Roman" w:hAnsi="Times New Roman" w:cs="Times New Roman"/>
        </w:rPr>
        <w:t>ekzekutim</w:t>
      </w:r>
      <w:proofErr w:type="spellEnd"/>
      <w:r w:rsidRPr="00715A0F">
        <w:rPr>
          <w:rFonts w:ascii="Times New Roman" w:hAnsi="Times New Roman" w:cs="Times New Roman"/>
        </w:rPr>
        <w:t xml:space="preserve">, </w:t>
      </w:r>
      <w:proofErr w:type="spellStart"/>
      <w:r w:rsidRPr="00715A0F">
        <w:rPr>
          <w:rFonts w:ascii="Times New Roman" w:hAnsi="Times New Roman" w:cs="Times New Roman"/>
        </w:rPr>
        <w:t>dhe</w:t>
      </w:r>
      <w:proofErr w:type="spellEnd"/>
      <w:r w:rsidRPr="00715A0F">
        <w:rPr>
          <w:rFonts w:ascii="Times New Roman" w:hAnsi="Times New Roman" w:cs="Times New Roman"/>
        </w:rPr>
        <w:t xml:space="preserve"> do </w:t>
      </w:r>
      <w:proofErr w:type="spellStart"/>
      <w:r w:rsidRPr="00715A0F">
        <w:rPr>
          <w:rFonts w:ascii="Times New Roman" w:hAnsi="Times New Roman" w:cs="Times New Roman"/>
        </w:rPr>
        <w:t>të</w:t>
      </w:r>
      <w:proofErr w:type="spellEnd"/>
      <w:r w:rsidRPr="00715A0F">
        <w:rPr>
          <w:rFonts w:ascii="Times New Roman" w:hAnsi="Times New Roman" w:cs="Times New Roman"/>
        </w:rPr>
        <w:t xml:space="preserve"> </w:t>
      </w:r>
      <w:proofErr w:type="spellStart"/>
      <w:r w:rsidRPr="00715A0F">
        <w:rPr>
          <w:rFonts w:ascii="Times New Roman" w:hAnsi="Times New Roman" w:cs="Times New Roman"/>
        </w:rPr>
        <w:t>krijoj</w:t>
      </w:r>
      <w:proofErr w:type="spellEnd"/>
      <w:r w:rsidRPr="00715A0F">
        <w:rPr>
          <w:rFonts w:ascii="Times New Roman" w:hAnsi="Times New Roman" w:cs="Times New Roman"/>
        </w:rPr>
        <w:t xml:space="preserve"> commit-e </w:t>
      </w:r>
      <w:proofErr w:type="spellStart"/>
      <w:r w:rsidRPr="00715A0F">
        <w:rPr>
          <w:rFonts w:ascii="Times New Roman" w:hAnsi="Times New Roman" w:cs="Times New Roman"/>
        </w:rPr>
        <w:t>për</w:t>
      </w:r>
      <w:proofErr w:type="spellEnd"/>
      <w:r w:rsidRPr="00715A0F">
        <w:rPr>
          <w:rFonts w:ascii="Times New Roman" w:hAnsi="Times New Roman" w:cs="Times New Roman"/>
        </w:rPr>
        <w:t xml:space="preserve"> </w:t>
      </w:r>
      <w:proofErr w:type="spellStart"/>
      <w:r w:rsidRPr="00715A0F">
        <w:rPr>
          <w:rFonts w:ascii="Times New Roman" w:hAnsi="Times New Roman" w:cs="Times New Roman"/>
        </w:rPr>
        <w:t>çdo</w:t>
      </w:r>
      <w:proofErr w:type="spellEnd"/>
      <w:r w:rsidRPr="00715A0F">
        <w:rPr>
          <w:rFonts w:ascii="Times New Roman" w:hAnsi="Times New Roman" w:cs="Times New Roman"/>
        </w:rPr>
        <w:t xml:space="preserve"> </w:t>
      </w:r>
      <w:proofErr w:type="spellStart"/>
      <w:r w:rsidRPr="00715A0F">
        <w:rPr>
          <w:rFonts w:ascii="Times New Roman" w:hAnsi="Times New Roman" w:cs="Times New Roman"/>
        </w:rPr>
        <w:t>përparim</w:t>
      </w:r>
      <w:proofErr w:type="spellEnd"/>
      <w:r w:rsidRPr="00715A0F">
        <w:rPr>
          <w:rFonts w:ascii="Times New Roman" w:hAnsi="Times New Roman" w:cs="Times New Roman"/>
        </w:rPr>
        <w:t xml:space="preserve"> real </w:t>
      </w:r>
      <w:proofErr w:type="spellStart"/>
      <w:r w:rsidRPr="00715A0F">
        <w:rPr>
          <w:rFonts w:ascii="Times New Roman" w:hAnsi="Times New Roman" w:cs="Times New Roman"/>
        </w:rPr>
        <w:t>të</w:t>
      </w:r>
      <w:proofErr w:type="spellEnd"/>
      <w:r w:rsidRPr="00715A0F">
        <w:rPr>
          <w:rFonts w:ascii="Times New Roman" w:hAnsi="Times New Roman" w:cs="Times New Roman"/>
        </w:rPr>
        <w:t xml:space="preserve"> </w:t>
      </w:r>
      <w:proofErr w:type="spellStart"/>
      <w:r w:rsidRPr="00715A0F">
        <w:rPr>
          <w:rFonts w:ascii="Times New Roman" w:hAnsi="Times New Roman" w:cs="Times New Roman"/>
        </w:rPr>
        <w:t>punës</w:t>
      </w:r>
      <w:proofErr w:type="spellEnd"/>
      <w:r w:rsidRPr="00715A0F">
        <w:rPr>
          <w:rFonts w:ascii="Times New Roman" w:hAnsi="Times New Roman" w:cs="Times New Roman"/>
        </w:rPr>
        <w:t xml:space="preserve">. </w:t>
      </w:r>
      <w:proofErr w:type="spellStart"/>
      <w:r w:rsidRPr="00715A0F">
        <w:rPr>
          <w:rFonts w:ascii="Times New Roman" w:hAnsi="Times New Roman" w:cs="Times New Roman"/>
        </w:rPr>
        <w:t>Kjo</w:t>
      </w:r>
      <w:proofErr w:type="spellEnd"/>
      <w:r w:rsidRPr="00715A0F">
        <w:rPr>
          <w:rFonts w:ascii="Times New Roman" w:hAnsi="Times New Roman" w:cs="Times New Roman"/>
        </w:rPr>
        <w:t xml:space="preserve"> </w:t>
      </w:r>
      <w:proofErr w:type="spellStart"/>
      <w:r w:rsidRPr="00715A0F">
        <w:rPr>
          <w:rFonts w:ascii="Times New Roman" w:hAnsi="Times New Roman" w:cs="Times New Roman"/>
        </w:rPr>
        <w:t>më</w:t>
      </w:r>
      <w:proofErr w:type="spellEnd"/>
      <w:r w:rsidRPr="00715A0F">
        <w:rPr>
          <w:rFonts w:ascii="Times New Roman" w:hAnsi="Times New Roman" w:cs="Times New Roman"/>
        </w:rPr>
        <w:t xml:space="preserve"> </w:t>
      </w:r>
      <w:proofErr w:type="spellStart"/>
      <w:r w:rsidRPr="00715A0F">
        <w:rPr>
          <w:rFonts w:ascii="Times New Roman" w:hAnsi="Times New Roman" w:cs="Times New Roman"/>
        </w:rPr>
        <w:t>ndihmon</w:t>
      </w:r>
      <w:proofErr w:type="spellEnd"/>
      <w:r w:rsidRPr="00715A0F">
        <w:rPr>
          <w:rFonts w:ascii="Times New Roman" w:hAnsi="Times New Roman" w:cs="Times New Roman"/>
        </w:rPr>
        <w:t xml:space="preserve"> </w:t>
      </w:r>
      <w:proofErr w:type="spellStart"/>
      <w:r w:rsidRPr="00715A0F">
        <w:rPr>
          <w:rFonts w:ascii="Times New Roman" w:hAnsi="Times New Roman" w:cs="Times New Roman"/>
        </w:rPr>
        <w:t>të</w:t>
      </w:r>
      <w:proofErr w:type="spellEnd"/>
      <w:r w:rsidRPr="00715A0F">
        <w:rPr>
          <w:rFonts w:ascii="Times New Roman" w:hAnsi="Times New Roman" w:cs="Times New Roman"/>
        </w:rPr>
        <w:t xml:space="preserve"> </w:t>
      </w:r>
      <w:proofErr w:type="spellStart"/>
      <w:r w:rsidRPr="00715A0F">
        <w:rPr>
          <w:rFonts w:ascii="Times New Roman" w:hAnsi="Times New Roman" w:cs="Times New Roman"/>
        </w:rPr>
        <w:t>ndjek</w:t>
      </w:r>
      <w:proofErr w:type="spellEnd"/>
      <w:r w:rsidRPr="00715A0F">
        <w:rPr>
          <w:rFonts w:ascii="Times New Roman" w:hAnsi="Times New Roman" w:cs="Times New Roman"/>
        </w:rPr>
        <w:t xml:space="preserve"> </w:t>
      </w:r>
      <w:proofErr w:type="spellStart"/>
      <w:r w:rsidRPr="00715A0F">
        <w:rPr>
          <w:rFonts w:ascii="Times New Roman" w:hAnsi="Times New Roman" w:cs="Times New Roman"/>
        </w:rPr>
        <w:t>progresin</w:t>
      </w:r>
      <w:proofErr w:type="spellEnd"/>
      <w:r w:rsidRPr="00715A0F">
        <w:rPr>
          <w:rFonts w:ascii="Times New Roman" w:hAnsi="Times New Roman" w:cs="Times New Roman"/>
        </w:rPr>
        <w:t xml:space="preserve"> </w:t>
      </w:r>
      <w:proofErr w:type="spellStart"/>
      <w:r w:rsidRPr="00715A0F">
        <w:rPr>
          <w:rFonts w:ascii="Times New Roman" w:hAnsi="Times New Roman" w:cs="Times New Roman"/>
        </w:rPr>
        <w:t>dhe</w:t>
      </w:r>
      <w:proofErr w:type="spellEnd"/>
      <w:r w:rsidRPr="00715A0F">
        <w:rPr>
          <w:rFonts w:ascii="Times New Roman" w:hAnsi="Times New Roman" w:cs="Times New Roman"/>
        </w:rPr>
        <w:t xml:space="preserve"> </w:t>
      </w:r>
      <w:proofErr w:type="spellStart"/>
      <w:r w:rsidRPr="00715A0F">
        <w:rPr>
          <w:rFonts w:ascii="Times New Roman" w:hAnsi="Times New Roman" w:cs="Times New Roman"/>
        </w:rPr>
        <w:t>të</w:t>
      </w:r>
      <w:proofErr w:type="spellEnd"/>
      <w:r w:rsidRPr="00715A0F">
        <w:rPr>
          <w:rFonts w:ascii="Times New Roman" w:hAnsi="Times New Roman" w:cs="Times New Roman"/>
        </w:rPr>
        <w:t xml:space="preserve"> </w:t>
      </w:r>
      <w:proofErr w:type="spellStart"/>
      <w:r w:rsidRPr="00715A0F">
        <w:rPr>
          <w:rFonts w:ascii="Times New Roman" w:hAnsi="Times New Roman" w:cs="Times New Roman"/>
        </w:rPr>
        <w:t>dokumentoj</w:t>
      </w:r>
      <w:proofErr w:type="spellEnd"/>
      <w:r w:rsidRPr="00715A0F">
        <w:rPr>
          <w:rFonts w:ascii="Times New Roman" w:hAnsi="Times New Roman" w:cs="Times New Roman"/>
        </w:rPr>
        <w:t xml:space="preserve"> </w:t>
      </w:r>
      <w:proofErr w:type="spellStart"/>
      <w:r w:rsidRPr="00715A0F">
        <w:rPr>
          <w:rFonts w:ascii="Times New Roman" w:hAnsi="Times New Roman" w:cs="Times New Roman"/>
        </w:rPr>
        <w:t>çdo</w:t>
      </w:r>
      <w:proofErr w:type="spellEnd"/>
      <w:r w:rsidRPr="00715A0F">
        <w:rPr>
          <w:rFonts w:ascii="Times New Roman" w:hAnsi="Times New Roman" w:cs="Times New Roman"/>
        </w:rPr>
        <w:t xml:space="preserve"> hap </w:t>
      </w:r>
      <w:proofErr w:type="spellStart"/>
      <w:r w:rsidRPr="00715A0F">
        <w:rPr>
          <w:rFonts w:ascii="Times New Roman" w:hAnsi="Times New Roman" w:cs="Times New Roman"/>
        </w:rPr>
        <w:t>gjatë</w:t>
      </w:r>
      <w:proofErr w:type="spellEnd"/>
      <w:r w:rsidRPr="00715A0F">
        <w:rPr>
          <w:rFonts w:ascii="Times New Roman" w:hAnsi="Times New Roman" w:cs="Times New Roman"/>
        </w:rPr>
        <w:t xml:space="preserve"> </w:t>
      </w:r>
      <w:proofErr w:type="spellStart"/>
      <w:r>
        <w:rPr>
          <w:rFonts w:ascii="Times New Roman" w:hAnsi="Times New Roman" w:cs="Times New Roman"/>
        </w:rPr>
        <w:t>projektit</w:t>
      </w:r>
      <w:proofErr w:type="spellEnd"/>
      <w:r>
        <w:rPr>
          <w:rFonts w:ascii="Times New Roman" w:hAnsi="Times New Roman" w:cs="Times New Roman"/>
        </w:rPr>
        <w:t>.</w:t>
      </w:r>
    </w:p>
    <w:p w14:paraId="7CB52D3F" w14:textId="77777777" w:rsidR="008D3455" w:rsidRPr="008D3455" w:rsidRDefault="008D3455">
      <w:pPr>
        <w:spacing w:after="120" w:line="269" w:lineRule="auto"/>
        <w:rPr>
          <w:rFonts w:ascii="Times New Roman" w:hAnsi="Times New Roman" w:cs="Times New Roman"/>
        </w:rPr>
      </w:pPr>
    </w:p>
    <w:p w14:paraId="28A73DDE" w14:textId="177ECD2D" w:rsidR="00D72C5E" w:rsidRPr="008D3455" w:rsidRDefault="00523A95">
      <w:pPr>
        <w:spacing w:after="120" w:line="269" w:lineRule="auto"/>
        <w:rPr>
          <w:rFonts w:ascii="Times New Roman" w:hAnsi="Times New Roman" w:cs="Times New Roman"/>
        </w:rPr>
      </w:pPr>
      <w:r w:rsidRPr="008D3455">
        <w:rPr>
          <w:rFonts w:ascii="Times New Roman" w:hAnsi="Times New Roman" w:cs="Times New Roman"/>
        </w:rPr>
        <w:t xml:space="preserve">Linku </w:t>
      </w:r>
      <w:proofErr w:type="spellStart"/>
      <w:r w:rsidRPr="008D3455">
        <w:rPr>
          <w:rFonts w:ascii="Times New Roman" w:hAnsi="Times New Roman" w:cs="Times New Roman"/>
        </w:rPr>
        <w:t>i</w:t>
      </w:r>
      <w:proofErr w:type="spellEnd"/>
      <w:r w:rsidRPr="008D3455">
        <w:rPr>
          <w:rFonts w:ascii="Times New Roman" w:hAnsi="Times New Roman" w:cs="Times New Roman"/>
        </w:rPr>
        <w:t xml:space="preserve"> repository-t:</w:t>
      </w:r>
      <w:r w:rsidR="008D3455" w:rsidRPr="001E4018">
        <w:rPr>
          <w:rFonts w:ascii="Times New Roman" w:hAnsi="Times New Roman" w:cs="Times New Roman"/>
          <w:color w:val="6B8537"/>
        </w:rPr>
        <w:t xml:space="preserve"> </w:t>
      </w:r>
      <w:hyperlink r:id="rId10" w:tgtFrame="_blank" w:history="1">
        <w:r w:rsidR="001E4018" w:rsidRPr="001E4018">
          <w:rPr>
            <w:rStyle w:val="Hyperlink"/>
            <w:rFonts w:ascii="Times New Roman" w:hAnsi="Times New Roman" w:cs="Times New Roman"/>
            <w:color w:val="6B8537"/>
          </w:rPr>
          <w:t xml:space="preserve">Agnesa Kryeziu – </w:t>
        </w:r>
        <w:proofErr w:type="spellStart"/>
        <w:r w:rsidR="001E4018" w:rsidRPr="001E4018">
          <w:rPr>
            <w:rStyle w:val="Hyperlink"/>
            <w:rFonts w:ascii="Times New Roman" w:hAnsi="Times New Roman" w:cs="Times New Roman"/>
            <w:color w:val="6B8537"/>
          </w:rPr>
          <w:t>Sistemi</w:t>
        </w:r>
        <w:proofErr w:type="spellEnd"/>
        <w:r w:rsidR="001E4018" w:rsidRPr="001E4018">
          <w:rPr>
            <w:rStyle w:val="Hyperlink"/>
            <w:rFonts w:ascii="Times New Roman" w:hAnsi="Times New Roman" w:cs="Times New Roman"/>
            <w:color w:val="6B8537"/>
          </w:rPr>
          <w:t xml:space="preserve"> </w:t>
        </w:r>
        <w:proofErr w:type="spellStart"/>
        <w:r w:rsidR="001E4018" w:rsidRPr="001E4018">
          <w:rPr>
            <w:rStyle w:val="Hyperlink"/>
            <w:rFonts w:ascii="Times New Roman" w:hAnsi="Times New Roman" w:cs="Times New Roman"/>
            <w:color w:val="6B8537"/>
          </w:rPr>
          <w:t>për</w:t>
        </w:r>
        <w:proofErr w:type="spellEnd"/>
        <w:r w:rsidR="001E4018" w:rsidRPr="001E4018">
          <w:rPr>
            <w:rStyle w:val="Hyperlink"/>
            <w:rFonts w:ascii="Times New Roman" w:hAnsi="Times New Roman" w:cs="Times New Roman"/>
            <w:color w:val="6B8537"/>
          </w:rPr>
          <w:t xml:space="preserve"> Menaxhimin e </w:t>
        </w:r>
        <w:proofErr w:type="spellStart"/>
        <w:r w:rsidR="001E4018" w:rsidRPr="001E4018">
          <w:rPr>
            <w:rStyle w:val="Hyperlink"/>
            <w:rFonts w:ascii="Times New Roman" w:hAnsi="Times New Roman" w:cs="Times New Roman"/>
            <w:color w:val="6B8537"/>
          </w:rPr>
          <w:t>Qirasë</w:t>
        </w:r>
        <w:proofErr w:type="spellEnd"/>
        <w:r w:rsidR="001E4018" w:rsidRPr="001E4018">
          <w:rPr>
            <w:rStyle w:val="Hyperlink"/>
            <w:rFonts w:ascii="Times New Roman" w:hAnsi="Times New Roman" w:cs="Times New Roman"/>
            <w:color w:val="6B8537"/>
          </w:rPr>
          <w:t xml:space="preserve"> </w:t>
        </w:r>
        <w:proofErr w:type="spellStart"/>
        <w:r w:rsidR="001E4018" w:rsidRPr="001E4018">
          <w:rPr>
            <w:rStyle w:val="Hyperlink"/>
            <w:rFonts w:ascii="Times New Roman" w:hAnsi="Times New Roman" w:cs="Times New Roman"/>
            <w:color w:val="6B8537"/>
          </w:rPr>
          <w:t>së</w:t>
        </w:r>
        <w:proofErr w:type="spellEnd"/>
        <w:r w:rsidR="001E4018" w:rsidRPr="001E4018">
          <w:rPr>
            <w:rStyle w:val="Hyperlink"/>
            <w:rFonts w:ascii="Times New Roman" w:hAnsi="Times New Roman" w:cs="Times New Roman"/>
            <w:color w:val="6B8537"/>
          </w:rPr>
          <w:t xml:space="preserve"> </w:t>
        </w:r>
        <w:proofErr w:type="spellStart"/>
        <w:r w:rsidR="001E4018" w:rsidRPr="001E4018">
          <w:rPr>
            <w:rStyle w:val="Hyperlink"/>
            <w:rFonts w:ascii="Times New Roman" w:hAnsi="Times New Roman" w:cs="Times New Roman"/>
            <w:color w:val="6B8537"/>
          </w:rPr>
          <w:t>Banesave</w:t>
        </w:r>
        <w:proofErr w:type="spellEnd"/>
      </w:hyperlink>
    </w:p>
    <w:p w14:paraId="32FD2F49" w14:textId="367CB5AB" w:rsidR="00D72C5E" w:rsidRDefault="00D72C5E">
      <w:pPr>
        <w:spacing w:after="120" w:line="269" w:lineRule="auto"/>
      </w:pPr>
    </w:p>
    <w:p w14:paraId="590AE646" w14:textId="77777777" w:rsidR="008D3455" w:rsidRDefault="008D3455">
      <w:pPr>
        <w:spacing w:after="120" w:line="269" w:lineRule="auto"/>
      </w:pPr>
    </w:p>
    <w:p w14:paraId="3102A1AF" w14:textId="1792323B" w:rsidR="00715A0F" w:rsidRPr="008D3455" w:rsidRDefault="00715A0F">
      <w:pPr>
        <w:spacing w:after="120" w:line="269" w:lineRule="auto"/>
        <w:rPr>
          <w:rFonts w:ascii="Times New Roman" w:hAnsi="Times New Roman" w:cs="Times New Roman"/>
          <w:b/>
          <w:bCs/>
          <w:sz w:val="32"/>
          <w:szCs w:val="32"/>
        </w:rPr>
      </w:pPr>
      <w:r w:rsidRPr="008D3455">
        <w:rPr>
          <w:rFonts w:ascii="Times New Roman" w:hAnsi="Times New Roman" w:cs="Times New Roman"/>
          <w:b/>
          <w:bCs/>
          <w:sz w:val="32"/>
          <w:szCs w:val="32"/>
        </w:rPr>
        <w:t xml:space="preserve">08 | </w:t>
      </w:r>
      <w:proofErr w:type="spellStart"/>
      <w:r w:rsidRPr="008D3455">
        <w:rPr>
          <w:rFonts w:ascii="Times New Roman" w:hAnsi="Times New Roman" w:cs="Times New Roman"/>
          <w:b/>
          <w:bCs/>
          <w:sz w:val="32"/>
          <w:szCs w:val="32"/>
        </w:rPr>
        <w:t>Mbyllja</w:t>
      </w:r>
      <w:proofErr w:type="spellEnd"/>
      <w:r w:rsidRPr="008D3455">
        <w:rPr>
          <w:rFonts w:ascii="Times New Roman" w:hAnsi="Times New Roman" w:cs="Times New Roman"/>
          <w:b/>
          <w:bCs/>
          <w:sz w:val="32"/>
          <w:szCs w:val="32"/>
        </w:rPr>
        <w:t xml:space="preserve"> e </w:t>
      </w:r>
      <w:proofErr w:type="spellStart"/>
      <w:r w:rsidRPr="008D3455">
        <w:rPr>
          <w:rFonts w:ascii="Times New Roman" w:hAnsi="Times New Roman" w:cs="Times New Roman"/>
          <w:b/>
          <w:bCs/>
          <w:sz w:val="32"/>
          <w:szCs w:val="32"/>
        </w:rPr>
        <w:t>raportit</w:t>
      </w:r>
      <w:proofErr w:type="spellEnd"/>
      <w:r w:rsidRPr="008D3455">
        <w:rPr>
          <w:rFonts w:ascii="Times New Roman" w:hAnsi="Times New Roman" w:cs="Times New Roman"/>
          <w:b/>
          <w:bCs/>
          <w:sz w:val="32"/>
          <w:szCs w:val="32"/>
        </w:rPr>
        <w:t xml:space="preserve"> </w:t>
      </w:r>
    </w:p>
    <w:p w14:paraId="1E23662C" w14:textId="47145939" w:rsidR="00715A0F" w:rsidRPr="00715A0F" w:rsidRDefault="00715A0F" w:rsidP="00715A0F">
      <w:pPr>
        <w:spacing w:after="120" w:line="269" w:lineRule="auto"/>
        <w:rPr>
          <w:rFonts w:ascii="Times New Roman" w:hAnsi="Times New Roman" w:cs="Times New Roman"/>
          <w:szCs w:val="20"/>
        </w:rPr>
      </w:pPr>
      <w:r w:rsidRPr="00715A0F">
        <w:rPr>
          <w:rFonts w:ascii="Times New Roman" w:hAnsi="Times New Roman" w:cs="Times New Roman"/>
          <w:szCs w:val="20"/>
        </w:rPr>
        <w:t xml:space="preserve">Ky </w:t>
      </w:r>
      <w:proofErr w:type="spellStart"/>
      <w:r w:rsidRPr="00715A0F">
        <w:rPr>
          <w:rFonts w:ascii="Times New Roman" w:hAnsi="Times New Roman" w:cs="Times New Roman"/>
          <w:szCs w:val="20"/>
        </w:rPr>
        <w:t>raport</w:t>
      </w:r>
      <w:proofErr w:type="spellEnd"/>
      <w:r w:rsidRPr="00715A0F">
        <w:rPr>
          <w:rFonts w:ascii="Times New Roman" w:hAnsi="Times New Roman" w:cs="Times New Roman"/>
          <w:szCs w:val="20"/>
        </w:rPr>
        <w:t xml:space="preserve"> </w:t>
      </w:r>
      <w:proofErr w:type="spellStart"/>
      <w:r>
        <w:rPr>
          <w:rFonts w:ascii="Times New Roman" w:hAnsi="Times New Roman" w:cs="Times New Roman"/>
          <w:szCs w:val="20"/>
        </w:rPr>
        <w:t>më</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shërb</w:t>
      </w:r>
      <w:r>
        <w:rPr>
          <w:rFonts w:ascii="Times New Roman" w:hAnsi="Times New Roman" w:cs="Times New Roman"/>
          <w:szCs w:val="20"/>
        </w:rPr>
        <w:t>en</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për</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të</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vendosur</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themelet</w:t>
      </w:r>
      <w:proofErr w:type="spellEnd"/>
      <w:r w:rsidRPr="00715A0F">
        <w:rPr>
          <w:rFonts w:ascii="Times New Roman" w:hAnsi="Times New Roman" w:cs="Times New Roman"/>
          <w:szCs w:val="20"/>
        </w:rPr>
        <w:t xml:space="preserve"> e </w:t>
      </w:r>
      <w:proofErr w:type="spellStart"/>
      <w:r w:rsidRPr="00715A0F">
        <w:rPr>
          <w:rFonts w:ascii="Times New Roman" w:hAnsi="Times New Roman" w:cs="Times New Roman"/>
          <w:szCs w:val="20"/>
        </w:rPr>
        <w:t>sistemit</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të</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menaxhimit</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të</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qirasë</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së</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banesave</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Në</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fillim</w:t>
      </w:r>
      <w:proofErr w:type="spellEnd"/>
      <w:r w:rsidRPr="00715A0F">
        <w:rPr>
          <w:rFonts w:ascii="Times New Roman" w:hAnsi="Times New Roman" w:cs="Times New Roman"/>
          <w:szCs w:val="20"/>
        </w:rPr>
        <w:t xml:space="preserve"> u </w:t>
      </w:r>
      <w:proofErr w:type="spellStart"/>
      <w:r w:rsidRPr="00715A0F">
        <w:rPr>
          <w:rFonts w:ascii="Times New Roman" w:hAnsi="Times New Roman" w:cs="Times New Roman"/>
          <w:szCs w:val="20"/>
        </w:rPr>
        <w:t>përshkrua</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problemi</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që</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synon</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të</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zgjidhë</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projekti</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vështirësia</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për</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të</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mbajtur</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nën</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kontroll</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banesat</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kontratat</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dhe</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pagesat</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kur</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ato</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ruhen</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në</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fletore</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ose</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dokumente</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të</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ndara</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Më</w:t>
      </w:r>
      <w:proofErr w:type="spellEnd"/>
      <w:r w:rsidRPr="00715A0F">
        <w:rPr>
          <w:rFonts w:ascii="Times New Roman" w:hAnsi="Times New Roman" w:cs="Times New Roman"/>
          <w:szCs w:val="20"/>
        </w:rPr>
        <w:t xml:space="preserve"> pas u </w:t>
      </w:r>
      <w:proofErr w:type="spellStart"/>
      <w:r w:rsidRPr="00715A0F">
        <w:rPr>
          <w:rFonts w:ascii="Times New Roman" w:hAnsi="Times New Roman" w:cs="Times New Roman"/>
          <w:szCs w:val="20"/>
        </w:rPr>
        <w:t>paraqit</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zgjidhja</w:t>
      </w:r>
      <w:proofErr w:type="spellEnd"/>
      <w:r w:rsidRPr="00715A0F">
        <w:rPr>
          <w:rFonts w:ascii="Times New Roman" w:hAnsi="Times New Roman" w:cs="Times New Roman"/>
          <w:szCs w:val="20"/>
        </w:rPr>
        <w:t xml:space="preserve"> e </w:t>
      </w:r>
      <w:proofErr w:type="spellStart"/>
      <w:r w:rsidRPr="00715A0F">
        <w:rPr>
          <w:rFonts w:ascii="Times New Roman" w:hAnsi="Times New Roman" w:cs="Times New Roman"/>
          <w:szCs w:val="20"/>
        </w:rPr>
        <w:t>propozuar</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përdoruesit</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që</w:t>
      </w:r>
      <w:proofErr w:type="spellEnd"/>
      <w:r w:rsidRPr="00715A0F">
        <w:rPr>
          <w:rFonts w:ascii="Times New Roman" w:hAnsi="Times New Roman" w:cs="Times New Roman"/>
          <w:szCs w:val="20"/>
        </w:rPr>
        <w:t xml:space="preserve"> do ta </w:t>
      </w:r>
      <w:proofErr w:type="spellStart"/>
      <w:r w:rsidRPr="00715A0F">
        <w:rPr>
          <w:rFonts w:ascii="Times New Roman" w:hAnsi="Times New Roman" w:cs="Times New Roman"/>
          <w:szCs w:val="20"/>
        </w:rPr>
        <w:t>përdorin</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sistemin</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funksionet</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kryesore</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dhe</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kërkesat</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funksionale</w:t>
      </w:r>
      <w:proofErr w:type="spellEnd"/>
      <w:r w:rsidRPr="00715A0F">
        <w:rPr>
          <w:rFonts w:ascii="Times New Roman" w:hAnsi="Times New Roman" w:cs="Times New Roman"/>
          <w:szCs w:val="20"/>
        </w:rPr>
        <w:t xml:space="preserve"> e </w:t>
      </w:r>
      <w:proofErr w:type="spellStart"/>
      <w:r w:rsidRPr="00715A0F">
        <w:rPr>
          <w:rFonts w:ascii="Times New Roman" w:hAnsi="Times New Roman" w:cs="Times New Roman"/>
          <w:szCs w:val="20"/>
        </w:rPr>
        <w:t>jofunksionale</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që</w:t>
      </w:r>
      <w:proofErr w:type="spellEnd"/>
      <w:r w:rsidRPr="00715A0F">
        <w:rPr>
          <w:rFonts w:ascii="Times New Roman" w:hAnsi="Times New Roman" w:cs="Times New Roman"/>
          <w:szCs w:val="20"/>
        </w:rPr>
        <w:t xml:space="preserve"> do </w:t>
      </w:r>
      <w:proofErr w:type="spellStart"/>
      <w:r w:rsidRPr="00715A0F">
        <w:rPr>
          <w:rFonts w:ascii="Times New Roman" w:hAnsi="Times New Roman" w:cs="Times New Roman"/>
          <w:szCs w:val="20"/>
        </w:rPr>
        <w:t>të</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udhëheqin</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zhvillimin</w:t>
      </w:r>
      <w:proofErr w:type="spellEnd"/>
      <w:r w:rsidRPr="00715A0F">
        <w:rPr>
          <w:rFonts w:ascii="Times New Roman" w:hAnsi="Times New Roman" w:cs="Times New Roman"/>
          <w:szCs w:val="20"/>
        </w:rPr>
        <w:t>.</w:t>
      </w:r>
    </w:p>
    <w:p w14:paraId="4F13733C" w14:textId="72AFB679" w:rsidR="00715A0F" w:rsidRPr="00715A0F" w:rsidRDefault="00715A0F" w:rsidP="00715A0F">
      <w:pPr>
        <w:spacing w:after="120" w:line="269" w:lineRule="auto"/>
        <w:rPr>
          <w:rFonts w:ascii="Times New Roman" w:hAnsi="Times New Roman" w:cs="Times New Roman"/>
          <w:szCs w:val="20"/>
        </w:rPr>
      </w:pPr>
      <w:proofErr w:type="spellStart"/>
      <w:r w:rsidRPr="00715A0F">
        <w:rPr>
          <w:rFonts w:ascii="Times New Roman" w:hAnsi="Times New Roman" w:cs="Times New Roman"/>
          <w:szCs w:val="20"/>
        </w:rPr>
        <w:t>Pjesa</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më</w:t>
      </w:r>
      <w:proofErr w:type="spellEnd"/>
      <w:r w:rsidRPr="00715A0F">
        <w:rPr>
          <w:rFonts w:ascii="Times New Roman" w:hAnsi="Times New Roman" w:cs="Times New Roman"/>
          <w:szCs w:val="20"/>
        </w:rPr>
        <w:t xml:space="preserve"> e </w:t>
      </w:r>
      <w:proofErr w:type="spellStart"/>
      <w:r w:rsidRPr="00715A0F">
        <w:rPr>
          <w:rFonts w:ascii="Times New Roman" w:hAnsi="Times New Roman" w:cs="Times New Roman"/>
          <w:szCs w:val="20"/>
        </w:rPr>
        <w:t>rëndësishme</w:t>
      </w:r>
      <w:proofErr w:type="spellEnd"/>
      <w:r w:rsidRPr="00715A0F">
        <w:rPr>
          <w:rFonts w:ascii="Times New Roman" w:hAnsi="Times New Roman" w:cs="Times New Roman"/>
          <w:szCs w:val="20"/>
        </w:rPr>
        <w:t xml:space="preserve"> e </w:t>
      </w:r>
      <w:proofErr w:type="spellStart"/>
      <w:r w:rsidRPr="00715A0F">
        <w:rPr>
          <w:rFonts w:ascii="Times New Roman" w:hAnsi="Times New Roman" w:cs="Times New Roman"/>
          <w:szCs w:val="20"/>
        </w:rPr>
        <w:t>raportit</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ishte</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dizajni</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teknik</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teknologjitë</w:t>
      </w:r>
      <w:proofErr w:type="spellEnd"/>
      <w:r w:rsidRPr="00715A0F">
        <w:rPr>
          <w:rFonts w:ascii="Times New Roman" w:hAnsi="Times New Roman" w:cs="Times New Roman"/>
          <w:szCs w:val="20"/>
        </w:rPr>
        <w:t xml:space="preserve"> e </w:t>
      </w:r>
      <w:proofErr w:type="spellStart"/>
      <w:r w:rsidRPr="00715A0F">
        <w:rPr>
          <w:rFonts w:ascii="Times New Roman" w:hAnsi="Times New Roman" w:cs="Times New Roman"/>
          <w:szCs w:val="20"/>
        </w:rPr>
        <w:t>zgjedhura</w:t>
      </w:r>
      <w:proofErr w:type="spellEnd"/>
      <w:r w:rsidRPr="00715A0F">
        <w:rPr>
          <w:rFonts w:ascii="Times New Roman" w:hAnsi="Times New Roman" w:cs="Times New Roman"/>
          <w:szCs w:val="20"/>
        </w:rPr>
        <w:t xml:space="preserve"> (Python, Django, MySQL), </w:t>
      </w:r>
      <w:proofErr w:type="spellStart"/>
      <w:r w:rsidRPr="00715A0F">
        <w:rPr>
          <w:rFonts w:ascii="Times New Roman" w:hAnsi="Times New Roman" w:cs="Times New Roman"/>
          <w:szCs w:val="20"/>
        </w:rPr>
        <w:t>arkitektura</w:t>
      </w:r>
      <w:proofErr w:type="spellEnd"/>
      <w:r w:rsidRPr="00715A0F">
        <w:rPr>
          <w:rFonts w:ascii="Times New Roman" w:hAnsi="Times New Roman" w:cs="Times New Roman"/>
          <w:szCs w:val="20"/>
        </w:rPr>
        <w:t xml:space="preserve"> e </w:t>
      </w:r>
      <w:proofErr w:type="spellStart"/>
      <w:r w:rsidRPr="00715A0F">
        <w:rPr>
          <w:rFonts w:ascii="Times New Roman" w:hAnsi="Times New Roman" w:cs="Times New Roman"/>
          <w:szCs w:val="20"/>
        </w:rPr>
        <w:t>sistemit</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dhe</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modeli</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fillestar</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i</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databazës</w:t>
      </w:r>
      <w:proofErr w:type="spellEnd"/>
      <w:r w:rsidRPr="00715A0F">
        <w:rPr>
          <w:rFonts w:ascii="Times New Roman" w:hAnsi="Times New Roman" w:cs="Times New Roman"/>
          <w:szCs w:val="20"/>
        </w:rPr>
        <w:t xml:space="preserve"> me </w:t>
      </w:r>
      <w:proofErr w:type="spellStart"/>
      <w:r w:rsidRPr="00715A0F">
        <w:rPr>
          <w:rFonts w:ascii="Times New Roman" w:hAnsi="Times New Roman" w:cs="Times New Roman"/>
          <w:szCs w:val="20"/>
        </w:rPr>
        <w:t>pesë</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tabelat</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kryesore</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dhe</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lidhjet</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mes</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tyre</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Këto</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vendime</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nuk</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janë</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marrë</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rastësisht</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por</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janë</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bazuar</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në</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nevojën</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për</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një</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sistem</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të</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thjeshtë</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të</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sigurt</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dhe</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të</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lehtë</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për</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t'u</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mirëmbajtur</w:t>
      </w:r>
      <w:proofErr w:type="spellEnd"/>
      <w:r w:rsidRPr="00715A0F">
        <w:rPr>
          <w:rFonts w:ascii="Times New Roman" w:hAnsi="Times New Roman" w:cs="Times New Roman"/>
          <w:szCs w:val="20"/>
        </w:rPr>
        <w:t>.</w:t>
      </w:r>
    </w:p>
    <w:p w14:paraId="3838A90D" w14:textId="6BC7F81A" w:rsidR="00715A0F" w:rsidRPr="00715A0F" w:rsidRDefault="00715A0F" w:rsidP="00715A0F">
      <w:pPr>
        <w:spacing w:after="120" w:line="269" w:lineRule="auto"/>
        <w:rPr>
          <w:rFonts w:ascii="Times New Roman" w:hAnsi="Times New Roman" w:cs="Times New Roman"/>
          <w:szCs w:val="20"/>
        </w:rPr>
      </w:pPr>
      <w:proofErr w:type="spellStart"/>
      <w:r w:rsidRPr="00715A0F">
        <w:rPr>
          <w:rFonts w:ascii="Times New Roman" w:hAnsi="Times New Roman" w:cs="Times New Roman"/>
          <w:szCs w:val="20"/>
        </w:rPr>
        <w:t>Plani</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i</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punës</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i</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paraqitur</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në</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këtë</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raport</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më</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jep</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një</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rrugë</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të</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qartë</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për</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fazën</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tjetër</w:t>
      </w:r>
      <w:proofErr w:type="spellEnd"/>
      <w:r>
        <w:rPr>
          <w:rFonts w:ascii="Times New Roman" w:hAnsi="Times New Roman" w:cs="Times New Roman"/>
          <w:szCs w:val="20"/>
        </w:rPr>
        <w:t>.</w:t>
      </w:r>
      <w:r w:rsidRPr="00715A0F">
        <w:rPr>
          <w:rFonts w:ascii="Times New Roman" w:hAnsi="Times New Roman" w:cs="Times New Roman"/>
          <w:szCs w:val="20"/>
        </w:rPr>
        <w:t xml:space="preserve"> </w:t>
      </w:r>
      <w:proofErr w:type="spellStart"/>
      <w:r>
        <w:rPr>
          <w:rFonts w:ascii="Times New Roman" w:hAnsi="Times New Roman" w:cs="Times New Roman"/>
          <w:szCs w:val="20"/>
        </w:rPr>
        <w:t>K</w:t>
      </w:r>
      <w:r w:rsidRPr="00715A0F">
        <w:rPr>
          <w:rFonts w:ascii="Times New Roman" w:hAnsi="Times New Roman" w:cs="Times New Roman"/>
          <w:szCs w:val="20"/>
        </w:rPr>
        <w:t>rijimin</w:t>
      </w:r>
      <w:proofErr w:type="spellEnd"/>
      <w:r w:rsidRPr="00715A0F">
        <w:rPr>
          <w:rFonts w:ascii="Times New Roman" w:hAnsi="Times New Roman" w:cs="Times New Roman"/>
          <w:szCs w:val="20"/>
        </w:rPr>
        <w:t xml:space="preserve"> e </w:t>
      </w:r>
      <w:proofErr w:type="spellStart"/>
      <w:r w:rsidRPr="00715A0F">
        <w:rPr>
          <w:rFonts w:ascii="Times New Roman" w:hAnsi="Times New Roman" w:cs="Times New Roman"/>
          <w:szCs w:val="20"/>
        </w:rPr>
        <w:t>databazës</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reale</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ndërtimin</w:t>
      </w:r>
      <w:proofErr w:type="spellEnd"/>
      <w:r w:rsidRPr="00715A0F">
        <w:rPr>
          <w:rFonts w:ascii="Times New Roman" w:hAnsi="Times New Roman" w:cs="Times New Roman"/>
          <w:szCs w:val="20"/>
        </w:rPr>
        <w:t xml:space="preserve"> e </w:t>
      </w:r>
      <w:proofErr w:type="spellStart"/>
      <w:r w:rsidRPr="00715A0F">
        <w:rPr>
          <w:rFonts w:ascii="Times New Roman" w:hAnsi="Times New Roman" w:cs="Times New Roman"/>
          <w:szCs w:val="20"/>
        </w:rPr>
        <w:t>modeleve</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në</w:t>
      </w:r>
      <w:proofErr w:type="spellEnd"/>
      <w:r w:rsidRPr="00715A0F">
        <w:rPr>
          <w:rFonts w:ascii="Times New Roman" w:hAnsi="Times New Roman" w:cs="Times New Roman"/>
          <w:szCs w:val="20"/>
        </w:rPr>
        <w:t xml:space="preserve"> Django, </w:t>
      </w:r>
      <w:proofErr w:type="spellStart"/>
      <w:r w:rsidRPr="00715A0F">
        <w:rPr>
          <w:rFonts w:ascii="Times New Roman" w:hAnsi="Times New Roman" w:cs="Times New Roman"/>
          <w:szCs w:val="20"/>
        </w:rPr>
        <w:t>implementimin</w:t>
      </w:r>
      <w:proofErr w:type="spellEnd"/>
      <w:r w:rsidRPr="00715A0F">
        <w:rPr>
          <w:rFonts w:ascii="Times New Roman" w:hAnsi="Times New Roman" w:cs="Times New Roman"/>
          <w:szCs w:val="20"/>
        </w:rPr>
        <w:t xml:space="preserve"> e </w:t>
      </w:r>
      <w:proofErr w:type="spellStart"/>
      <w:r w:rsidRPr="00715A0F">
        <w:rPr>
          <w:rFonts w:ascii="Times New Roman" w:hAnsi="Times New Roman" w:cs="Times New Roman"/>
          <w:szCs w:val="20"/>
        </w:rPr>
        <w:t>kyçjes</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dhe</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të</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funksioneve</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bazë</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për</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banesat</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kontratat</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dhe</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pagesat</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Në</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raportimet</w:t>
      </w:r>
      <w:proofErr w:type="spellEnd"/>
      <w:r w:rsidRPr="00715A0F">
        <w:rPr>
          <w:rFonts w:ascii="Times New Roman" w:hAnsi="Times New Roman" w:cs="Times New Roman"/>
          <w:szCs w:val="20"/>
        </w:rPr>
        <w:t xml:space="preserve"> e </w:t>
      </w:r>
      <w:proofErr w:type="spellStart"/>
      <w:r w:rsidRPr="00715A0F">
        <w:rPr>
          <w:rFonts w:ascii="Times New Roman" w:hAnsi="Times New Roman" w:cs="Times New Roman"/>
          <w:szCs w:val="20"/>
        </w:rPr>
        <w:t>ardhshme</w:t>
      </w:r>
      <w:proofErr w:type="spellEnd"/>
      <w:r w:rsidRPr="00715A0F">
        <w:rPr>
          <w:rFonts w:ascii="Times New Roman" w:hAnsi="Times New Roman" w:cs="Times New Roman"/>
          <w:szCs w:val="20"/>
        </w:rPr>
        <w:t xml:space="preserve"> do </w:t>
      </w:r>
      <w:proofErr w:type="spellStart"/>
      <w:r w:rsidRPr="00715A0F">
        <w:rPr>
          <w:rFonts w:ascii="Times New Roman" w:hAnsi="Times New Roman" w:cs="Times New Roman"/>
          <w:szCs w:val="20"/>
        </w:rPr>
        <w:t>të</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demonstroj</w:t>
      </w:r>
      <w:proofErr w:type="spellEnd"/>
      <w:r w:rsidRPr="00715A0F">
        <w:rPr>
          <w:rFonts w:ascii="Times New Roman" w:hAnsi="Times New Roman" w:cs="Times New Roman"/>
          <w:szCs w:val="20"/>
        </w:rPr>
        <w:t xml:space="preserve"> se </w:t>
      </w:r>
      <w:proofErr w:type="spellStart"/>
      <w:r w:rsidRPr="00715A0F">
        <w:rPr>
          <w:rFonts w:ascii="Times New Roman" w:hAnsi="Times New Roman" w:cs="Times New Roman"/>
          <w:szCs w:val="20"/>
        </w:rPr>
        <w:t>si</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ky</w:t>
      </w:r>
      <w:proofErr w:type="spellEnd"/>
      <w:r w:rsidRPr="00715A0F">
        <w:rPr>
          <w:rFonts w:ascii="Times New Roman" w:hAnsi="Times New Roman" w:cs="Times New Roman"/>
          <w:szCs w:val="20"/>
        </w:rPr>
        <w:t xml:space="preserve"> plan </w:t>
      </w:r>
      <w:proofErr w:type="spellStart"/>
      <w:r w:rsidRPr="00715A0F">
        <w:rPr>
          <w:rFonts w:ascii="Times New Roman" w:hAnsi="Times New Roman" w:cs="Times New Roman"/>
          <w:szCs w:val="20"/>
        </w:rPr>
        <w:t>kthehet</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në</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kod</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funksional</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dhe</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në</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një</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aplikacion</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që</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mund</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të</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përdoret</w:t>
      </w:r>
      <w:proofErr w:type="spellEnd"/>
      <w:r w:rsidRPr="00715A0F">
        <w:rPr>
          <w:rFonts w:ascii="Times New Roman" w:hAnsi="Times New Roman" w:cs="Times New Roman"/>
          <w:szCs w:val="20"/>
        </w:rPr>
        <w:t xml:space="preserve"> </w:t>
      </w:r>
      <w:proofErr w:type="spellStart"/>
      <w:r w:rsidRPr="00715A0F">
        <w:rPr>
          <w:rFonts w:ascii="Times New Roman" w:hAnsi="Times New Roman" w:cs="Times New Roman"/>
          <w:szCs w:val="20"/>
        </w:rPr>
        <w:t>realisht</w:t>
      </w:r>
      <w:proofErr w:type="spellEnd"/>
      <w:r w:rsidRPr="00715A0F">
        <w:rPr>
          <w:rFonts w:ascii="Times New Roman" w:hAnsi="Times New Roman" w:cs="Times New Roman"/>
          <w:szCs w:val="20"/>
        </w:rPr>
        <w:t>.</w:t>
      </w:r>
    </w:p>
    <w:p w14:paraId="21014965" w14:textId="77777777" w:rsidR="00715A0F" w:rsidRPr="00715A0F" w:rsidRDefault="00715A0F">
      <w:pPr>
        <w:spacing w:after="120" w:line="269" w:lineRule="auto"/>
        <w:rPr>
          <w:rFonts w:ascii="Times New Roman" w:hAnsi="Times New Roman" w:cs="Times New Roman"/>
          <w:sz w:val="23"/>
          <w:szCs w:val="23"/>
        </w:rPr>
      </w:pPr>
    </w:p>
    <w:sectPr w:rsidR="00715A0F" w:rsidRPr="00715A0F" w:rsidSect="00034616">
      <w:headerReference w:type="default" r:id="rId11"/>
      <w:footerReference w:type="default" r:id="rId12"/>
      <w:pgSz w:w="12240" w:h="15840"/>
      <w:pgMar w:top="822" w:right="1276" w:bottom="822" w:left="1276" w:header="482"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34B96" w14:textId="77777777" w:rsidR="00523A95" w:rsidRDefault="00523A95">
      <w:pPr>
        <w:spacing w:after="0" w:line="240" w:lineRule="auto"/>
      </w:pPr>
      <w:r>
        <w:separator/>
      </w:r>
    </w:p>
  </w:endnote>
  <w:endnote w:type="continuationSeparator" w:id="0">
    <w:p w14:paraId="1F9F8190" w14:textId="77777777" w:rsidR="00523A95" w:rsidRDefault="00523A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CD716" w14:textId="77777777" w:rsidR="00D72C5E" w:rsidRDefault="00523A95">
    <w:pPr>
      <w:pStyle w:val="Footer"/>
      <w:jc w:val="center"/>
    </w:pPr>
    <w:r>
      <w:rPr>
        <w:sz w:val="16"/>
      </w:rPr>
      <w:t>SISTEMI PËR MENAXHIMIN E QIRASË SË BANESAVE   •   2026/2027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48808" w14:textId="77777777" w:rsidR="00523A95" w:rsidRDefault="00523A95">
      <w:pPr>
        <w:spacing w:after="0" w:line="240" w:lineRule="auto"/>
      </w:pPr>
      <w:r>
        <w:separator/>
      </w:r>
    </w:p>
  </w:footnote>
  <w:footnote w:type="continuationSeparator" w:id="0">
    <w:p w14:paraId="24BEB648" w14:textId="77777777" w:rsidR="00523A95" w:rsidRDefault="00523A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275C5" w14:textId="77777777" w:rsidR="00D72C5E" w:rsidRPr="00072FE5" w:rsidRDefault="00523A95">
    <w:pPr>
      <w:pStyle w:val="Header"/>
      <w:jc w:val="right"/>
      <w:rPr>
        <w:rFonts w:ascii="Times New Roman" w:hAnsi="Times New Roman" w:cs="Times New Roman"/>
      </w:rPr>
    </w:pPr>
    <w:r w:rsidRPr="00072FE5">
      <w:rPr>
        <w:rFonts w:ascii="Times New Roman" w:hAnsi="Times New Roman" w:cs="Times New Roman"/>
        <w:b/>
        <w:sz w:val="16"/>
      </w:rPr>
      <w:t>AG N E S A  K R Y E Z I U    /    RAPORT TEKNIK 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A2D6042"/>
    <w:multiLevelType w:val="hybridMultilevel"/>
    <w:tmpl w:val="22ACA1F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7735306"/>
    <w:multiLevelType w:val="hybridMultilevel"/>
    <w:tmpl w:val="89D409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99283827">
    <w:abstractNumId w:val="8"/>
  </w:num>
  <w:num w:numId="2" w16cid:durableId="1783761017">
    <w:abstractNumId w:val="6"/>
  </w:num>
  <w:num w:numId="3" w16cid:durableId="2040156268">
    <w:abstractNumId w:val="5"/>
  </w:num>
  <w:num w:numId="4" w16cid:durableId="1071465299">
    <w:abstractNumId w:val="4"/>
  </w:num>
  <w:num w:numId="5" w16cid:durableId="844976316">
    <w:abstractNumId w:val="7"/>
  </w:num>
  <w:num w:numId="6" w16cid:durableId="2034572391">
    <w:abstractNumId w:val="3"/>
  </w:num>
  <w:num w:numId="7" w16cid:durableId="1878277705">
    <w:abstractNumId w:val="2"/>
  </w:num>
  <w:num w:numId="8" w16cid:durableId="662204093">
    <w:abstractNumId w:val="1"/>
  </w:num>
  <w:num w:numId="9" w16cid:durableId="31805302">
    <w:abstractNumId w:val="0"/>
  </w:num>
  <w:num w:numId="10" w16cid:durableId="267084022">
    <w:abstractNumId w:val="10"/>
  </w:num>
  <w:num w:numId="11" w16cid:durableId="21069181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2FE5"/>
    <w:rsid w:val="00083517"/>
    <w:rsid w:val="001457FA"/>
    <w:rsid w:val="0015074B"/>
    <w:rsid w:val="001E4018"/>
    <w:rsid w:val="00203C94"/>
    <w:rsid w:val="00265E3B"/>
    <w:rsid w:val="0029639D"/>
    <w:rsid w:val="002A1EDA"/>
    <w:rsid w:val="002B67C6"/>
    <w:rsid w:val="00326F90"/>
    <w:rsid w:val="00345965"/>
    <w:rsid w:val="00404DF2"/>
    <w:rsid w:val="00415F53"/>
    <w:rsid w:val="00440F66"/>
    <w:rsid w:val="00453BDD"/>
    <w:rsid w:val="00477BE7"/>
    <w:rsid w:val="004A7DC8"/>
    <w:rsid w:val="004B2BA4"/>
    <w:rsid w:val="00523A95"/>
    <w:rsid w:val="0053099D"/>
    <w:rsid w:val="0058576D"/>
    <w:rsid w:val="00664DB5"/>
    <w:rsid w:val="006B3339"/>
    <w:rsid w:val="00701065"/>
    <w:rsid w:val="00715A0F"/>
    <w:rsid w:val="007B477D"/>
    <w:rsid w:val="0088295F"/>
    <w:rsid w:val="008D3455"/>
    <w:rsid w:val="0096485E"/>
    <w:rsid w:val="00A5284D"/>
    <w:rsid w:val="00A90589"/>
    <w:rsid w:val="00AA1D8D"/>
    <w:rsid w:val="00B02E95"/>
    <w:rsid w:val="00B31EFA"/>
    <w:rsid w:val="00B47730"/>
    <w:rsid w:val="00BB522A"/>
    <w:rsid w:val="00BD6F0D"/>
    <w:rsid w:val="00C15FDA"/>
    <w:rsid w:val="00CB0664"/>
    <w:rsid w:val="00CC5BA8"/>
    <w:rsid w:val="00D72C5E"/>
    <w:rsid w:val="00EC23E0"/>
    <w:rsid w:val="00F666DB"/>
    <w:rsid w:val="00FA52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49D460"/>
  <w14:defaultImageDpi w14:val="300"/>
  <w15:docId w15:val="{911D19E5-052D-4E00-A026-C91718EEA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7" w:lineRule="auto"/>
    </w:pPr>
    <w:rPr>
      <w:rFonts w:ascii="Aptos" w:hAnsi="Aptos"/>
      <w:color w:val="000000"/>
      <w:sz w:val="20"/>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before="180" w:after="80" w:line="240" w:lineRule="auto"/>
      <w:contextualSpacing/>
    </w:pPr>
    <w:rPr>
      <w:rFonts w:asciiTheme="majorHAnsi" w:eastAsiaTheme="majorEastAsia" w:hAnsiTheme="majorHAnsi" w:cstheme="majorBidi"/>
      <w: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E4018"/>
    <w:rPr>
      <w:color w:val="0000FF" w:themeColor="hyperlink"/>
      <w:u w:val="single"/>
    </w:rPr>
  </w:style>
  <w:style w:type="character" w:styleId="UnresolvedMention">
    <w:name w:val="Unresolved Mention"/>
    <w:basedOn w:val="DefaultParagraphFont"/>
    <w:uiPriority w:val="99"/>
    <w:semiHidden/>
    <w:unhideWhenUsed/>
    <w:rsid w:val="001E4018"/>
    <w:rPr>
      <w:color w:val="605E5C"/>
      <w:shd w:val="clear" w:color="auto" w:fill="E1DFDD"/>
    </w:rPr>
  </w:style>
  <w:style w:type="character" w:styleId="FollowedHyperlink">
    <w:name w:val="FollowedHyperlink"/>
    <w:basedOn w:val="DefaultParagraphFont"/>
    <w:uiPriority w:val="99"/>
    <w:semiHidden/>
    <w:unhideWhenUsed/>
    <w:rsid w:val="001E401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github.com/agnesakryeziu/Agnesa-Kryeziu-Sistemi-per-Menaxhimin-e-Qirase-se-Banesav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2068</Words>
  <Characters>11792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Raporti Teknik 1 - Agnesa Kryeziu</vt:lpstr>
    </vt:vector>
  </TitlesOfParts>
  <Manager/>
  <Company/>
  <LinksUpToDate>false</LinksUpToDate>
  <CharactersWithSpaces>13833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Raporti Teknik 1 - Agnesa Kryeziu</dc:title>
  <dc:subject/>
  <dc:creator>Agnesa Kryeziu</dc:creator>
  <cp:keywords/>
  <dc:description>generated by python-docx</dc:description>
  <cp:lastModifiedBy>Agnesa Kryeziu</cp:lastModifiedBy>
  <cp:revision>10</cp:revision>
  <dcterms:created xsi:type="dcterms:W3CDTF">2026-10-20T21:14:00Z</dcterms:created>
  <dcterms:modified xsi:type="dcterms:W3CDTF">2026-10-20T21:25:00Z</dcterms:modified>
  <cp:category/>
</cp:coreProperties>
</file>